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02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668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43500" cy="822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43500" cy="822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70" w:lineRule="exact" w:before="612" w:after="0"/>
        <w:ind w:left="0" w:right="0" w:firstLine="0"/>
        <w:jc w:val="center"/>
      </w:pPr>
      <w:r>
        <w:rPr>
          <w:w w:val="101.17856888543993"/>
          <w:rFonts w:ascii="Tinos" w:hAnsi="Tinos" w:eastAsia="Tinos"/>
          <w:b/>
          <w:i w:val="0"/>
          <w:color w:val="000000"/>
          <w:sz w:val="42"/>
        </w:rPr>
        <w:t>Table of Contents</w:t>
      </w:r>
    </w:p>
    <w:p>
      <w:pPr>
        <w:autoSpaceDN w:val="0"/>
        <w:autoSpaceDE w:val="0"/>
        <w:widowControl/>
        <w:spacing w:line="344" w:lineRule="exact" w:before="604" w:after="0"/>
        <w:ind w:left="100" w:right="7920" w:firstLine="0"/>
        <w:jc w:val="left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Cover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Title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Copyright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Dedication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Prologue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5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6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7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8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9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10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11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12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13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14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15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16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17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18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19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20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21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22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23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24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25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26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>Chapter 27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1430" w:after="0"/>
        <w:ind w:left="100" w:right="5760" w:firstLine="0"/>
        <w:jc w:val="left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28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29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30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31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32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33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34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35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36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37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38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39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40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41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42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43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44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45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46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47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48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49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50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51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52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53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Chapter 54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Acknowledgments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Discover More Sara Blaedel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 xml:space="preserve">About the Author </w:t>
      </w:r>
      <w:r>
        <w:br/>
      </w:r>
      <w:r>
        <w:rPr>
          <w:u w:val="single" w:color="0000ed"/>
          <w:rFonts w:ascii="Tinos" w:hAnsi="Tinos" w:eastAsia="Tinos"/>
          <w:b w:val="0"/>
          <w:i w:val="0"/>
          <w:color w:val="0000EE"/>
          <w:sz w:val="30"/>
        </w:rPr>
        <w:t>Also by Sara Blaedel</w:t>
      </w:r>
    </w:p>
    <w:p>
      <w:pPr>
        <w:autoSpaceDN w:val="0"/>
        <w:autoSpaceDE w:val="0"/>
        <w:widowControl/>
        <w:spacing w:line="332" w:lineRule="exact" w:before="16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0" w:lineRule="exact" w:before="724" w:after="0"/>
        <w:ind w:left="550" w:right="2736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Copyright © 2018 by Sara Blaedel</w:t>
        <w:br/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Translated by Thom Satterlee, translation © 2018 by Sara Blaedel.</w:t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Excerpt from </w:t>
      </w:r>
      <w:r>
        <w:rPr>
          <w:w w:val="102.27272727272727"/>
          <w:rFonts w:ascii="Tinos" w:hAnsi="Tinos" w:eastAsia="Tinos"/>
          <w:b w:val="0"/>
          <w:i/>
          <w:color w:val="000000"/>
          <w:sz w:val="22"/>
        </w:rPr>
        <w:t>The Undertaker’s Daughter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 © 2017 by Sara Blaedel.</w:t>
      </w:r>
    </w:p>
    <w:p>
      <w:pPr>
        <w:autoSpaceDN w:val="0"/>
        <w:autoSpaceDE w:val="0"/>
        <w:widowControl/>
        <w:spacing w:line="270" w:lineRule="exact" w:before="120" w:after="0"/>
        <w:ind w:left="550" w:right="4176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Cover design by Elizabeth Connor</w:t>
        <w:br/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Cover photos © Mark Owen / Trevillion Images</w:t>
        <w:br/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Cover copyright © 2018 by Hachette Book Group</w:t>
      </w:r>
    </w:p>
    <w:p>
      <w:pPr>
        <w:autoSpaceDN w:val="0"/>
        <w:autoSpaceDE w:val="0"/>
        <w:widowControl/>
        <w:spacing w:line="270" w:lineRule="exact" w:before="104" w:after="0"/>
        <w:ind w:left="550" w:right="576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Hachette Book Group supports the right to free expression and the value of copyright. The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purpose of copyright is to encourage writers and artists to produce the creative works that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enrich our culture.</w:t>
      </w:r>
    </w:p>
    <w:p>
      <w:pPr>
        <w:autoSpaceDN w:val="0"/>
        <w:autoSpaceDE w:val="0"/>
        <w:widowControl/>
        <w:spacing w:line="270" w:lineRule="exact" w:before="120" w:after="0"/>
        <w:ind w:left="550" w:right="720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The scanning, uploading, and distribution of this book without permission is a theft of the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author’s intellectual property. If you would like permission to use material from the book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(other than for review purposes), please contact permissions@hbgusa.com. Thank you for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your support of the author’s rights.</w:t>
      </w:r>
    </w:p>
    <w:p>
      <w:pPr>
        <w:autoSpaceDN w:val="0"/>
        <w:autoSpaceDE w:val="0"/>
        <w:widowControl/>
        <w:spacing w:line="270" w:lineRule="exact" w:before="106" w:after="0"/>
        <w:ind w:left="550" w:right="6048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Grand Central Publishing</w:t>
        <w:br/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Hachette Book Group</w:t>
        <w:br/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1290 Avenue of the Americas</w:t>
        <w:br/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New York, NY 10104</w:t>
        <w:br/>
      </w:r>
      <w:r>
        <w:br/>
      </w:r>
      <w:r>
        <w:rPr>
          <w:u w:val="single" w:color="0000ed"/>
          <w:w w:val="102.27272727272727"/>
          <w:rFonts w:ascii="Tinos" w:hAnsi="Tinos" w:eastAsia="Tinos"/>
          <w:b w:val="0"/>
          <w:i w:val="0"/>
          <w:color w:val="0000EE"/>
          <w:sz w:val="22"/>
        </w:rPr>
        <w:hyperlink r:id="rId12" w:history="1">
          <w:r>
            <w:rPr>
              <w:rStyle w:val="Hyperlink"/>
            </w:rPr>
            <w:t>Hachettebookgroup.com</w:t>
          </w:r>
        </w:hyperlink>
      </w:r>
    </w:p>
    <w:p>
      <w:pPr>
        <w:autoSpaceDN w:val="0"/>
        <w:autoSpaceDE w:val="0"/>
        <w:widowControl/>
        <w:spacing w:line="270" w:lineRule="exact" w:before="120" w:after="0"/>
        <w:ind w:left="550" w:right="3600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First published in Denmark as </w:t>
      </w:r>
      <w:r>
        <w:rPr>
          <w:w w:val="102.27272727272727"/>
          <w:rFonts w:ascii="Tinos" w:hAnsi="Tinos" w:eastAsia="Tinos"/>
          <w:b w:val="0"/>
          <w:i/>
          <w:color w:val="000000"/>
          <w:sz w:val="22"/>
        </w:rPr>
        <w:t>Haevnens gudinde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 in 2009</w:t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First American Edition: January 2018</w:t>
      </w:r>
    </w:p>
    <w:p>
      <w:pPr>
        <w:autoSpaceDN w:val="0"/>
        <w:autoSpaceDE w:val="0"/>
        <w:widowControl/>
        <w:spacing w:line="248" w:lineRule="exact" w:before="126" w:after="0"/>
        <w:ind w:left="550" w:right="0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Grand Central Publishing is a division of Hachette Book Group, Inc.</w:t>
        <w:br/>
      </w:r>
    </w:p>
    <w:p>
      <w:pPr>
        <w:autoSpaceDN w:val="0"/>
        <w:autoSpaceDE w:val="0"/>
        <w:widowControl/>
        <w:spacing w:line="248" w:lineRule="exact" w:before="22" w:after="0"/>
        <w:ind w:left="550" w:right="0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The Grand Central Publishing name and logo is a trademark of Hachette Book Group, Inc.</w:t>
      </w:r>
    </w:p>
    <w:p>
      <w:pPr>
        <w:autoSpaceDN w:val="0"/>
        <w:autoSpaceDE w:val="0"/>
        <w:widowControl/>
        <w:spacing w:line="270" w:lineRule="exact" w:before="120" w:after="0"/>
        <w:ind w:left="550" w:right="864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The Hachette Speakers Bureau provides a wide range of authors for speaking events. To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find out more, go to www.hachettespeakersbureau.com or call (866) 376-6591.</w:t>
      </w:r>
    </w:p>
    <w:p>
      <w:pPr>
        <w:autoSpaceDN w:val="0"/>
        <w:autoSpaceDE w:val="0"/>
        <w:widowControl/>
        <w:spacing w:line="270" w:lineRule="exact" w:before="106" w:after="0"/>
        <w:ind w:left="550" w:right="864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The publisher is not responsible for websites (or their content) that are not owned by the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publisher.</w:t>
      </w:r>
    </w:p>
    <w:p>
      <w:pPr>
        <w:autoSpaceDN w:val="0"/>
        <w:autoSpaceDE w:val="0"/>
        <w:widowControl/>
        <w:spacing w:line="250" w:lineRule="exact" w:before="140" w:after="0"/>
        <w:ind w:left="550" w:right="0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Library of Congress Cataloging-in-Publication Data</w:t>
      </w:r>
    </w:p>
    <w:p>
      <w:pPr>
        <w:autoSpaceDN w:val="0"/>
        <w:autoSpaceDE w:val="0"/>
        <w:widowControl/>
        <w:spacing w:line="270" w:lineRule="exact" w:before="104" w:after="0"/>
        <w:ind w:left="550" w:right="576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Names: Blaedel, Sara, author. | Satterlee, Thom, translator. Title: The running girl / Sara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Blaedel ; translated by Thom Satterlee. Other titles: Haevens gudinde. English Description: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First edition. | New York : Grand Central Publishing, 2018. Identifiers: LCCN 2017036653|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ISBN 9781538759738 (softcover) | ISBN 9781478993926 (audio downloadable) | ISBN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9781538759721 (open ebook) Subjects: LCSH: Women detectives—Denmark—Fiction. |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Gangs—Fiction. | BISAC: FICTION / Suspense. | FICTION / Crime. | FICTION / </w:t>
      </w:r>
      <w:r>
        <w:br/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Contemporary Women. | FICTION / Mystery &amp; Detective / Police Procedural. | GSAFD: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 xml:space="preserve">Suspense fiction. | Mystery fiction. Classification: LCC PT8177.12.L33 H3413 2018 |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DDC 839.813/8—dc23 LC record available at https://lccn.loc.gov/2017036653</w:t>
      </w:r>
    </w:p>
    <w:p>
      <w:pPr>
        <w:autoSpaceDN w:val="0"/>
        <w:autoSpaceDE w:val="0"/>
        <w:widowControl/>
        <w:spacing w:line="248" w:lineRule="exact" w:before="142" w:after="0"/>
        <w:ind w:left="550" w:right="0" w:firstLine="0"/>
        <w:jc w:val="left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E3-20171128-DA-NF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4" w:lineRule="exact" w:before="1124" w:after="0"/>
        <w:ind w:left="0" w:right="0" w:firstLine="0"/>
        <w:jc w:val="center"/>
      </w:pPr>
      <w:r>
        <w:rPr>
          <w:rFonts w:ascii="Tinos" w:hAnsi="Tinos" w:eastAsia="Tinos"/>
          <w:b w:val="0"/>
          <w:i/>
          <w:color w:val="000000"/>
          <w:sz w:val="34"/>
        </w:rPr>
        <w:t>For Gitte and Bo</w:t>
      </w:r>
    </w:p>
    <w:p>
      <w:pPr>
        <w:autoSpaceDN w:val="0"/>
        <w:autoSpaceDE w:val="0"/>
        <w:widowControl/>
        <w:spacing w:line="332" w:lineRule="exact" w:before="111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Prologue</w:t>
      </w:r>
    </w:p>
    <w:p>
      <w:pPr>
        <w:autoSpaceDN w:val="0"/>
        <w:autoSpaceDE w:val="0"/>
        <w:widowControl/>
        <w:spacing w:line="360" w:lineRule="exact" w:before="1000" w:after="0"/>
        <w:ind w:left="46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first blow lands on the homeless man’s cheekbone, just as the door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 basement slams shut behind them. They keep coming, the blows.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hammer down on him, incessantly. Neither daylight nor sound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reaches in here where a group of youths has circled around their victim,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two glaring lightbulbs hanging down from the ceiling reveal that the </w:t>
      </w:r>
      <w:r>
        <w:rPr>
          <w:rFonts w:ascii="Tinos" w:hAnsi="Tinos" w:eastAsia="Tinos"/>
          <w:b w:val="0"/>
          <w:i w:val="0"/>
          <w:color w:val="000000"/>
          <w:sz w:val="30"/>
        </w:rPr>
        <w:t>tormenters are wearing masks. Like bank robbers; only their eyes show.</w:t>
      </w:r>
    </w:p>
    <w:p>
      <w:pPr>
        <w:autoSpaceDN w:val="0"/>
        <w:autoSpaceDE w:val="0"/>
        <w:widowControl/>
        <w:spacing w:line="360" w:lineRule="exact" w:before="0" w:after="0"/>
        <w:ind w:left="46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terrified man holds his hands desperately in front of his face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futile attempt to keep the punches away. He turns, trying feebly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defend himself with his thin forearms, until two of the masked assailants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step forward on either side of him and twist his arms behind his back.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Then, a boot strikes him in the pit of his stomach with a force that takes </w:t>
      </w:r>
      <w:r>
        <w:rPr>
          <w:rFonts w:ascii="Tinos" w:hAnsi="Tinos" w:eastAsia="Tinos"/>
          <w:b w:val="0"/>
          <w:i w:val="0"/>
          <w:color w:val="000000"/>
          <w:sz w:val="30"/>
        </w:rPr>
        <w:t>all the air out of him. He crumples over.</w:t>
      </w:r>
    </w:p>
    <w:p>
      <w:pPr>
        <w:autoSpaceDN w:val="0"/>
        <w:autoSpaceDE w:val="0"/>
        <w:widowControl/>
        <w:spacing w:line="360" w:lineRule="exact" w:before="0" w:after="0"/>
        <w:ind w:left="46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masked faces blur together as the violence intensifies. No 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reacts to the stillness that has crept invisibly into the shabby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unkempt man on the cellar floor. Only a weak moan comes from him as </w:t>
      </w:r>
      <w:r>
        <w:rPr>
          <w:rFonts w:ascii="Tinos" w:hAnsi="Tinos" w:eastAsia="Tinos"/>
          <w:b w:val="0"/>
          <w:i w:val="0"/>
          <w:color w:val="000000"/>
          <w:sz w:val="30"/>
        </w:rPr>
        <w:t>yet another boot rams into the back of his head. Otherwise, nothing.</w:t>
      </w:r>
    </w:p>
    <w:p>
      <w:pPr>
        <w:autoSpaceDN w:val="0"/>
        <w:autoSpaceDE w:val="0"/>
        <w:widowControl/>
        <w:spacing w:line="360" w:lineRule="exact" w:before="0" w:after="0"/>
        <w:ind w:left="46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man is no longer conscious when one of the masked youths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makes sure that his body is visible in the footage. A quick nod is made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corner, where still another black-masked figure pulls out an iron pipe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wrapped in tape and slowly moves closer. He positions himself beside </w:t>
      </w:r>
      <w:r>
        <w:rPr>
          <w:rFonts w:ascii="Tinos" w:hAnsi="Tinos" w:eastAsia="Tinos"/>
          <w:b w:val="0"/>
          <w:i w:val="0"/>
          <w:color w:val="000000"/>
          <w:sz w:val="30"/>
        </w:rPr>
        <w:t>the now lifeless victim.</w:t>
      </w:r>
    </w:p>
    <w:p>
      <w:pPr>
        <w:autoSpaceDN w:val="0"/>
        <w:autoSpaceDE w:val="0"/>
        <w:widowControl/>
        <w:spacing w:line="360" w:lineRule="exact" w:before="0" w:after="0"/>
        <w:ind w:left="46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Step-by-step, the masked attackers move forward in a tightening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circle. At first their voices hum low, like an insistent chanting,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eventually the sound grows stronger and finally explodes into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rhythmical cry of celebration, as the iron strikes the man’s head and </w:t>
      </w:r>
      <w:r>
        <w:rPr>
          <w:rFonts w:ascii="Tinos" w:hAnsi="Tinos" w:eastAsia="Tinos"/>
          <w:b w:val="0"/>
          <w:i w:val="0"/>
          <w:color w:val="000000"/>
          <w:sz w:val="30"/>
        </w:rPr>
        <w:t>crushes his skull.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Blow after blow. Nobody counts. Their focus is poured into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intense battle cry that increases and approaches ecstasy, while the blood </w:t>
      </w:r>
      <w:r>
        <w:rPr>
          <w:rFonts w:ascii="Tinos" w:hAnsi="Tinos" w:eastAsia="Tinos"/>
          <w:b w:val="0"/>
          <w:i w:val="0"/>
          <w:color w:val="000000"/>
          <w:sz w:val="30"/>
        </w:rPr>
        <w:t>spreads across the cellar floor.</w:t>
      </w:r>
    </w:p>
    <w:p>
      <w:pPr>
        <w:autoSpaceDN w:val="0"/>
        <w:tabs>
          <w:tab w:pos="820" w:val="left"/>
        </w:tabs>
        <w:autoSpaceDE w:val="0"/>
        <w:widowControl/>
        <w:spacing w:line="360" w:lineRule="exact" w:before="0" w:after="0"/>
        <w:ind w:left="46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Nobody seems to notice that the angel of death has come and taken </w:t>
      </w:r>
      <w:r>
        <w:rPr>
          <w:rFonts w:ascii="Tinos" w:hAnsi="Tinos" w:eastAsia="Tinos"/>
          <w:b w:val="0"/>
          <w:i w:val="0"/>
          <w:color w:val="000000"/>
          <w:sz w:val="30"/>
        </w:rPr>
        <w:t>the soul of the destitute man with it.</w:t>
      </w:r>
    </w:p>
    <w:p>
      <w:pPr>
        <w:autoSpaceDN w:val="0"/>
        <w:tabs>
          <w:tab w:pos="820" w:val="left"/>
        </w:tabs>
        <w:autoSpaceDE w:val="0"/>
        <w:widowControl/>
        <w:spacing w:line="360" w:lineRule="exact" w:before="0" w:after="0"/>
        <w:ind w:left="46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the film ends, a heavy silence falls on the five boys who sit </w:t>
      </w:r>
      <w:r>
        <w:rPr>
          <w:rFonts w:ascii="Tinos" w:hAnsi="Tinos" w:eastAsia="Tinos"/>
          <w:b w:val="0"/>
          <w:i w:val="0"/>
          <w:color w:val="000000"/>
          <w:sz w:val="30"/>
        </w:rPr>
        <w:t>completely still around the computer screen.</w:t>
      </w:r>
    </w:p>
    <w:p>
      <w:pPr>
        <w:autoSpaceDN w:val="0"/>
        <w:autoSpaceDE w:val="0"/>
        <w:widowControl/>
        <w:spacing w:line="360" w:lineRule="exact" w:before="0" w:after="0"/>
        <w:ind w:left="46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are small beads of sweat on the upper lip of one; the knuckles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a second have turned white. A third shakes it off and stands up to grab </w:t>
      </w:r>
      <w:r>
        <w:rPr>
          <w:rFonts w:ascii="Tinos" w:hAnsi="Tinos" w:eastAsia="Tinos"/>
          <w:b w:val="0"/>
          <w:i w:val="0"/>
          <w:color w:val="000000"/>
          <w:sz w:val="30"/>
        </w:rPr>
        <w:t>a handful of beers from the boathouse’s well-stocked fridge.</w:t>
      </w:r>
    </w:p>
    <w:p>
      <w:pPr>
        <w:autoSpaceDN w:val="0"/>
        <w:autoSpaceDE w:val="0"/>
        <w:widowControl/>
        <w:spacing w:line="360" w:lineRule="exact" w:before="0" w:after="0"/>
        <w:ind w:left="46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Nobody says anything as the bottle caps pop off. But then, suddenly,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speak. All at the same time, excited and eager. The release rolls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them like an orgasm, and then gets washed down with strong </w:t>
      </w:r>
      <w:r>
        <w:rPr>
          <w:rFonts w:ascii="Tinos" w:hAnsi="Tinos" w:eastAsia="Tinos"/>
          <w:b w:val="0"/>
          <w:i w:val="0"/>
          <w:color w:val="000000"/>
          <w:sz w:val="30"/>
        </w:rPr>
        <w:t>beer.</w:t>
      </w:r>
    </w:p>
    <w:p>
      <w:pPr>
        <w:autoSpaceDN w:val="0"/>
        <w:autoSpaceDE w:val="0"/>
        <w:widowControl/>
        <w:spacing w:line="360" w:lineRule="exact" w:before="0" w:after="0"/>
        <w:ind w:left="46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Over the course of the evening, they remain drunk on violence,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watching more “Faces of Death,” films which feature real people being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killed, their murders recorded live. They’re saved as downloads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computer in the primitive clubhouse. Tomorrow night there will be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private party in one of the sailing clubs farther down the harbor. A kid’s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party. Thrilled with themselves, the boys clink their bottle necks together </w:t>
      </w:r>
      <w:r>
        <w:rPr>
          <w:rFonts w:ascii="Tinos" w:hAnsi="Tinos" w:eastAsia="Tinos"/>
          <w:b w:val="0"/>
          <w:i w:val="0"/>
          <w:color w:val="000000"/>
          <w:sz w:val="30"/>
        </w:rPr>
        <w:t>and toast.</w:t>
      </w:r>
    </w:p>
    <w:p>
      <w:pPr>
        <w:autoSpaceDN w:val="0"/>
        <w:autoSpaceDE w:val="0"/>
        <w:widowControl/>
        <w:spacing w:line="332" w:lineRule="exact" w:before="28" w:after="0"/>
        <w:ind w:left="82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Ah, finally, it’s the weekend.</w:t>
      </w:r>
    </w:p>
    <w:p>
      <w:pPr>
        <w:autoSpaceDN w:val="0"/>
        <w:autoSpaceDE w:val="0"/>
        <w:widowControl/>
        <w:spacing w:line="332" w:lineRule="exact" w:before="388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don’t respect people who give in to stress, or men who take maternity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leave. There you have it! And I don’t give a shit what the HR people say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it. If you don’t have the interest or energy to do your job in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investigation group, then you’re out. There are lots of people who want in </w:t>
      </w:r>
      <w:r>
        <w:rPr>
          <w:rFonts w:ascii="Tinos" w:hAnsi="Tinos" w:eastAsia="Tinos"/>
          <w:b w:val="0"/>
          <w:i w:val="0"/>
          <w:color w:val="000000"/>
          <w:sz w:val="30"/>
        </w:rPr>
        <w:t>and know what it takes to do a job like ours.”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late September sun showed that the windows in the Homicide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Department at Copenhagen’s Police Headquarters were in serious need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good washing. The dirt had put a dusty film over the glass, highlighting </w:t>
      </w:r>
      <w:r>
        <w:rPr>
          <w:rFonts w:ascii="Tinos" w:hAnsi="Tinos" w:eastAsia="Tinos"/>
          <w:b w:val="0"/>
          <w:i w:val="0"/>
          <w:color w:val="000000"/>
          <w:sz w:val="30"/>
        </w:rPr>
        <w:t>dead insects and bird splatterings.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Rick closed her eyes for a moment, while Detective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Superintendent Willumsen thundered on. Sooner or later he’d get to his </w:t>
      </w:r>
      <w:r>
        <w:rPr>
          <w:rFonts w:ascii="Tinos" w:hAnsi="Tinos" w:eastAsia="Tinos"/>
          <w:b w:val="0"/>
          <w:i w:val="0"/>
          <w:color w:val="000000"/>
          <w:sz w:val="30"/>
        </w:rPr>
        <w:t>favorite line.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think I’ve said it before.” Here it came. “When you work with me, it’s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‘Yes,’ ‘No,’ or ‘Up yours.’ I want clear responses. This place isn’t a rest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home for pregnant nuns. There are gang wars in the city and shootings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streets. And as you all know, late last night, the father of a family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shot in his home outside of Amager. There’s no end to our workload.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damned shootings suck up our resources. The police chief’s Task Force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Group recruits people from all departments, and for the rest of us it’ll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continue to mean hours of overtime. So, if you have problems on the home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front or a hard time balancing family life with work life, then go look for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desk job! It’s sure as hell a decision one would expect grown adults to be </w:t>
      </w:r>
      <w:r>
        <w:rPr>
          <w:rFonts w:ascii="Tinos" w:hAnsi="Tinos" w:eastAsia="Tinos"/>
          <w:b w:val="0"/>
          <w:i w:val="0"/>
          <w:color w:val="000000"/>
          <w:sz w:val="30"/>
        </w:rPr>
        <w:t>capable of…”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left the last part hanging, while he sighed deeply and wiped </w:t>
      </w:r>
      <w:r>
        <w:rPr>
          <w:rFonts w:ascii="Tinos" w:hAnsi="Tinos" w:eastAsia="Tinos"/>
          <w:b w:val="0"/>
          <w:i w:val="0"/>
          <w:color w:val="000000"/>
          <w:sz w:val="30"/>
        </w:rPr>
        <w:t>the side of his mouth.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 a way, Louise couldn’t have agreed more. No one could make those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sorts of decisions for you but yourself. She looked at her coworkers. Toft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seemed a bit tired, and it struck her that maybe he regretted receiving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offer to come back to Homicide. As the result of a reorganization, he’d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sent out to Bellahøj Station a year and a half ago, and given a position that </w:t>
      </w:r>
      <w:r>
        <w:rPr>
          <w:rFonts w:ascii="Tinos" w:hAnsi="Tinos" w:eastAsia="Tinos"/>
          <w:b w:val="0"/>
          <w:i w:val="0"/>
          <w:color w:val="000000"/>
          <w:sz w:val="30"/>
        </w:rPr>
        <w:t>was later eliminated again.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had pointedly tipped back his chair. His eyes were half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shut, while he gazed out of the dirty window panes. He was obviously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irritated over being made to attend the detective superintendent’s tongue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lashing, when it wasn’t even aimed at any of the officers Willumsen had </w:t>
      </w:r>
      <w:r>
        <w:rPr>
          <w:rFonts w:ascii="Tinos" w:hAnsi="Tinos" w:eastAsia="Tinos"/>
          <w:b w:val="0"/>
          <w:i w:val="0"/>
          <w:color w:val="000000"/>
          <w:sz w:val="30"/>
        </w:rPr>
        <w:t>called together into his office that late Friday afternoon.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fit of rage was aimed at Louise’s partner, Lars Jørgensen,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earlier in the day had handed in a sick notice, initially for a month’s time.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According to the doctor, stress was the reason for the long period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absence. Those in the know understood that the real reason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Willumsen’s cruel behavior toward Lars Jørgensen, who needed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fewer hours after his wife had moved out to her sister’s in Vangede, </w:t>
      </w:r>
      <w:r>
        <w:rPr>
          <w:rFonts w:ascii="Tinos" w:hAnsi="Tinos" w:eastAsia="Tinos"/>
          <w:b w:val="0"/>
          <w:i w:val="0"/>
          <w:color w:val="000000"/>
          <w:sz w:val="30"/>
        </w:rPr>
        <w:t>leaving him with the eight-year-old twins and a broken heart.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good month and a half since his wife had left her husband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children to find herself, Lars Jørgensen had made a virtue out of leaving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so he was there when his kids came home from day care. He begged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 from extra work on the weekends, and every single time Willumsen </w:t>
      </w:r>
      <w:r>
        <w:rPr>
          <w:rFonts w:ascii="Tinos" w:hAnsi="Tinos" w:eastAsia="Tinos"/>
          <w:b w:val="0"/>
          <w:i w:val="0"/>
          <w:color w:val="000000"/>
          <w:sz w:val="30"/>
        </w:rPr>
        <w:t>went after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lead investigator had always been rude and arrogant. It was like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got a certain pleasure out of wiping the floor with people. Louise studied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Willumsen. He was in his late fifties. His hair was still black, and he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sharp facial features. He was holding up well, but the tension had plowed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deep lines across his forehead, which made him look fierce. Her </w:t>
      </w:r>
      <w:r>
        <w:rPr>
          <w:rFonts w:ascii="Tinos" w:hAnsi="Tinos" w:eastAsia="Tinos"/>
          <w:b w:val="0"/>
          <w:i w:val="0"/>
          <w:color w:val="000000"/>
          <w:sz w:val="30"/>
        </w:rPr>
        <w:t>thoughts slipped back to Jørgensen.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couple of days earlier, as she arrived back to the office after lunch,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found her partner sitting with his face hidden in his hands. At first,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tried to let on like it was nothing, as if she hadn’t just caught him at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vulnerable moment. But after a couple of minutes of awkward silence, he </w:t>
      </w:r>
      <w:r>
        <w:rPr>
          <w:rFonts w:ascii="Tinos" w:hAnsi="Tinos" w:eastAsia="Tinos"/>
          <w:b w:val="0"/>
          <w:i w:val="0"/>
          <w:color w:val="000000"/>
          <w:sz w:val="30"/>
        </w:rPr>
        <w:t>stood up and closed the door.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give a damn that he keeps riding me,” he said when he was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his chair. His eyes were sad, and he looked pale and tired. “But the way </w:t>
      </w:r>
      <w:r>
        <w:rPr>
          <w:rFonts w:ascii="Tinos" w:hAnsi="Tinos" w:eastAsia="Tinos"/>
          <w:b w:val="0"/>
          <w:i w:val="0"/>
          <w:color w:val="000000"/>
          <w:sz w:val="30"/>
        </w:rPr>
        <w:t>things are, how the hell do I know if things will ever be different? Maybe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she’ll never come back. I can’t give a date for when everything’ll be </w:t>
      </w:r>
      <w:r>
        <w:rPr>
          <w:rFonts w:ascii="Tinos" w:hAnsi="Tinos" w:eastAsia="Tinos"/>
          <w:b w:val="0"/>
          <w:i w:val="0"/>
          <w:color w:val="000000"/>
          <w:sz w:val="30"/>
        </w:rPr>
        <w:t>wonderful again!”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hadn’t answered him. There wasn’t much to say.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gave her a blank look, and she could see that he was at least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frustrated over the situation as the superintendent was. Lars Jørgensen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wasn’t normally the sort to shut down his computer at four o’clock to go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pick up the kids and shop at Føtex. On the other hand, she also knew 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never dream of giving up time with his kids. The idea of seeing the twins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 other week wasn’t for him, so when his wife announced that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needed time alone without husband or children while she thought about her </w:t>
      </w:r>
      <w:r>
        <w:rPr>
          <w:rFonts w:ascii="Tinos" w:hAnsi="Tinos" w:eastAsia="Tinos"/>
          <w:b w:val="0"/>
          <w:i w:val="0"/>
          <w:color w:val="000000"/>
          <w:sz w:val="30"/>
        </w:rPr>
        <w:t>life, he’d taken on the extra responsibility himself.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about you, Rick?” Willumsen continued in the same tone,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snatching her back from her thoughts. “Are you about to hand in your sick </w:t>
      </w:r>
      <w:r>
        <w:rPr>
          <w:rFonts w:ascii="Tinos" w:hAnsi="Tinos" w:eastAsia="Tinos"/>
          <w:b w:val="0"/>
          <w:i w:val="0"/>
          <w:color w:val="000000"/>
          <w:sz w:val="30"/>
        </w:rPr>
        <w:t>notice, too?”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observed the lead investigator for a moment, weighing whether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worth the trouble to answer him. Instead, she just shook her head.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already talked till they were blue in the face about the responsibility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taken on when she’d agreed to adopt a twelve-year-old foster son.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Still, not once in all the months since Jonas Holm moved into her apartment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the detective superintendent gone after her anywhere close to the 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went after Lars Jørgensen. Maybe it was because the lead investigator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himself was moved by the boy’s case. Jonas had become an orphan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father was killed before his very eyes, shot in the back of the head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family’s vacation property in Sweden. At any rate, Willumsen often </w:t>
      </w:r>
      <w:r>
        <w:rPr>
          <w:rFonts w:ascii="Tinos" w:hAnsi="Tinos" w:eastAsia="Tinos"/>
          <w:b w:val="0"/>
          <w:i w:val="0"/>
          <w:color w:val="000000"/>
          <w:sz w:val="30"/>
        </w:rPr>
        <w:t>asked after the boy with something approaching genuine concern.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“Could we maybe wrap this meeting up and move on?”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Toft pushed back his chair to capitalize on the silence that had fallen </w:t>
      </w:r>
      <w:r>
        <w:rPr>
          <w:rFonts w:ascii="Tinos" w:hAnsi="Tinos" w:eastAsia="Tinos"/>
          <w:b w:val="0"/>
          <w:i w:val="0"/>
          <w:color w:val="000000"/>
          <w:sz w:val="30"/>
        </w:rPr>
        <w:t>over the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need to take care of an interrogation before the weekend.”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gave a quick nod, but called them back before they’d made it </w:t>
      </w:r>
      <w:r>
        <w:rPr>
          <w:rFonts w:ascii="Tinos" w:hAnsi="Tinos" w:eastAsia="Tinos"/>
          <w:b w:val="0"/>
          <w:i w:val="0"/>
          <w:color w:val="000000"/>
          <w:sz w:val="30"/>
        </w:rPr>
        <w:t>out to the hallway.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just Amager,” he said and looked around. “We need to question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suspect who’s being held after the shooting last night in the duplex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apartment out on Dyvekes Allé. But some of these biker types have gotten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refined over time that they’re not happy with just a public defender. They </w:t>
      </w:r>
      <w:r>
        <w:rPr>
          <w:rFonts w:ascii="Tinos" w:hAnsi="Tinos" w:eastAsia="Tinos"/>
          <w:b w:val="0"/>
          <w:i w:val="0"/>
          <w:color w:val="000000"/>
          <w:sz w:val="30"/>
        </w:rPr>
        <w:t>have their own. Right now, he’s sitting and waiting for his lawyer to come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4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back from a trial on Jutland. But she should be here around six o’clock.”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“Rick, will you take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for a moment with her back to him before turning to the lead </w:t>
      </w:r>
      <w:r>
        <w:rPr>
          <w:rFonts w:ascii="Tinos" w:hAnsi="Tinos" w:eastAsia="Tinos"/>
          <w:b w:val="0"/>
          <w:i w:val="0"/>
          <w:color w:val="000000"/>
          <w:sz w:val="30"/>
        </w:rPr>
        <w:t>investigator.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“Hmmm…I’m sorry. Jonas is going to a party for one of his classmates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tomorrow, and I have to go home and buy ingredients to make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meatballs. And I need to drop off some extra chairs for the party, so I’d </w:t>
      </w:r>
      <w:r>
        <w:rPr>
          <w:rFonts w:ascii="Tinos" w:hAnsi="Tinos" w:eastAsia="Tinos"/>
          <w:b w:val="0"/>
          <w:i w:val="0"/>
          <w:color w:val="000000"/>
          <w:sz w:val="30"/>
        </w:rPr>
        <w:t>better slip out 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left without waiting for his response, but heard Michael Stig take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late interrogation with the shooting suspect. On the way down the hall,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colleague caught up with her. For a moment, Louise thought maybe he </w:t>
      </w:r>
      <w:r>
        <w:rPr>
          <w:rFonts w:ascii="Tinos" w:hAnsi="Tinos" w:eastAsia="Tinos"/>
          <w:b w:val="0"/>
          <w:i w:val="0"/>
          <w:color w:val="000000"/>
          <w:sz w:val="30"/>
        </w:rPr>
        <w:t>was expecting her to say thanks, but instead he asked about Camilla Lind.</w:t>
      </w:r>
    </w:p>
    <w:p>
      <w:pPr>
        <w:autoSpaceDN w:val="0"/>
        <w:autoSpaceDE w:val="0"/>
        <w:widowControl/>
        <w:spacing w:line="360" w:lineRule="exact" w:before="0" w:after="0"/>
        <w:ind w:left="432" w:right="7056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“Has she left?”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drove them to the airport this morning. They fly into Chicago first,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on to Seattle, where they’re staying until Wednesday. From there, </w:t>
      </w:r>
      <w:r>
        <w:rPr>
          <w:rFonts w:ascii="Tinos" w:hAnsi="Tinos" w:eastAsia="Tinos"/>
          <w:b w:val="0"/>
          <w:i w:val="0"/>
          <w:color w:val="000000"/>
          <w:sz w:val="30"/>
        </w:rPr>
        <w:t>they’re renting a car and driving down the West Coast.”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“How long will they be away?” he asked.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still hadn’t gotten used to how Michael Stig, who’d never really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her cup of tea, had apparently developed a genuine interest in her </w:t>
      </w:r>
      <w:r>
        <w:rPr>
          <w:rFonts w:ascii="Tinos" w:hAnsi="Tinos" w:eastAsia="Tinos"/>
          <w:b w:val="0"/>
          <w:i w:val="0"/>
          <w:color w:val="000000"/>
          <w:sz w:val="30"/>
        </w:rPr>
        <w:t>closest friend.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had started up in Sweden, at the Holm family’s vacation property,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day Jonas saw his father killed. Michael Stig and Louise had had Camilla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car with them as they’d literally raced with death—but arrived too late.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Afterward her colleague and her friend had kept in touch. He’d also visited </w:t>
      </w:r>
      <w:r>
        <w:rPr>
          <w:rFonts w:ascii="Tinos" w:hAnsi="Tinos" w:eastAsia="Tinos"/>
          <w:b w:val="0"/>
          <w:i w:val="0"/>
          <w:color w:val="000000"/>
          <w:sz w:val="30"/>
        </w:rPr>
        <w:t>her in the hospital.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still had a hard time understanding how the case against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Eastern European sex traffickers could have had such a tragic end.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experience had left deep marks, and she was a long way from coming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terms with the violent conclusion that had caused Camilla to take a leave of </w:t>
      </w:r>
      <w:r>
        <w:rPr>
          <w:rFonts w:ascii="Tinos" w:hAnsi="Tinos" w:eastAsia="Tinos"/>
          <w:b w:val="0"/>
          <w:i w:val="0"/>
          <w:color w:val="000000"/>
          <w:sz w:val="30"/>
        </w:rPr>
        <w:t>absence from her job.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“For two months, so they’ll have plenty of time to drive down to San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Diego,” she answered. “But you can e-mail or text her. She promised me </w:t>
      </w:r>
      <w:r>
        <w:rPr>
          <w:rFonts w:ascii="Tinos" w:hAnsi="Tinos" w:eastAsia="Tinos"/>
          <w:b w:val="0"/>
          <w:i w:val="0"/>
          <w:color w:val="000000"/>
          <w:sz w:val="30"/>
        </w:rPr>
        <w:t>she’d be checking. But they won’t be spending any time on Facebook.”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Michael Stig nodded. She started to leave, but he stood there.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“How’s she doing?”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stood a while thinking it over before deciding on the honest </w:t>
      </w:r>
      <w:r>
        <w:rPr>
          <w:rFonts w:ascii="Tinos" w:hAnsi="Tinos" w:eastAsia="Tinos"/>
          <w:b w:val="0"/>
          <w:i w:val="0"/>
          <w:color w:val="000000"/>
          <w:sz w:val="30"/>
        </w:rPr>
        <w:t>version.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going through hell. Between us, I really don’t think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responsible of her to take Markus along on such a long trip.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Psychologically, she’s still broken to bits, and so she’s pretty unbalanced.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way I see it, she seems to think it’ll help to run away. Because that’s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exactly what she’s doing, even though she likes to call it quality time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son. Camilla is turning her back on everything that happened, so she can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escape a confrontation with anything or anyone who reminds her of it,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she’s still not up to it. I just don’t know if she’s strong enough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put a lid on it. It might have been better to spend the time and money on a </w:t>
      </w:r>
      <w:r>
        <w:rPr>
          <w:rFonts w:ascii="Tinos" w:hAnsi="Tinos" w:eastAsia="Tinos"/>
          <w:b w:val="0"/>
          <w:i w:val="0"/>
          <w:color w:val="000000"/>
          <w:sz w:val="30"/>
        </w:rPr>
        <w:t>good psychiatrist.”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about all the money Camilla had borrowed from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father in order to go away for so long. Then she added, “She blames herself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everything that happened, and in truth she can’t live with herself…or </w:t>
      </w:r>
      <w:r>
        <w:rPr>
          <w:rFonts w:ascii="Tinos" w:hAnsi="Tinos" w:eastAsia="Tinos"/>
          <w:b w:val="0"/>
          <w:i w:val="0"/>
          <w:color w:val="000000"/>
          <w:sz w:val="30"/>
        </w:rPr>
        <w:t>her life, because of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noticed that her voice became a little ambiguous with that last </w:t>
      </w:r>
      <w:r>
        <w:rPr>
          <w:rFonts w:ascii="Tinos" w:hAnsi="Tinos" w:eastAsia="Tinos"/>
          <w:b w:val="0"/>
          <w:i w:val="0"/>
          <w:color w:val="000000"/>
          <w:sz w:val="30"/>
        </w:rPr>
        <w:t>sentence, and so she quickly changed the subject.</w:t>
      </w:r>
    </w:p>
    <w:p>
      <w:pPr>
        <w:autoSpaceDN w:val="0"/>
        <w:autoSpaceDE w:val="0"/>
        <w:widowControl/>
        <w:spacing w:line="360" w:lineRule="exact" w:before="0" w:after="0"/>
        <w:ind w:left="460" w:right="86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about the shooting victim from Amager? Will he make it?”</w:t>
      </w:r>
      <w:r>
        <w:rPr>
          <w:rFonts w:ascii="Tinos" w:hAnsi="Tinos" w:eastAsia="Tinos"/>
          <w:b w:val="0"/>
          <w:i w:val="0"/>
          <w:color w:val="000000"/>
          <w:sz w:val="30"/>
        </w:rPr>
        <w:t>Michael Stig shrugged his shoulders.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“If not, you’ll definitely hear from Willumsen before Monday.”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D</w:t>
      </w:r>
      <w:r>
        <w:rPr>
          <w:rFonts w:ascii="Tinos" w:hAnsi="Tinos" w:eastAsia="Tinos"/>
          <w:b w:val="0"/>
          <w:i w:val="0"/>
          <w:color w:val="000000"/>
          <w:sz w:val="30"/>
        </w:rPr>
        <w:t>o you know how many are coming to the party?” Louise yelled to Jonas.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trying to figure out whether six pounds of ground meat would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enough for the number of meatballs she had to make. It was a new world </w:t>
      </w:r>
      <w:r>
        <w:rPr>
          <w:rFonts w:ascii="Tinos" w:hAnsi="Tinos" w:eastAsia="Tinos"/>
          <w:b w:val="0"/>
          <w:i w:val="0"/>
          <w:color w:val="000000"/>
          <w:sz w:val="30"/>
        </w:rPr>
        <w:t>for her. Never before had she given any thought to sausage rolls, mini-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pizzas, and other junk foods, so she had no idea how much a class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seventh graders would go through, considering there’d be other things on </w:t>
      </w:r>
      <w:r>
        <w:rPr>
          <w:rFonts w:ascii="Tinos" w:hAnsi="Tinos" w:eastAsia="Tinos"/>
          <w:b w:val="0"/>
          <w:i w:val="0"/>
          <w:color w:val="000000"/>
          <w:sz w:val="30"/>
        </w:rPr>
        <w:t>the buffet, too.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had been ridiculously bold of her to tell Signe’s mother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bring the meatballs, Louise thought irritably. It was a private going-away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party for a girl who was changing schools, not a class get-together, and no </w:t>
      </w:r>
      <w:r>
        <w:rPr>
          <w:rFonts w:ascii="Tinos" w:hAnsi="Tinos" w:eastAsia="Tinos"/>
          <w:b w:val="0"/>
          <w:i w:val="0"/>
          <w:color w:val="000000"/>
          <w:sz w:val="30"/>
        </w:rPr>
        <w:t>one had asked her to bring anything.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“About twenty-five, I think,” Jonas answered. He had a hoarse voice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made him sound like he was on the verge of tonsillitis. In reality,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suffered from a condition that Louise eventually learned was called multiple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papilloma larynx, where small nodules had developed on his vocal cords.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time they’d disappear, but till then they gave his voice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characteristically rough and rusty tone. “It’s our class, and probably some </w:t>
      </w:r>
      <w:r>
        <w:rPr>
          <w:rFonts w:ascii="Tinos" w:hAnsi="Tinos" w:eastAsia="Tinos"/>
          <w:b w:val="0"/>
          <w:i w:val="0"/>
          <w:color w:val="000000"/>
          <w:sz w:val="30"/>
        </w:rPr>
        <w:t>others from the music school,” he added.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about adults?”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over and stood in the door to what had once been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guest room, but was now turned into Jonas’s bedroom. He lay on the bed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read, his dark hair falling over his eyes. She could see that he had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hard time tearing himself from the book, but out of politeness he sat up and </w:t>
      </w:r>
      <w:r>
        <w:rPr>
          <w:rFonts w:ascii="Tinos" w:hAnsi="Tinos" w:eastAsia="Tinos"/>
          <w:b w:val="0"/>
          <w:i w:val="0"/>
          <w:color w:val="000000"/>
          <w:sz w:val="30"/>
        </w:rPr>
        <w:t>looked at her attentively.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“Just her mom, I think. Do you want me to go down and buy the </w:t>
      </w:r>
      <w:r>
        <w:rPr>
          <w:rFonts w:ascii="Tinos" w:hAnsi="Tinos" w:eastAsia="Tinos"/>
          <w:b w:val="0"/>
          <w:i w:val="0"/>
          <w:color w:val="000000"/>
          <w:sz w:val="30"/>
        </w:rPr>
        <w:t>meatball mix?”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a prick and quickly shook her head. Politeness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uncertainty always lay just below the surface, as if he were a well-raised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boy over for a visit. If he’d been her own son, he’d no doubt have remained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lying on the bed with his nose in the book and only reluctantly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allowed himself to be disturbed. It was heart-wrenching how transparent his </w:t>
      </w:r>
      <w:r>
        <w:rPr>
          <w:rFonts w:ascii="Tinos" w:hAnsi="Tinos" w:eastAsia="Tinos"/>
          <w:b w:val="0"/>
          <w:i w:val="0"/>
          <w:color w:val="000000"/>
          <w:sz w:val="30"/>
        </w:rPr>
        <w:t>vulnerability was.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Jonas’s mother had died of a congenital blood disease when he was four,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at the age of eleven, he’d lost his father, too. There was no family,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distant relatives, or other relations left when tragedy struck. He’d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known Louise for a brief time, but since he’d expressed his own desire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live with her, she had given the matter careful thought and decided that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the safest base he could find, then he was welcome to stay with 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least until he got some distance from his traumatic experience. At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point, they’d have to find a more permanent solution. But for now,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substitute mother, and for as long as she was, she’d do her best to live </w:t>
      </w:r>
      <w:r>
        <w:rPr>
          <w:rFonts w:ascii="Tinos" w:hAnsi="Tinos" w:eastAsia="Tinos"/>
          <w:b w:val="0"/>
          <w:i w:val="0"/>
          <w:color w:val="000000"/>
          <w:sz w:val="30"/>
        </w:rPr>
        <w:t>up to the role.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“We’d better see about getting those chairs out,” she said and looked at </w:t>
      </w:r>
      <w:r>
        <w:rPr>
          <w:rFonts w:ascii="Tinos" w:hAnsi="Tinos" w:eastAsia="Tinos"/>
          <w:b w:val="0"/>
          <w:i w:val="0"/>
          <w:color w:val="000000"/>
          <w:sz w:val="30"/>
        </w:rPr>
        <w:t>her watch.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promptly snapped his book shut and got to his feet.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folded down the back seat of her old Saab 9000, and between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two of them they’d managed to cram eight folding chairs in the back,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plus the two step stools she’d found in the loft. Once they made it out past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Svanemøllen, she turned right down Strandvænget and parked in front of </w:t>
      </w:r>
      <w:r>
        <w:rPr>
          <w:rFonts w:ascii="Tinos" w:hAnsi="Tinos" w:eastAsia="Tinos"/>
          <w:b w:val="0"/>
          <w:i w:val="0"/>
          <w:color w:val="000000"/>
          <w:sz w:val="30"/>
        </w:rPr>
        <w:t>his classmate’s white garden gate. On the mailbox, it said “Fasting-</w:t>
      </w:r>
      <w:r>
        <w:rPr>
          <w:rFonts w:ascii="Tinos" w:hAnsi="Tinos" w:eastAsia="Tinos"/>
          <w:b w:val="0"/>
          <w:i w:val="0"/>
          <w:color w:val="000000"/>
          <w:sz w:val="30"/>
        </w:rPr>
        <w:t>Thomsen.”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“Signe wrote on Facebook that we’re going out sailing.”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smiled and looked out at Svanemølle Harbor.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“It’ll be awesome. Then afterward we’ll eat.”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garden path smelled of late summer roses. Louise stopped for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moment, and Jonas ran ahead. Classical music from inside the house poured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the front door and reached them all the way out at the storm porch, </w:t>
      </w:r>
      <w:r>
        <w:rPr>
          <w:rFonts w:ascii="Tinos" w:hAnsi="Tinos" w:eastAsia="Tinos"/>
          <w:b w:val="0"/>
          <w:i w:val="0"/>
          <w:color w:val="000000"/>
          <w:sz w:val="30"/>
        </w:rPr>
        <w:t>where Jonas already had his finger on the doorbell.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It was Signe’s father who opened the door. He stood with his coat on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smiled and offered his hand, introducing himself as Ulrik. As they stepped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into the entryway, he apologized for the loud music and called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>living room door for Signe to turn it down.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only met Signe and her mother, Britt, when Jonas had gone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their house once after school and needed to be picked up in the evening.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she knew that his classmate played the cello and was a talented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musician—like her mother, incidentally, who was a pianist and had played </w:t>
      </w:r>
      <w:r>
        <w:rPr>
          <w:rFonts w:ascii="Tinos" w:hAnsi="Tinos" w:eastAsia="Tinos"/>
          <w:b w:val="0"/>
          <w:i w:val="0"/>
          <w:color w:val="000000"/>
          <w:sz w:val="30"/>
        </w:rPr>
        <w:t>chamber music for many years. But as Louise understood it, Britt Fasting-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Thomsen had had to end her career when she suffered something that Jonas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was called </w:t>
      </w:r>
      <w:r>
        <w:rPr>
          <w:rFonts w:ascii="Tinos" w:hAnsi="Tinos" w:eastAsia="Tinos"/>
          <w:b w:val="0"/>
          <w:i/>
          <w:color w:val="000000"/>
          <w:sz w:val="30"/>
        </w:rPr>
        <w:t>writer’s cramp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. Now she taught at the Music </w:t>
      </w:r>
      <w:r>
        <w:rPr>
          <w:rFonts w:ascii="Tinos" w:hAnsi="Tinos" w:eastAsia="Tinos"/>
          <w:b w:val="0"/>
          <w:i w:val="0"/>
          <w:color w:val="000000"/>
          <w:sz w:val="30"/>
        </w:rPr>
        <w:t>Conservatory.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“Signe is still over the moon about getting in,” Ulrik said. “So now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her mother have started relistening to everything in our classical music </w:t>
      </w:r>
      <w:r>
        <w:rPr>
          <w:rFonts w:ascii="Tinos" w:hAnsi="Tinos" w:eastAsia="Tinos"/>
          <w:b w:val="0"/>
          <w:i w:val="0"/>
          <w:color w:val="000000"/>
          <w:sz w:val="30"/>
        </w:rPr>
        <w:t>collection. And that’s not so few.”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smiled and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Less than a week earlier, Jonas had come home from school and told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that Signe had been accepted into Saint Anne’s School of Song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Music. She’d taken the entrance exam for the first time when she was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third grade, but hadn’t gotten in. Nor did it work out for her in subsequent </w:t>
      </w:r>
      <w:r>
        <w:rPr>
          <w:rFonts w:ascii="Tinos" w:hAnsi="Tinos" w:eastAsia="Tinos"/>
          <w:b w:val="0"/>
          <w:i w:val="0"/>
          <w:color w:val="000000"/>
          <w:sz w:val="30"/>
        </w:rPr>
        <w:t>years. But now, finally, they’d gotten lucky.</w:t>
      </w:r>
    </w:p>
    <w:p>
      <w:pPr>
        <w:autoSpaceDN w:val="0"/>
        <w:autoSpaceDE w:val="0"/>
        <w:widowControl/>
        <w:spacing w:line="360" w:lineRule="exact" w:before="0" w:after="0"/>
        <w:ind w:left="100" w:right="11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had difficulty hiding her smile when Jonas chattered on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how Signe’s parents were called by the school, which suddenly found itself </w:t>
      </w:r>
      <w:r>
        <w:rPr>
          <w:rFonts w:ascii="Tinos" w:hAnsi="Tinos" w:eastAsia="Tinos"/>
          <w:b w:val="0"/>
          <w:i w:val="0"/>
          <w:color w:val="000000"/>
          <w:sz w:val="30"/>
        </w:rPr>
        <w:t>with a vacancy and wanted to know if Signe was still interested.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crazy talented, and when she starts going there, she’s sure to wind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being famous and getting to play a whole bunch of concerts all over the </w:t>
      </w:r>
      <w:r>
        <w:rPr>
          <w:rFonts w:ascii="Tinos" w:hAnsi="Tinos" w:eastAsia="Tinos"/>
          <w:b w:val="0"/>
          <w:i w:val="0"/>
          <w:color w:val="000000"/>
          <w:sz w:val="30"/>
        </w:rPr>
        <w:t>place.”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looked earnestly at Louise, then told her about the going-away </w:t>
      </w:r>
      <w:r>
        <w:rPr>
          <w:rFonts w:ascii="Tinos" w:hAnsi="Tinos" w:eastAsia="Tinos"/>
          <w:b w:val="0"/>
          <w:i w:val="0"/>
          <w:color w:val="000000"/>
          <w:sz w:val="30"/>
        </w:rPr>
        <w:t>party.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on Saturday, so we can say good-bye to her before she starts at her </w:t>
      </w:r>
      <w:r>
        <w:rPr>
          <w:rFonts w:ascii="Tinos" w:hAnsi="Tinos" w:eastAsia="Tinos"/>
          <w:b w:val="0"/>
          <w:i w:val="0"/>
          <w:color w:val="000000"/>
          <w:sz w:val="30"/>
        </w:rPr>
        <w:t>new school. May I go?”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been planning on driving out to the country that weekend, down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Louise’s parents’ in Hvalsø. But now she didn’t have the heart to insist </w:t>
      </w:r>
      <w:r>
        <w:rPr>
          <w:rFonts w:ascii="Tinos" w:hAnsi="Tinos" w:eastAsia="Tinos"/>
          <w:b w:val="0"/>
          <w:i w:val="0"/>
          <w:color w:val="000000"/>
          <w:sz w:val="30"/>
        </w:rPr>
        <w:t>on it. It was the day after that she offered to make the meatballs.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“Everything’s happened so fast this past week,” said Ulrik. He ran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hands through his dark hair, which had a touch of gray at the temples. There </w:t>
      </w:r>
      <w:r>
        <w:rPr>
          <w:rFonts w:ascii="Tinos" w:hAnsi="Tinos" w:eastAsia="Tinos"/>
          <w:b w:val="0"/>
          <w:i w:val="0"/>
          <w:color w:val="000000"/>
          <w:sz w:val="30"/>
        </w:rPr>
        <w:t>was something in his facial features that made Louise think of a younger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and somewhat taller version of Robert De Niro.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“Unfortunately, I can’t be at the party tomorrow,” he said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annoyance. “I’m an investment consultant, and my firm’s strategy weekend </w:t>
      </w:r>
      <w:r>
        <w:rPr>
          <w:rFonts w:ascii="Tinos" w:hAnsi="Tinos" w:eastAsia="Tinos"/>
          <w:b w:val="0"/>
          <w:i w:val="0"/>
          <w:color w:val="000000"/>
          <w:sz w:val="30"/>
        </w:rPr>
        <w:t>starts tonight at Dragsholm Castle up in Odsherred.”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listened politely, but she could tell he was impatient to go inside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say hi to Signe. Ulrik went on about how, six months ago, he’d hired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investment strategist from Switzerland to come and give a motivational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speech to the staff, so it was impossible to reschedule the seminar on such </w:t>
      </w:r>
      <w:r>
        <w:rPr>
          <w:rFonts w:ascii="Tinos" w:hAnsi="Tinos" w:eastAsia="Tinos"/>
          <w:b w:val="0"/>
          <w:i w:val="0"/>
          <w:color w:val="000000"/>
          <w:sz w:val="30"/>
        </w:rPr>
        <w:t>short notice.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“Those kind of people are booked solid.”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shrugged his shoulders and nodded to the piles of tablecloths and </w:t>
      </w:r>
      <w:r>
        <w:rPr>
          <w:rFonts w:ascii="Tinos" w:hAnsi="Tinos" w:eastAsia="Tinos"/>
          <w:b w:val="0"/>
          <w:i w:val="0"/>
          <w:color w:val="000000"/>
          <w:sz w:val="30"/>
        </w:rPr>
        <w:t>stacks of dishware lying on the floor.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I’m skipping out on the welcome dinner, so we can get all that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 sailing club. Britt thinks she can manage the rest—and if I know her, </w:t>
      </w:r>
      <w:r>
        <w:rPr>
          <w:rFonts w:ascii="Tinos" w:hAnsi="Tinos" w:eastAsia="Tinos"/>
          <w:b w:val="0"/>
          <w:i w:val="0"/>
          <w:color w:val="000000"/>
          <w:sz w:val="30"/>
        </w:rPr>
        <w:t>she can.”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smiled and said that it was a stroke of luck that they’d been able to </w:t>
      </w:r>
      <w:r>
        <w:rPr>
          <w:rFonts w:ascii="Tinos" w:hAnsi="Tinos" w:eastAsia="Tinos"/>
          <w:b w:val="0"/>
          <w:i w:val="0"/>
          <w:color w:val="000000"/>
          <w:sz w:val="30"/>
        </w:rPr>
        <w:t>rent the sailing club’s party room so late.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just been completed, and they don’t even have tables or chairs.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they’re coming up with the tables and we’re bringing the chairs we need.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think it would have been easier to hold the party here, but Signe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hear of it. She’s planning on everyone going sailing before the meal’s set </w:t>
      </w:r>
      <w:r>
        <w:rPr>
          <w:rFonts w:ascii="Tinos" w:hAnsi="Tinos" w:eastAsia="Tinos"/>
          <w:b w:val="0"/>
          <w:i w:val="0"/>
          <w:color w:val="000000"/>
          <w:sz w:val="30"/>
        </w:rPr>
        <w:t>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your wife taking care of the sailing, too?” Louise asked, </w:t>
      </w:r>
      <w:r>
        <w:rPr>
          <w:rFonts w:ascii="Tinos" w:hAnsi="Tinos" w:eastAsia="Tinos"/>
          <w:b w:val="0"/>
          <w:i w:val="0"/>
          <w:color w:val="000000"/>
          <w:sz w:val="30"/>
        </w:rPr>
        <w:t>remembering how slight Britt was.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no!” he laughed and shook his head. “I’ve joined forces with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sailor we know. He keeps a big wooden boat in the harbor. Our sailboat is </w:t>
      </w:r>
      <w:r>
        <w:rPr>
          <w:rFonts w:ascii="Tinos" w:hAnsi="Tinos" w:eastAsia="Tinos"/>
          <w:b w:val="0"/>
          <w:i w:val="0"/>
          <w:color w:val="000000"/>
          <w:sz w:val="30"/>
        </w:rPr>
        <w:t>pretty big, but we can’t cram twenty-five children on board.”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classical music continued playing loudly, and Jonas peeked </w:t>
      </w:r>
      <w:r>
        <w:rPr>
          <w:rFonts w:ascii="Tinos" w:hAnsi="Tinos" w:eastAsia="Tinos"/>
          <w:b w:val="0"/>
          <w:i w:val="0"/>
          <w:color w:val="000000"/>
          <w:sz w:val="30"/>
        </w:rPr>
        <w:t>impatiently into the 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probably out in the kitchen,” said Ulrik, and led the way. “They </w:t>
      </w:r>
      <w:r>
        <w:rPr>
          <w:rFonts w:ascii="Tinos" w:hAnsi="Tinos" w:eastAsia="Tinos"/>
          <w:b w:val="0"/>
          <w:i w:val="0"/>
          <w:color w:val="000000"/>
          <w:sz w:val="30"/>
        </w:rPr>
        <w:t>just must not have heard you come.”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around as they were led through the dining room.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spacious and light, with modern art on the walls, and a dining table long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enough to seat ten people on each side. There were two or three more rooms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all looked out on the harbor. In one of them stood Britt’s beautiful </w:t>
      </w:r>
      <w:r>
        <w:rPr>
          <w:rFonts w:ascii="Tinos" w:hAnsi="Tinos" w:eastAsia="Tinos"/>
          <w:b w:val="0"/>
          <w:i w:val="0"/>
          <w:color w:val="000000"/>
          <w:sz w:val="30"/>
        </w:rPr>
        <w:t>grand piano, and behind it Louise saw Signe’s cello.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kitchen was easily the size of Louise’s living room. At first glance,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didn’t look like much had been done to it over the years, except for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addition of an exclusive French stove with double ovens, which stood along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one wall. The rest was kept in the original classical style of the 1920s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tall doors and glass cupboards. If you looked closely, though, you could tell </w:t>
      </w:r>
      <w:r>
        <w:rPr>
          <w:rFonts w:ascii="Tinos" w:hAnsi="Tinos" w:eastAsia="Tinos"/>
          <w:b w:val="0"/>
          <w:i w:val="0"/>
          <w:color w:val="000000"/>
          <w:sz w:val="30"/>
        </w:rPr>
        <w:t>that all the cupboards had been restored to look that way.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“Hi!” Signe shouted happily. When she gave Jonas a hug, her red curls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fell over her face. Her green eyes shined. Louise got a quick hug, too,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the girl dashed off into the living room and turned down the music so </w:t>
      </w:r>
      <w:r>
        <w:rPr>
          <w:rFonts w:ascii="Tinos" w:hAnsi="Tinos" w:eastAsia="Tinos"/>
          <w:b w:val="0"/>
          <w:i w:val="0"/>
          <w:color w:val="000000"/>
          <w:sz w:val="30"/>
        </w:rPr>
        <w:t>they could talk without shouting.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“Should I unload the chairs here, or drive them up to the sailing club?”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finished rinsing dough off her fingers and greeted her guests </w:t>
      </w:r>
      <w:r>
        <w:rPr>
          <w:rFonts w:ascii="Tinos" w:hAnsi="Tinos" w:eastAsia="Tinos"/>
          <w:b w:val="0"/>
          <w:i w:val="0"/>
          <w:color w:val="000000"/>
          <w:sz w:val="30"/>
        </w:rPr>
        <w:t>properly.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you don’t need to bother with that,” Ulrik said, standing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them. “I have to take all the other stuff there, then afterward I can come </w:t>
      </w:r>
      <w:r>
        <w:rPr>
          <w:rFonts w:ascii="Tinos" w:hAnsi="Tinos" w:eastAsia="Tinos"/>
          <w:b w:val="0"/>
          <w:i w:val="0"/>
          <w:color w:val="000000"/>
          <w:sz w:val="30"/>
        </w:rPr>
        <w:t>back for the chairs.”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have to go there anyway, I might as well follow you. Then we </w:t>
      </w:r>
      <w:r>
        <w:rPr>
          <w:rFonts w:ascii="Tinos" w:hAnsi="Tinos" w:eastAsia="Tinos"/>
          <w:b w:val="0"/>
          <w:i w:val="0"/>
          <w:color w:val="000000"/>
          <w:sz w:val="30"/>
        </w:rPr>
        <w:t>won’t have to keep loading and unloading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“Can I stay here while you’re gone?” asked Jonas.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looked over at Britt, leaving it up to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“Absolutely,”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“OK, great. I’ll come back and pick him up after we’ve unloaded the </w:t>
      </w:r>
      <w:r>
        <w:rPr>
          <w:rFonts w:ascii="Tinos" w:hAnsi="Tinos" w:eastAsia="Tinos"/>
          <w:b w:val="0"/>
          <w:i w:val="0"/>
          <w:color w:val="000000"/>
          <w:sz w:val="30"/>
        </w:rPr>
        <w:t>chairs.”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 pulled Jonas into her room so they could pick out CDs for the </w:t>
      </w:r>
      <w:r>
        <w:rPr>
          <w:rFonts w:ascii="Tinos" w:hAnsi="Tinos" w:eastAsia="Tinos"/>
          <w:b w:val="0"/>
          <w:i w:val="0"/>
          <w:color w:val="000000"/>
          <w:sz w:val="30"/>
        </w:rPr>
        <w:t>party.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“There won’t be all that much classical,” her mother said as they left.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mostly for when she’s home and can get absorbed in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little blob of dough landed in Britt’s pageboy hair as she tucked some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loose strands behind her ears. Now it sat there distracting Louise. Signe’s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mother was short and slender, elegant without being too delicate, and when </w:t>
      </w:r>
      <w:r>
        <w:rPr>
          <w:rFonts w:ascii="Tinos" w:hAnsi="Tinos" w:eastAsia="Tinos"/>
          <w:b w:val="0"/>
          <w:i w:val="0"/>
          <w:color w:val="000000"/>
          <w:sz w:val="30"/>
        </w:rPr>
        <w:t>she talked about her daughter she exuded warmth.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hope she can settle in at the new school,” Britt said. “It’s a hard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decision when you’re perfectly happy with your current school and all your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friends. But the music environment at Saint Anne’s is on a whole different </w:t>
      </w:r>
      <w:r>
        <w:rPr>
          <w:rFonts w:ascii="Tinos" w:hAnsi="Tinos" w:eastAsia="Tinos"/>
          <w:b w:val="0"/>
          <w:i w:val="0"/>
          <w:color w:val="000000"/>
          <w:sz w:val="30"/>
        </w:rPr>
        <w:t>level from where she goes now. Out there, she’ll be trained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fundamentals of musical structure and become a strong reader of music. </w:t>
      </w:r>
      <w:r>
        <w:rPr>
          <w:rFonts w:ascii="Tinos" w:hAnsi="Tinos" w:eastAsia="Tinos"/>
          <w:b w:val="0"/>
          <w:i w:val="0"/>
          <w:color w:val="000000"/>
          <w:sz w:val="30"/>
        </w:rPr>
        <w:t>And then there’s the chorus, which she’s looking forward to being part of.”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Her knowledge of Saint Anne’s School for Song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Music was severely limited, just that the school was for children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exceptional musical talents. In fact, she hadn’t even realized that they had </w:t>
      </w:r>
      <w:r>
        <w:rPr>
          <w:rFonts w:ascii="Tinos" w:hAnsi="Tinos" w:eastAsia="Tinos"/>
          <w:b w:val="0"/>
          <w:i w:val="0"/>
          <w:color w:val="000000"/>
          <w:sz w:val="30"/>
        </w:rPr>
        <w:t>regular school classes on top of the music ones.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walked over to the windowsill and blew out two pillar candles,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wax wouldn’t drip on the expensive kitchen floor. She checked the </w:t>
      </w:r>
      <w:r>
        <w:rPr>
          <w:rFonts w:ascii="Tinos" w:hAnsi="Tinos" w:eastAsia="Tinos"/>
          <w:b w:val="0"/>
          <w:i w:val="0"/>
          <w:color w:val="000000"/>
          <w:sz w:val="30"/>
        </w:rPr>
        <w:t>bread in the oven and put the next batch of dough into a bowl to rise.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ordered sushi for tomorrow. The ones who aren’t into that kind of fare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 have the meatballs you’re bringing. And I’m roasting chicken </w:t>
      </w:r>
      <w:r>
        <w:rPr>
          <w:rFonts w:ascii="Tinos" w:hAnsi="Tinos" w:eastAsia="Tinos"/>
          <w:b w:val="0"/>
          <w:i w:val="0"/>
          <w:color w:val="000000"/>
          <w:sz w:val="30"/>
        </w:rPr>
        <w:t>drumsticks. And then there’ll be bread. Do you think that covers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shrugged her shoulders in apology. She confessed that she really </w:t>
      </w:r>
      <w:r>
        <w:rPr>
          <w:rFonts w:ascii="Tinos" w:hAnsi="Tinos" w:eastAsia="Tinos"/>
          <w:b w:val="0"/>
          <w:i w:val="0"/>
          <w:color w:val="000000"/>
          <w:sz w:val="30"/>
        </w:rPr>
        <w:t>didn’t have much experience in that area.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smiled and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“Jonas seems very happy with you. We were so worried that he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recover after what happened to him. He’s such a nice boy, but very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sensitive. He’s come here a lot over the years since he and Signe get along </w:t>
      </w:r>
      <w:r>
        <w:rPr>
          <w:rFonts w:ascii="Tinos" w:hAnsi="Tinos" w:eastAsia="Tinos"/>
          <w:b w:val="0"/>
          <w:i w:val="0"/>
          <w:color w:val="000000"/>
          <w:sz w:val="30"/>
        </w:rPr>
        <w:t>so well. And, clearly, they’ve got their music.”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Jonas played guitar and had taken lessons since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nine. But not classical, and he was nowhere near the level Signe was at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cello. She had been fed music with her mother’s milk. Ever since she </w:t>
      </w:r>
      <w:r>
        <w:rPr>
          <w:rFonts w:ascii="Tinos" w:hAnsi="Tinos" w:eastAsia="Tinos"/>
          <w:b w:val="0"/>
          <w:i w:val="0"/>
          <w:color w:val="000000"/>
          <w:sz w:val="30"/>
        </w:rPr>
        <w:t>was very little, she’d gone with her mother whenever the ensemble played.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really sweet of you to take care of the meatballs. I think we’re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starting to get a handle on it now. The soft drinks and sushi are being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delivered down there. Signe and I will have plenty of time to set the tables </w:t>
      </w:r>
      <w:r>
        <w:rPr>
          <w:rFonts w:ascii="Tinos" w:hAnsi="Tinos" w:eastAsia="Tinos"/>
          <w:b w:val="0"/>
          <w:i w:val="0"/>
          <w:color w:val="000000"/>
          <w:sz w:val="30"/>
        </w:rPr>
        <w:t>and decorate, and then I’ll have a little time, too, when they’re out sailing.”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“I’ll get the meatballs there in plenty of time,”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Ulrik came out and said he was ready to go. Louise zipped her jacket.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“Jonas can spend the night here, if it’s OK with you,” said Britt. “He can </w:t>
      </w:r>
      <w:r>
        <w:rPr>
          <w:rFonts w:ascii="Tinos" w:hAnsi="Tinos" w:eastAsia="Tinos"/>
          <w:b w:val="0"/>
          <w:i w:val="0"/>
          <w:color w:val="000000"/>
          <w:sz w:val="30"/>
        </w:rPr>
        <w:t>go home on Bus 14 or the train from Svanemøllen. If he wants to.”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it over. It was only a little past seven, so she could easily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fit in a trip to Holbæk, if Mik didn’t have plans. That was another thing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to get used to now that she “had a kid.” Weekends weren’t free for that </w:t>
      </w:r>
      <w:r>
        <w:rPr>
          <w:rFonts w:ascii="Tinos" w:hAnsi="Tinos" w:eastAsia="Tinos"/>
          <w:b w:val="0"/>
          <w:i w:val="0"/>
          <w:color w:val="000000"/>
          <w:sz w:val="30"/>
        </w:rPr>
        <w:t>sort of thing anymore.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Although Louise sometimes longed for her lanky colleague from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Holbæk Police, she wouldn’t go so far as to call what they had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relationship. Mik called it an unstable long-distance relationship that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trying to normalize, but she was happy just to call it casual sex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confessed that she was fine with it. Still, she had to admit she missed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sometimes, and right now she yearned to see him. Maybe, if they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sleep in too late tomorrow, they could even take the sea kayaks out on the </w:t>
      </w:r>
      <w:r>
        <w:rPr>
          <w:rFonts w:ascii="Tinos" w:hAnsi="Tinos" w:eastAsia="Tinos"/>
          <w:b w:val="0"/>
          <w:i w:val="0"/>
          <w:color w:val="000000"/>
          <w:sz w:val="30"/>
        </w:rPr>
        <w:t>fjord.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“YES!” screamed Signe when she was presented with the idea of Jonas </w:t>
      </w:r>
      <w:r>
        <w:rPr>
          <w:rFonts w:ascii="Tinos" w:hAnsi="Tinos" w:eastAsia="Tinos"/>
          <w:b w:val="0"/>
          <w:i w:val="0"/>
          <w:color w:val="000000"/>
          <w:sz w:val="30"/>
        </w:rPr>
        <w:t>spending the night.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When she smiled, her freckles smushed together over her nose.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you can help me with the place cards,” she told Jonas. “You write </w:t>
      </w:r>
      <w:r>
        <w:rPr>
          <w:rFonts w:ascii="Tinos" w:hAnsi="Tinos" w:eastAsia="Tinos"/>
          <w:b w:val="0"/>
          <w:i w:val="0"/>
          <w:color w:val="000000"/>
          <w:sz w:val="30"/>
        </w:rPr>
        <w:t>so neatly.”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“They’ll be busy,” Britt said with a smile.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and Louise joined Ulrik, who’d already packed the car.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 it’s also fabulous for her to have something to do,” said Britt.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“Because she’s so happy she can barely stand it.”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stall door on the wing where Mik kept his workshop stood open.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drove up and parked in front of the farmhouse, then walked across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yard. She was joined by an overenthusiastic wirehaired pointer that </w:t>
      </w:r>
      <w:r>
        <w:rPr>
          <w:rFonts w:ascii="Tinos" w:hAnsi="Tinos" w:eastAsia="Tinos"/>
          <w:b w:val="0"/>
          <w:i w:val="0"/>
          <w:color w:val="000000"/>
          <w:sz w:val="30"/>
        </w:rPr>
        <w:t>herded her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“Hello!” she hollered as pebbles crunched underfoot.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“Hi!” she heard from the workshop.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Soon after, Mik stepped out in torn jeans and a long-sleeved shirt with a </w:t>
      </w:r>
      <w:r>
        <w:rPr>
          <w:rFonts w:ascii="Tinos" w:hAnsi="Tinos" w:eastAsia="Tinos"/>
          <w:b w:val="0"/>
          <w:i w:val="0"/>
          <w:color w:val="000000"/>
          <w:sz w:val="30"/>
        </w:rPr>
        <w:t>stain on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“Pardon me,” he said, pointing to himself. “I had to fix the kayak so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ready for tomorrow. Pretty soon, it’ll be too cold to go out. I’ve talked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 of the others about going out this weekend since the weather looks to </w:t>
      </w:r>
      <w:r>
        <w:rPr>
          <w:rFonts w:ascii="Tinos" w:hAnsi="Tinos" w:eastAsia="Tinos"/>
          <w:b w:val="0"/>
          <w:i w:val="0"/>
          <w:color w:val="000000"/>
          <w:sz w:val="30"/>
        </w:rPr>
        <w:t>be nice. You’re welcome to join 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smiled at him. She’d already told him she had to drive back to the </w:t>
      </w:r>
      <w:r>
        <w:rPr>
          <w:rFonts w:ascii="Tinos" w:hAnsi="Tinos" w:eastAsia="Tinos"/>
          <w:b w:val="0"/>
          <w:i w:val="0"/>
          <w:color w:val="000000"/>
          <w:sz w:val="30"/>
        </w:rPr>
        <w:t>city before noon tomorrow.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 came over and pushed her long, unruly black curls out of her face.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put his arms around her tightly, and she felt the muscles in his arms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back, an added bonus of kayaking. He kissed her. Louise smiled and slipped </w:t>
      </w:r>
      <w:r>
        <w:rPr>
          <w:rFonts w:ascii="Tinos" w:hAnsi="Tinos" w:eastAsia="Tinos"/>
          <w:b w:val="0"/>
          <w:i w:val="0"/>
          <w:color w:val="000000"/>
          <w:sz w:val="30"/>
        </w:rPr>
        <w:t>her hands along his bare back, lifting his shirt.</w:t>
      </w:r>
    </w:p>
    <w:p>
      <w:pPr>
        <w:autoSpaceDN w:val="0"/>
        <w:autoSpaceDE w:val="0"/>
        <w:widowControl/>
        <w:spacing w:line="360" w:lineRule="exact" w:before="0" w:after="0"/>
        <w:ind w:left="460" w:right="17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“Should we go inside, or do you want to undress here?”</w:t>
      </w:r>
      <w:r>
        <w:rPr>
          <w:rFonts w:ascii="Tinos" w:hAnsi="Tinos" w:eastAsia="Tinos"/>
          <w:b w:val="0"/>
          <w:i w:val="0"/>
          <w:color w:val="000000"/>
          <w:sz w:val="30"/>
        </w:rPr>
        <w:t>He pulled away from her and looked over at the workshop.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just need to take care of that kayak,”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let her hands fall.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pulled it a little too hard onto a stony beach, and a little stone got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lodged under the drop keel. I tried to wiggle it out, but then the cable fell </w:t>
      </w:r>
      <w:r>
        <w:rPr>
          <w:rFonts w:ascii="Tinos" w:hAnsi="Tinos" w:eastAsia="Tinos"/>
          <w:b w:val="0"/>
          <w:i w:val="0"/>
          <w:color w:val="000000"/>
          <w:sz w:val="30"/>
        </w:rPr>
        <w:t>off. Now the kayak’s a bitch to steer.”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“Can’t you fix it tomorrow? We could get up early.”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followed him over to the stall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just want to finish it up.”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walked over to the kayak, which he’d set across two sawhorses. He </w:t>
      </w:r>
      <w:r>
        <w:rPr>
          <w:rFonts w:ascii="Tinos" w:hAnsi="Tinos" w:eastAsia="Tinos"/>
          <w:b w:val="0"/>
          <w:i w:val="0"/>
          <w:color w:val="000000"/>
          <w:sz w:val="30"/>
        </w:rPr>
        <w:t>found a Phillips screwdriver on his work table and started turning a screw.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pointer had settled in a corner. It looked at Louise as if it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understand why she was taking so long to come over and pet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don’t you go inside and make us a pot of coffee or open a bottle of </w:t>
      </w:r>
      <w:r>
        <w:rPr>
          <w:rFonts w:ascii="Tinos" w:hAnsi="Tinos" w:eastAsia="Tinos"/>
          <w:b w:val="0"/>
          <w:i w:val="0"/>
          <w:color w:val="000000"/>
          <w:sz w:val="30"/>
        </w:rPr>
        <w:t>wine?” Mik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smiled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sanding out some scratches on the bottom side, too,”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“Since it’s already up on the sawhorses.”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sighed. She didn’t want coffee. She wanted him and hadn’t </w:t>
      </w:r>
      <w:r>
        <w:rPr>
          <w:rFonts w:ascii="Tinos" w:hAnsi="Tinos" w:eastAsia="Tinos"/>
          <w:b w:val="0"/>
          <w:i w:val="0"/>
          <w:color w:val="000000"/>
          <w:sz w:val="30"/>
        </w:rPr>
        <w:t>counted on all this screwing and sanding before it was her turn.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edged past the kayak and walked over to the workbench, which </w:t>
      </w:r>
      <w:r>
        <w:rPr>
          <w:rFonts w:ascii="Tinos" w:hAnsi="Tinos" w:eastAsia="Tinos"/>
          <w:b w:val="0"/>
          <w:i w:val="0"/>
          <w:color w:val="000000"/>
          <w:sz w:val="30"/>
        </w:rPr>
        <w:t>stood along the wall and had the only fairly clean surface in the workshop.</w:t>
      </w:r>
    </w:p>
    <w:p>
      <w:pPr>
        <w:autoSpaceDN w:val="0"/>
        <w:autoSpaceDE w:val="0"/>
        <w:widowControl/>
        <w:spacing w:line="360" w:lineRule="exact" w:before="0" w:after="0"/>
        <w:ind w:left="460" w:right="14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“You’re also welcome to go into the living room.”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Mik tore a piece of sandpaper from a roll he had on the table.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came here to be with you,” she said and sat on the workbench.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“And that’s terrific.”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smiled at her, and the sight of his crooked front tooth made her feel </w:t>
      </w:r>
      <w:r>
        <w:rPr>
          <w:rFonts w:ascii="Tinos" w:hAnsi="Tinos" w:eastAsia="Tinos"/>
          <w:b w:val="0"/>
          <w:i w:val="0"/>
          <w:color w:val="000000"/>
          <w:sz w:val="30"/>
        </w:rPr>
        <w:t>warm inside.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if I’d known you were coming, I would have taken care of this </w:t>
      </w:r>
      <w:r>
        <w:rPr>
          <w:rFonts w:ascii="Tinos" w:hAnsi="Tinos" w:eastAsia="Tinos"/>
          <w:b w:val="0"/>
          <w:i w:val="0"/>
          <w:color w:val="000000"/>
          <w:sz w:val="30"/>
        </w:rPr>
        <w:t>first.”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nodded; she knew. He was always very considerate.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beginning of the week he’d asked her if they’d be seeing each other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weekend, but she’d said no because Jonas was going to Signe’s party. So,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couldn’t really blame him for having things to do when she popped in </w:t>
      </w:r>
      <w:r>
        <w:rPr>
          <w:rFonts w:ascii="Tinos" w:hAnsi="Tinos" w:eastAsia="Tinos"/>
          <w:b w:val="0"/>
          <w:i w:val="0"/>
          <w:color w:val="000000"/>
          <w:sz w:val="30"/>
        </w:rPr>
        <w:t>on short notice. Still, she was a little irritated about being put on hold.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studied him as he went to work, sliding the sandpaper over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bottom of the kayak. He’d rolled up his sleeves, so she saw the bulge of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tendons and muscles every time he passed over small, uneven places. He </w:t>
      </w:r>
      <w:r>
        <w:rPr>
          <w:rFonts w:ascii="Tinos" w:hAnsi="Tinos" w:eastAsia="Tinos"/>
          <w:b w:val="0"/>
          <w:i w:val="0"/>
          <w:color w:val="000000"/>
          <w:sz w:val="30"/>
        </w:rPr>
        <w:t>was so meticulous his movements sent a shiver down her spine.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Suddenly, she was flooded with a memory. She was seventeen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eighteen, and hanging out in a workshop with a bunch of boys messing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with mini-bikes and motorcycles. She had gotten together with the </w:t>
      </w:r>
      <w:r>
        <w:rPr>
          <w:rFonts w:ascii="Tinos" w:hAnsi="Tinos" w:eastAsia="Tinos"/>
          <w:b w:val="0"/>
          <w:i w:val="0"/>
          <w:color w:val="000000"/>
          <w:sz w:val="30"/>
        </w:rPr>
        <w:t>boy whose parents owned the farm where the workshop was. Her Suzuki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had been the most souped-up, drilled, and chopped in the entire district.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was also thanks to that boy she got her motorcycle license at the age </w:t>
      </w:r>
      <w:r>
        <w:rPr>
          <w:rFonts w:ascii="Tinos" w:hAnsi="Tinos" w:eastAsia="Tinos"/>
          <w:b w:val="0"/>
          <w:i w:val="0"/>
          <w:color w:val="000000"/>
          <w:sz w:val="30"/>
        </w:rPr>
        <w:t>of nineteen.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smiled to herself, and Mik gave her a questioning look.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“Yes,” he said and tossed the sandpaper on the floor. “What is it?”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just started thinking about how it often pays to have patience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having to wait in a workshop. Especially if you have designs on the person </w:t>
      </w:r>
      <w:r>
        <w:rPr>
          <w:rFonts w:ascii="Tinos" w:hAnsi="Tinos" w:eastAsia="Tinos"/>
          <w:b w:val="0"/>
          <w:i w:val="0"/>
          <w:color w:val="000000"/>
          <w:sz w:val="30"/>
        </w:rPr>
        <w:t>you’re waiting 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Mik raised an eyebrow.</w:t>
      </w:r>
    </w:p>
    <w:p>
      <w:pPr>
        <w:autoSpaceDN w:val="0"/>
        <w:autoSpaceDE w:val="0"/>
        <w:widowControl/>
        <w:spacing w:line="360" w:lineRule="exact" w:before="0" w:after="0"/>
        <w:ind w:left="460" w:right="51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“Is that your experience?”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He looked at her inquisitively.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and smiled as he walked over to her. He dried his hands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his blue jeans, then pulled her to the edge of the workbench. His hands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slid up under her blouse. It tickled her ear when he bent over her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whispered, “Why don’t you go inside and make us a couple of Irish </w:t>
      </w:r>
      <w:r>
        <w:rPr>
          <w:rFonts w:ascii="Tinos" w:hAnsi="Tinos" w:eastAsia="Tinos"/>
          <w:b w:val="0"/>
          <w:i w:val="0"/>
          <w:color w:val="000000"/>
          <w:sz w:val="30"/>
        </w:rPr>
        <w:t>coffees?”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C</w:t>
      </w:r>
      <w:r>
        <w:rPr>
          <w:rFonts w:ascii="Tinos" w:hAnsi="Tinos" w:eastAsia="Tinos"/>
          <w:b w:val="0"/>
          <w:i w:val="0"/>
          <w:color w:val="000000"/>
          <w:sz w:val="30"/>
        </w:rPr>
        <w:t>amilla’s leg fell asleep. The airplane blanket had slid down to the floor,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and the little pillow had given her a crick in her neck.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flight attendants were going through the cabin collecting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passengers’ U.S. arrival papers. The info-screen on the headrest in front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showed one hour and fourteen minutes until landing in Chicago.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still hadn’t set her watch back the nine hours for West Coast time,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bear the thought of going through the hours of the day all over again.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kept his eyes glued to a Disney film and hadn’t said much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during the flight. His blond hair stuck straight up, and his sweatpants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scrunched up around his small hips. He had one leg tucked up under him,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he’d stuffed his blanket and pillow behind his back so he sat in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uncomfortable position with his elbows resting on the tray table and his </w:t>
      </w:r>
      <w:r>
        <w:rPr>
          <w:rFonts w:ascii="Tinos" w:hAnsi="Tinos" w:eastAsia="Tinos"/>
          <w:b w:val="0"/>
          <w:i w:val="0"/>
          <w:color w:val="000000"/>
          <w:sz w:val="30"/>
        </w:rPr>
        <w:t>head in his hands.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stroked his cheek, but he pulled away, didn’t want to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disturbed. She dropped her hand. The mood between them had been silent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a bit gloomy ever since they’d hugged and waved good-bye to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under the escalator in Terminal 3. She’d tried to talk with him about it, but </w:t>
      </w:r>
      <w:r>
        <w:rPr>
          <w:rFonts w:ascii="Tinos" w:hAnsi="Tinos" w:eastAsia="Tinos"/>
          <w:b w:val="0"/>
          <w:i w:val="0"/>
          <w:color w:val="000000"/>
          <w:sz w:val="30"/>
        </w:rPr>
        <w:t>he’d refused. Shrugged his shoulders, averted his eyes.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thought it might be the uncertainty. The vagueness of being away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months without really knowing what they’d spend their time doing.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Except traveling that route they’d traced on the big map of America while </w:t>
      </w:r>
      <w:r>
        <w:rPr>
          <w:rFonts w:ascii="Tinos" w:hAnsi="Tinos" w:eastAsia="Tinos"/>
          <w:b w:val="0"/>
          <w:i w:val="0"/>
          <w:color w:val="000000"/>
          <w:sz w:val="30"/>
        </w:rPr>
        <w:t>sitting together at the dining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more likely, she thought, her son was having a hard time being away </w:t>
      </w:r>
      <w:r>
        <w:rPr>
          <w:rFonts w:ascii="Tinos" w:hAnsi="Tinos" w:eastAsia="Tinos"/>
          <w:b w:val="0"/>
          <w:i w:val="0"/>
          <w:color w:val="000000"/>
          <w:sz w:val="30"/>
        </w:rPr>
        <w:t>from his father for such a long time.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had agreed wholeheartedly with Markus staying with Tobias for </w:t>
      </w:r>
      <w:r>
        <w:rPr>
          <w:rFonts w:ascii="Tinos" w:hAnsi="Tinos" w:eastAsia="Tinos"/>
          <w:b w:val="0"/>
          <w:i w:val="0"/>
          <w:color w:val="000000"/>
          <w:sz w:val="30"/>
        </w:rPr>
        <w:t>the entire week leading up to the trip. Markus, for his part, had been terribly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upset when his father hadn’t driven them to the airport. But Tobias had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business meeting on Funen starting early in the morning. Instead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driving them, he’d gotten the bad idea of calling the night before and telling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how much he was going to miss him while he was away, which </w:t>
      </w:r>
      <w:r>
        <w:rPr>
          <w:rFonts w:ascii="Tinos" w:hAnsi="Tinos" w:eastAsia="Tinos"/>
          <w:b w:val="0"/>
          <w:i w:val="0"/>
          <w:color w:val="000000"/>
          <w:sz w:val="30"/>
        </w:rPr>
        <w:t>naturally led to the boy crying and losing interest in the trip.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And as if that weren’t enough, Tobias had supplied Markus with gift-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wrapped presents and told him that during the flight he should open one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hour, knowing full well that his feelings of missing his father would flare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 thirty minutes. The first was to be opened when they’d been in the air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an hour, followed by the others—a Donald Duck comic book, a deck of </w:t>
      </w:r>
      <w:r>
        <w:rPr>
          <w:rFonts w:ascii="Tinos" w:hAnsi="Tinos" w:eastAsia="Tinos"/>
          <w:b w:val="0"/>
          <w:i w:val="0"/>
          <w:color w:val="000000"/>
          <w:sz w:val="30"/>
        </w:rPr>
        <w:t>playing cards, and a packet of Haribo candy.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brushed back her blond hair and gathered it in a ponytail,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straightening the elastic band so it wouldn’t sit and press up against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headrest. She’d tried to read, but had given up and stuffed the Danish </w:t>
      </w:r>
      <w:r>
        <w:rPr>
          <w:rFonts w:ascii="Tinos" w:hAnsi="Tinos" w:eastAsia="Tinos"/>
          <w:b w:val="0"/>
          <w:i w:val="0"/>
          <w:color w:val="000000"/>
          <w:sz w:val="30"/>
        </w:rPr>
        <w:t>newspapers down in her bag.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Now a running text scrolled across the little screen. Markus shook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 a bit, trying to return to reality, and asked for juice when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stewardess came by with her cart. He squirmed around on his pillow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tossed his blanket on the floor, then leaned up against her with his head on </w:t>
      </w:r>
      <w:r>
        <w:rPr>
          <w:rFonts w:ascii="Tinos" w:hAnsi="Tinos" w:eastAsia="Tinos"/>
          <w:b w:val="0"/>
          <w:i w:val="0"/>
          <w:color w:val="000000"/>
          <w:sz w:val="30"/>
        </w:rPr>
        <w:t>her shoulder.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moment, she just sat there and enjoyed him. Then she straightened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enough to get her arm around him. She put the armrest between them </w:t>
      </w:r>
      <w:r>
        <w:rPr>
          <w:rFonts w:ascii="Tinos" w:hAnsi="Tinos" w:eastAsia="Tinos"/>
          <w:b w:val="0"/>
          <w:i w:val="0"/>
          <w:color w:val="000000"/>
          <w:sz w:val="30"/>
        </w:rPr>
        <w:t>back up and pulled him closer to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really wanted to go to Signe’s party,” he mumbled.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let Camilla run her fingers through his hair without moving away.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it was his friends, too, that he was sorry to be leaving.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noticed a lump in her own throat when she’d said good-bye to Louise in </w:t>
      </w:r>
      <w:r>
        <w:rPr>
          <w:rFonts w:ascii="Tinos" w:hAnsi="Tinos" w:eastAsia="Tinos"/>
          <w:b w:val="0"/>
          <w:i w:val="0"/>
          <w:color w:val="000000"/>
          <w:sz w:val="30"/>
        </w:rPr>
        <w:t>Departures. It was hard to imagine being away for such a long time.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closed her eyes and tried to sleep a little before they landed and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go through Immigration and Customs, fingerprinting and passport </w:t>
      </w:r>
      <w:r>
        <w:rPr>
          <w:rFonts w:ascii="Tinos" w:hAnsi="Tinos" w:eastAsia="Tinos"/>
          <w:b w:val="0"/>
          <w:i w:val="0"/>
          <w:color w:val="000000"/>
          <w:sz w:val="30"/>
        </w:rPr>
        <w:t>stamping.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5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>t took longer than Louise had expected to fry the many small meatballs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 were generated from seven pounds of meat. She was working on the </w:t>
      </w:r>
      <w:r>
        <w:rPr>
          <w:rFonts w:ascii="Tinos" w:hAnsi="Tinos" w:eastAsia="Tinos"/>
          <w:b w:val="0"/>
          <w:i w:val="0"/>
          <w:color w:val="000000"/>
          <w:sz w:val="30"/>
        </w:rPr>
        <w:t>last batch when Willumsen called.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“So, he died,” the lead investigator 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shooting victim from Amager, he said, had been declared dead an </w:t>
      </w:r>
      <w:r>
        <w:rPr>
          <w:rFonts w:ascii="Tinos" w:hAnsi="Tinos" w:eastAsia="Tinos"/>
          <w:b w:val="0"/>
          <w:i w:val="0"/>
          <w:color w:val="000000"/>
          <w:sz w:val="30"/>
        </w:rPr>
        <w:t>hour and a half ago.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“You’re going out and talking with the widow. They have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newborn daughter. Right now, the family’s all together at National Hospital, </w:t>
      </w:r>
      <w:r>
        <w:rPr>
          <w:rFonts w:ascii="Tinos" w:hAnsi="Tinos" w:eastAsia="Tinos"/>
          <w:b w:val="0"/>
          <w:i w:val="0"/>
          <w:color w:val="000000"/>
          <w:sz w:val="30"/>
        </w:rPr>
        <w:t>so you might as well wait until tonight.”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interview with Nick Hartmann’s young wife, he added, should be on </w:t>
      </w:r>
      <w:r>
        <w:rPr>
          <w:rFonts w:ascii="Tinos" w:hAnsi="Tinos" w:eastAsia="Tinos"/>
          <w:b w:val="0"/>
          <w:i w:val="0"/>
          <w:color w:val="000000"/>
          <w:sz w:val="30"/>
        </w:rPr>
        <w:t>his desk before noon on Sunday. She could find him at Headquarters.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just read the report from our colleagues at Amager Station,”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said. “It seems a little odd that neither his wife nor the baby was harmed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shooting. The victim took eleven shots, fired through the kitchen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living room windows of their duplex apartment. They have the ground floor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a corner lot in one of the popular residential neighborhoods behind </w:t>
      </w:r>
      <w:r>
        <w:rPr>
          <w:rFonts w:ascii="Tinos" w:hAnsi="Tinos" w:eastAsia="Tinos"/>
          <w:b w:val="0"/>
          <w:i w:val="0"/>
          <w:color w:val="000000"/>
          <w:sz w:val="30"/>
        </w:rPr>
        <w:t>Amagerbrogade.”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listened to him as she took the pan of meatballs off the burner.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still a little groggy from a night with too little sleep but,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hand, there had been a fair amount of sex. Toward the end,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almost given up hope and started to think the whole night would pass by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them just holding each other and watching movies. But around oneish, </w:t>
      </w:r>
      <w:r>
        <w:rPr>
          <w:rFonts w:ascii="Tinos" w:hAnsi="Tinos" w:eastAsia="Tinos"/>
          <w:b w:val="0"/>
          <w:i w:val="0"/>
          <w:color w:val="000000"/>
          <w:sz w:val="30"/>
        </w:rPr>
        <w:t>she pulled Mik into the bedroom and he finally woke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crime techs found bullets from four different weapons and bullet </w:t>
      </w:r>
      <w:r>
        <w:rPr>
          <w:rFonts w:ascii="Tinos" w:hAnsi="Tinos" w:eastAsia="Tinos"/>
          <w:b w:val="0"/>
          <w:i w:val="0"/>
          <w:color w:val="000000"/>
          <w:sz w:val="30"/>
        </w:rPr>
        <w:t>holes in the walls and woodwork of all the rooms,” Willumsen continued.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“I’ll drive down there after I drop Jonas off at the party.”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sounded content.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“Since the shooting, we’ve put extra patrols on the street,” he said. “If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this is related to the gang wars, we need to watch out for a swift attack in </w:t>
      </w:r>
      <w:r>
        <w:rPr>
          <w:rFonts w:ascii="Tinos" w:hAnsi="Tinos" w:eastAsia="Tinos"/>
          <w:b w:val="0"/>
          <w:i w:val="0"/>
          <w:color w:val="000000"/>
          <w:sz w:val="30"/>
        </w:rPr>
        <w:t>revenge.”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“Was the deceased mixed up in that sort of thing?”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distributed the meatballs from the pan to the bowls that were going </w:t>
      </w:r>
      <w:r>
        <w:rPr>
          <w:rFonts w:ascii="Tinos" w:hAnsi="Tinos" w:eastAsia="Tinos"/>
          <w:b w:val="0"/>
          <w:i w:val="0"/>
          <w:color w:val="000000"/>
          <w:sz w:val="30"/>
        </w:rPr>
        <w:t>to the party.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“Not unlikely,” said Willumsen.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Narcotics. Money. Power and territory. She sighed and asked him for the </w:t>
      </w:r>
      <w:r>
        <w:rPr>
          <w:rFonts w:ascii="Tinos" w:hAnsi="Tinos" w:eastAsia="Tinos"/>
          <w:b w:val="0"/>
          <w:i w:val="0"/>
          <w:color w:val="000000"/>
          <w:sz w:val="30"/>
        </w:rPr>
        <w:t>address.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“Get it from Toft. And now that Lars Jørgensen’s staying home, you’ll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to drive out there alone. The rest of us will take care of the three we’ve </w:t>
      </w:r>
      <w:r>
        <w:rPr>
          <w:rFonts w:ascii="Tinos" w:hAnsi="Tinos" w:eastAsia="Tinos"/>
          <w:b w:val="0"/>
          <w:i w:val="0"/>
          <w:color w:val="000000"/>
          <w:sz w:val="30"/>
        </w:rPr>
        <w:t>already arrested.”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hadn’t known they’d arrested several, but then she’d been the </w:t>
      </w:r>
      <w:r>
        <w:rPr>
          <w:rFonts w:ascii="Tinos" w:hAnsi="Tinos" w:eastAsia="Tinos"/>
          <w:b w:val="0"/>
          <w:i w:val="0"/>
          <w:color w:val="000000"/>
          <w:sz w:val="30"/>
        </w:rPr>
        <w:t>first one to close up shop and head home for the weekend.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did the interrogation go?”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Willumsen snorted.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“Entirely predictable. Naturally, he refused to say a word. And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attorney was an hour late and didn’t land at Headquarters until a little past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seven. After which, she had to speak with her client before we could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started. It ended up being a midnight show without much at all coming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it,” he said, adding that he was starting to see the advantage of rival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gangs wiping each other out. “Then it’d be done and over with, and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get a little peace on the street and not have to throw all our energy in </w:t>
      </w:r>
      <w:r>
        <w:rPr>
          <w:rFonts w:ascii="Tinos" w:hAnsi="Tinos" w:eastAsia="Tinos"/>
          <w:b w:val="0"/>
          <w:i w:val="0"/>
          <w:color w:val="000000"/>
          <w:sz w:val="30"/>
        </w:rPr>
        <w:t>their direction.”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turned at Svanemøllen and drove all the way down to the harbor.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sailing clubs and the cozy, unpretentious restaurants with roast pork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Skipper stew still brought people in, even though the high season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drawing to a close. In the distance, she saw candles lining the wooden pier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to the sailing club’s little terrace. The first classmates had already </w:t>
      </w:r>
      <w:r>
        <w:rPr>
          <w:rFonts w:ascii="Tinos" w:hAnsi="Tinos" w:eastAsia="Tinos"/>
          <w:b w:val="0"/>
          <w:i w:val="0"/>
          <w:color w:val="000000"/>
          <w:sz w:val="30"/>
        </w:rPr>
        <w:t>arrived.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“We’re having a welcome toast out on the boat,” said Jonas.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was wearing a new Björkvin jersey and had a little extra gel in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hair to keep it out of his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“After we eat, we’re going to dance, and then the bar opens with </w:t>
      </w:r>
      <w:r>
        <w:rPr>
          <w:rFonts w:ascii="Tinos" w:hAnsi="Tinos" w:eastAsia="Tinos"/>
          <w:b w:val="0"/>
          <w:i w:val="0"/>
          <w:color w:val="000000"/>
          <w:sz w:val="30"/>
        </w:rPr>
        <w:t>cocktails and soft drinks.”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“Hopefully alcohol-free!” said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looked at her with his eyebrows raised.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do you think?”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talked it over with Camilla, and so far, the subject of booze wasn’t </w:t>
      </w:r>
      <w:r>
        <w:rPr>
          <w:rFonts w:ascii="Tinos" w:hAnsi="Tinos" w:eastAsia="Tinos"/>
          <w:b w:val="0"/>
          <w:i w:val="0"/>
          <w:color w:val="000000"/>
          <w:sz w:val="30"/>
        </w:rPr>
        <w:t>on the boys’ radar screens. So, parties were still harmless.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whole Saab stank of meatballs. Louise edged the bowls out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seat, where Jonas had wedged them in amid her kayak gear.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carrying a bowl, they walked over and greeted Signe and her mother, who </w:t>
      </w:r>
      <w:r>
        <w:rPr>
          <w:rFonts w:ascii="Tinos" w:hAnsi="Tinos" w:eastAsia="Tinos"/>
          <w:b w:val="0"/>
          <w:i w:val="0"/>
          <w:color w:val="000000"/>
          <w:sz w:val="30"/>
        </w:rPr>
        <w:t>stood and received the guests.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Signe was in a lilac dress. Her long red hair fell in soft curls, and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bit of makeup brought out the green in her eyes. Britt was dressed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classically in a smart silk pantsuit and short jacket. Both Louise and Jonas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got hugs and embraces, before Signe’s mother pointed down a short </w:t>
      </w:r>
      <w:r>
        <w:rPr>
          <w:rFonts w:ascii="Tinos" w:hAnsi="Tinos" w:eastAsia="Tinos"/>
          <w:b w:val="0"/>
          <w:i w:val="0"/>
          <w:color w:val="000000"/>
          <w:sz w:val="30"/>
        </w:rPr>
        <w:t>hallway and said they could set the bowls in the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a great party,” Louise said. “I’ll be back to pick him up at ten </w:t>
      </w:r>
      <w:r>
        <w:rPr>
          <w:rFonts w:ascii="Tinos" w:hAnsi="Tinos" w:eastAsia="Tinos"/>
          <w:b w:val="0"/>
          <w:i w:val="0"/>
          <w:color w:val="000000"/>
          <w:sz w:val="30"/>
        </w:rPr>
        <w:t>thirty.”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I hope you’ll stay and have a glass of wine with us,” said Britt.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explained that the parents usually relaxed together when their kids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party. “It’s good for class morale, and it gives us a chance to talk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with one another.”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could see the sense in that, so she said she’d look forward to it.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definitely be there, even though she had some work to take care of </w:t>
      </w:r>
      <w:r>
        <w:rPr>
          <w:rFonts w:ascii="Tinos" w:hAnsi="Tinos" w:eastAsia="Tinos"/>
          <w:b w:val="0"/>
          <w:i w:val="0"/>
          <w:color w:val="000000"/>
          <w:sz w:val="30"/>
        </w:rPr>
        <w:t>first.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stood chatting with a couple of boys. Louise waved to him. No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hugging good-bye when his friends were watching. By and large, she was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reticent about intruding on his private boundaries; didn’t want to force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caresses on him. Sometimes he’d put his arms around her and give her a </w:t>
      </w:r>
      <w:r>
        <w:rPr>
          <w:rFonts w:ascii="Tinos" w:hAnsi="Tinos" w:eastAsia="Tinos"/>
          <w:b w:val="0"/>
          <w:i w:val="0"/>
          <w:color w:val="000000"/>
          <w:sz w:val="30"/>
        </w:rPr>
        <w:t>hug. Other times, it was clear he’d rather be left alone.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her way back to her car, she absently greeted several of the children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their parents. Her thoughts were already focusing around Mie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Hartmann, who less than three hours ago had sat beside her husband while </w:t>
      </w:r>
      <w:r>
        <w:rPr>
          <w:rFonts w:ascii="Tinos" w:hAnsi="Tinos" w:eastAsia="Tinos"/>
          <w:b w:val="0"/>
          <w:i w:val="0"/>
          <w:color w:val="000000"/>
          <w:sz w:val="30"/>
        </w:rPr>
        <w:t>he’d died from his wounds.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sighed deeply and punched the address into her GPS.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4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6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duplex was on a corner lot with a hedge around it all the way out to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road. There were cars parked along the sidewalk. In the first-floor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apartment where the Hartmanns lived, the entryway and kitchen looked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dark, but Louise knew they were home. She’d phoned ahead to see if six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thirty were too early, but Mie’s mother thought they’d be home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hospital by then. They had to pack some things because afterward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taking her daughter and granddaughter back home with her and setting them </w:t>
      </w:r>
      <w:r>
        <w:rPr>
          <w:rFonts w:ascii="Tinos" w:hAnsi="Tinos" w:eastAsia="Tinos"/>
          <w:b w:val="0"/>
          <w:i w:val="0"/>
          <w:color w:val="000000"/>
          <w:sz w:val="30"/>
        </w:rPr>
        <w:t>up in her guest 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Up at the house, Louise saw a dim light spilling through grayish plastic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attached to the south-facing windows. There was no trace of the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technicians, who’d left the residence earlier in the day. The cordon tape had </w:t>
      </w:r>
      <w:r>
        <w:rPr>
          <w:rFonts w:ascii="Tinos" w:hAnsi="Tinos" w:eastAsia="Tinos"/>
          <w:b w:val="0"/>
          <w:i w:val="0"/>
          <w:color w:val="000000"/>
          <w:sz w:val="30"/>
        </w:rPr>
        <w:t>been removed and all evidence secured.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the grandmother who answered the door when Louise rang. She </w:t>
      </w:r>
      <w:r>
        <w:rPr>
          <w:rFonts w:ascii="Tinos" w:hAnsi="Tinos" w:eastAsia="Tinos"/>
          <w:b w:val="0"/>
          <w:i w:val="0"/>
          <w:color w:val="000000"/>
          <w:sz w:val="30"/>
        </w:rPr>
        <w:t>was middle-aged, with short blond hair and dark rings under her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“Come on in,” she said. She sounded exhausted, as if someone had taken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 the strength out of her voice. She stepped aside before locking the door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fastening the security chain. “We don’t really like being here after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happened,” she said and pointed Louise through the entryway. “My </w:t>
      </w:r>
      <w:r>
        <w:rPr>
          <w:rFonts w:ascii="Tinos" w:hAnsi="Tinos" w:eastAsia="Tinos"/>
          <w:b w:val="0"/>
          <w:i w:val="0"/>
          <w:color w:val="000000"/>
          <w:sz w:val="30"/>
        </w:rPr>
        <w:t>daughter is in the bedroom with the little 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her jacket over her arm, Louise followed behind her past hooks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hats and coats and a wardrobe that was stripped of its paint and took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most of the space in the small entry. In the kitchen, which was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beyond the living room, she felt a draft from the two windows that had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shot out. 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can’t step anywhere,” the grandmother said. She pointed at all the </w:t>
      </w:r>
      <w:r>
        <w:rPr>
          <w:rFonts w:ascii="Tinos" w:hAnsi="Tinos" w:eastAsia="Tinos"/>
          <w:b w:val="0"/>
          <w:i w:val="0"/>
          <w:color w:val="000000"/>
          <w:sz w:val="30"/>
        </w:rPr>
        <w:t>tiny bits of glass. “The insurance company is sending over a glazier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tomorrow.”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a mess in the kitchen, which had a modern island counter and a </w:t>
      </w:r>
      <w:r>
        <w:rPr>
          <w:rFonts w:ascii="Tinos" w:hAnsi="Tinos" w:eastAsia="Tinos"/>
          <w:b w:val="0"/>
          <w:i w:val="0"/>
          <w:color w:val="000000"/>
          <w:sz w:val="30"/>
        </w:rPr>
        <w:t>flat-screen TV on the wall. Obviously, no one had bothered to tidy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really haven’t done anything to the house. We just got back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hospital, so no one except the police has been here since my son-in-law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shot. My daughter, of course, went to the hospital when the ambulance </w:t>
      </w:r>
      <w:r>
        <w:rPr>
          <w:rFonts w:ascii="Tinos" w:hAnsi="Tinos" w:eastAsia="Tinos"/>
          <w:b w:val="0"/>
          <w:i w:val="0"/>
          <w:color w:val="000000"/>
          <w:sz w:val="30"/>
        </w:rPr>
        <w:t>arrived.”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seemed absent for a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unbelievable how someone can do that kind of thing. To come and </w:t>
      </w:r>
      <w:r>
        <w:rPr>
          <w:rFonts w:ascii="Tinos" w:hAnsi="Tinos" w:eastAsia="Tinos"/>
          <w:b w:val="0"/>
          <w:i w:val="0"/>
          <w:color w:val="000000"/>
          <w:sz w:val="30"/>
        </w:rPr>
        <w:t>shoot, when a little family lives 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noticed how quiet the house was. No radio playing or TV on. No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 of the baby or voices. The house contained absolutely no sound, except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little street noise that drifted in through the plastic-covered window </w:t>
      </w:r>
      <w:r>
        <w:rPr>
          <w:rFonts w:ascii="Tinos" w:hAnsi="Tinos" w:eastAsia="Tinos"/>
          <w:b w:val="0"/>
          <w:i w:val="0"/>
          <w:color w:val="000000"/>
          <w:sz w:val="30"/>
        </w:rPr>
        <w:t>frames.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“Unbelievable,” the grandmother repeated. “It’s always someone else.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need to put a stop to all these shootings, soon. It’s one thing that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 barely walk down the street, but now you can’t even feel safe in your </w:t>
      </w:r>
      <w:r>
        <w:rPr>
          <w:rFonts w:ascii="Tinos" w:hAnsi="Tinos" w:eastAsia="Tinos"/>
          <w:b w:val="0"/>
          <w:i w:val="0"/>
          <w:color w:val="000000"/>
          <w:sz w:val="30"/>
        </w:rPr>
        <w:t>own house. And then there are the home robberies, too.”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living room was chilly and lit by a single floor lamp in the corner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facing the kitchen. Where the light did reach, however, it was easy to see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traces of the shooting. The technicians’ labels were still on the walls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doorframes, and there were several small chalk circles. More than Louise </w:t>
      </w:r>
      <w:r>
        <w:rPr>
          <w:rFonts w:ascii="Tinos" w:hAnsi="Tinos" w:eastAsia="Tinos"/>
          <w:b w:val="0"/>
          <w:i w:val="0"/>
          <w:color w:val="000000"/>
          <w:sz w:val="30"/>
        </w:rPr>
        <w:t>could count as she was shown to the bedroom.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grandmother knocked softly. She waited a moment, then opened the </w:t>
      </w:r>
      <w:r>
        <w:rPr>
          <w:rFonts w:ascii="Tinos" w:hAnsi="Tinos" w:eastAsia="Tinos"/>
          <w:b w:val="0"/>
          <w:i w:val="0"/>
          <w:color w:val="000000"/>
          <w:sz w:val="30"/>
        </w:rPr>
        <w:t>door and told her daughter the police had arrived.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little one’s just fallen asleep,” she whispered to Louise and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introduced her to her daughter. Mie Hartmann sat in a high-backed wicker </w:t>
      </w:r>
      <w:r>
        <w:rPr>
          <w:rFonts w:ascii="Tinos" w:hAnsi="Tinos" w:eastAsia="Tinos"/>
          <w:b w:val="0"/>
          <w:i w:val="0"/>
          <w:color w:val="000000"/>
          <w:sz w:val="30"/>
        </w:rPr>
        <w:t>chair beside the window and looked out at the trees in the yard.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bedroom was light and airy. There was a dresser with mirrors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floor to ceiling. A bow of braided silk held the French-lace curtains away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window.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 don’t have to whisper,” said Mie.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nodded to the crib next to an unmade double bed.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“Our talking won’t wake her up.”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learned that Mie Hartmann was twenty-four years old. She </w:t>
      </w:r>
      <w:r>
        <w:rPr>
          <w:rFonts w:ascii="Tinos" w:hAnsi="Tinos" w:eastAsia="Tinos"/>
          <w:b w:val="0"/>
          <w:i w:val="0"/>
          <w:color w:val="000000"/>
          <w:sz w:val="30"/>
        </w:rPr>
        <w:t>looked even younger, sitting there with her long blond hair flowing down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back and appearing to be more in shock than grief. She had a vacant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expression on her pale face. It was red around her nose, as if she’d blown it </w:t>
      </w:r>
      <w:r>
        <w:rPr>
          <w:rFonts w:ascii="Tinos" w:hAnsi="Tinos" w:eastAsia="Tinos"/>
          <w:b w:val="0"/>
          <w:i w:val="0"/>
          <w:color w:val="000000"/>
          <w:sz w:val="30"/>
        </w:rPr>
        <w:t>far too often over the last two days.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tiny sound came from the child’s bed, and Mie moved her eyes toward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it, but then let them slip back to the trees in the yard. She wore a soft velour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dress with a hood, and next to her was an Eastpak suitcase with wheels,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ready to be packed. But that must be her mother’s doing, Louise guessed,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since it didn’t look like the young widow had the energy for anything more </w:t>
      </w:r>
      <w:r>
        <w:rPr>
          <w:rFonts w:ascii="Tinos" w:hAnsi="Tinos" w:eastAsia="Tinos"/>
          <w:b w:val="0"/>
          <w:i w:val="0"/>
          <w:color w:val="000000"/>
          <w:sz w:val="30"/>
        </w:rPr>
        <w:t>than sitting in the chair and looking out the window.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over and offered her hand, receiving a limp handshake.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gave her condolences, then asked if they shouldn’t go into the living </w:t>
      </w:r>
      <w:r>
        <w:rPr>
          <w:rFonts w:ascii="Tinos" w:hAnsi="Tinos" w:eastAsia="Tinos"/>
          <w:b w:val="0"/>
          <w:i w:val="0"/>
          <w:color w:val="000000"/>
          <w:sz w:val="30"/>
        </w:rPr>
        <w:t>room to talk.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“Can’t we stay here?” asked Mie. She pointed to the double bed.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moved some of the clothes that were spread out on the bed,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took out her pad. It was understood that Mie Hartmann wanted to stay here </w:t>
      </w:r>
      <w:r>
        <w:rPr>
          <w:rFonts w:ascii="Tinos" w:hAnsi="Tinos" w:eastAsia="Tinos"/>
          <w:b w:val="0"/>
          <w:i w:val="0"/>
          <w:color w:val="000000"/>
          <w:sz w:val="30"/>
        </w:rPr>
        <w:t>so she could avoid the room where her husband had been killed.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many were there?”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mean in the afternoon, or when they came back at night?”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Mie, her eyes still fixed on the yard as if she found herself on a different </w:t>
      </w:r>
      <w:r>
        <w:rPr>
          <w:rFonts w:ascii="Tinos" w:hAnsi="Tinos" w:eastAsia="Tinos"/>
          <w:b w:val="0"/>
          <w:i w:val="0"/>
          <w:color w:val="000000"/>
          <w:sz w:val="30"/>
        </w:rPr>
        <w:t>frequency.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know you’d had more than one visit,” Louise said. “I’m talking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the night before yesterday, when your husband was shot. Thursday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twenty-fifth of September. I have here that the shooting occurred at </w:t>
      </w:r>
      <w:r>
        <w:rPr>
          <w:rFonts w:ascii="Tinos" w:hAnsi="Tinos" w:eastAsia="Tinos"/>
          <w:b w:val="0"/>
          <w:i w:val="0"/>
          <w:color w:val="000000"/>
          <w:sz w:val="30"/>
        </w:rPr>
        <w:t>10:37 p.m.”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Mie Hartmann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were some who came earlier in the day, too, but it was just me </w:t>
      </w:r>
      <w:r>
        <w:rPr>
          <w:rFonts w:ascii="Tinos" w:hAnsi="Tinos" w:eastAsia="Tinos"/>
          <w:b w:val="0"/>
          <w:i w:val="0"/>
          <w:color w:val="000000"/>
          <w:sz w:val="30"/>
        </w:rPr>
        <w:t>and the dog at home. Well, and Cecilie.”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 to the crib.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“OK, so let’s start there,” said Louise. “Who came in the afternoon, and </w:t>
      </w:r>
      <w:r>
        <w:rPr>
          <w:rFonts w:ascii="Tinos" w:hAnsi="Tinos" w:eastAsia="Tinos"/>
          <w:b w:val="0"/>
          <w:i w:val="0"/>
          <w:color w:val="000000"/>
          <w:sz w:val="30"/>
        </w:rPr>
        <w:t>at about what time?”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exactly who they were. But they were a couple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psychopaths who should thank God Nick wasn’t here, because then he </w:t>
      </w:r>
      <w:r>
        <w:rPr>
          <w:rFonts w:ascii="Tinos" w:hAnsi="Tinos" w:eastAsia="Tinos"/>
          <w:b w:val="0"/>
          <w:i w:val="0"/>
          <w:color w:val="000000"/>
          <w:sz w:val="30"/>
        </w:rPr>
        <w:t>would have killed them, and it never would have ended like this.”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No, then her husband would have ended up in a jail cell, thought Louise.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that didn’t seem to figure into the young widow’s thinking. Louise </w:t>
      </w:r>
      <w:r>
        <w:rPr>
          <w:rFonts w:ascii="Tinos" w:hAnsi="Tinos" w:eastAsia="Tinos"/>
          <w:b w:val="0"/>
          <w:i w:val="0"/>
          <w:color w:val="000000"/>
          <w:sz w:val="30"/>
        </w:rPr>
        <w:t>could find no trace of feeling in her face, which seemed to have shut itself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off. The shock kept reality at a distance, and perhaps that was a mercy.</w:t>
      </w:r>
    </w:p>
    <w:p>
      <w:pPr>
        <w:autoSpaceDN w:val="0"/>
        <w:autoSpaceDE w:val="0"/>
        <w:widowControl/>
        <w:spacing w:line="360" w:lineRule="exact" w:before="0" w:after="0"/>
        <w:ind w:left="460" w:right="51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“They came a little past three.”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Her eyes met Louise’s.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just been shopping at Brugsen, and took a little walk around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neighborhood with the dog. I was standing in the kitchen taking Cecilie’s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coat off. I don’t know why the dog didn’t react, but she didn’t bark until </w:t>
      </w:r>
      <w:r>
        <w:rPr>
          <w:rFonts w:ascii="Tinos" w:hAnsi="Tinos" w:eastAsia="Tinos"/>
          <w:b w:val="0"/>
          <w:i w:val="0"/>
          <w:color w:val="000000"/>
          <w:sz w:val="30"/>
        </w:rPr>
        <w:t>they were right outside the door.”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hadn’t noticed any dog. She looked around.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“Zato was hit with a bullet when the men came back at night,” the </w:t>
      </w:r>
      <w:r>
        <w:rPr>
          <w:rFonts w:ascii="Tinos" w:hAnsi="Tinos" w:eastAsia="Tinos"/>
          <w:b w:val="0"/>
          <w:i w:val="0"/>
          <w:color w:val="000000"/>
          <w:sz w:val="30"/>
        </w:rPr>
        <w:t>grandmother explained from the door.</w:t>
      </w:r>
    </w:p>
    <w:p>
      <w:pPr>
        <w:autoSpaceDN w:val="0"/>
        <w:autoSpaceDE w:val="0"/>
        <w:widowControl/>
        <w:spacing w:line="360" w:lineRule="exact" w:before="0" w:after="0"/>
        <w:ind w:left="460" w:right="37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“Won’t you sit down?”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pointed to the other side of the bed.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grandmother hesitated a little before coming over and sitting down.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if she didn’t want to join them, but still wanted to be there for her </w:t>
      </w:r>
      <w:r>
        <w:rPr>
          <w:rFonts w:ascii="Tinos" w:hAnsi="Tinos" w:eastAsia="Tinos"/>
          <w:b w:val="0"/>
          <w:i w:val="0"/>
          <w:color w:val="000000"/>
          <w:sz w:val="30"/>
        </w:rPr>
        <w:t>daughter.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bullet entered just behind her front leg, and she died almost </w:t>
      </w:r>
      <w:r>
        <w:rPr>
          <w:rFonts w:ascii="Tinos" w:hAnsi="Tinos" w:eastAsia="Tinos"/>
          <w:b w:val="0"/>
          <w:i w:val="0"/>
          <w:color w:val="000000"/>
          <w:sz w:val="30"/>
        </w:rPr>
        <w:t>immediately,” said Mie. Her eyes went blank.</w:t>
      </w:r>
    </w:p>
    <w:p>
      <w:pPr>
        <w:autoSpaceDN w:val="0"/>
        <w:autoSpaceDE w:val="0"/>
        <w:widowControl/>
        <w:spacing w:line="360" w:lineRule="exact" w:before="0" w:after="0"/>
        <w:ind w:left="460" w:right="4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“Nick was trying to get her away when he was shot.”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brought the conversation back to the first visit in the afternoon.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“Did they leave when you told them Nick wasn’t at home?”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Mie Hartmann shook her head and uttered a sound that lay somewhere </w:t>
      </w:r>
      <w:r>
        <w:rPr>
          <w:rFonts w:ascii="Tinos" w:hAnsi="Tinos" w:eastAsia="Tinos"/>
          <w:b w:val="0"/>
          <w:i w:val="0"/>
          <w:color w:val="000000"/>
          <w:sz w:val="30"/>
        </w:rPr>
        <w:t>between a sob and a brief laugh.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wouldn’t let them in, right? But then they pushed past me and came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anyhow. One of them walked over to Zato and opened her mouth.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grabbed hold of her jaws and twisted until she yelped. Then he asked 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kind of laughable watchdog we’d gotten ourselves, when you can </w:t>
      </w:r>
      <w:r>
        <w:rPr>
          <w:rFonts w:ascii="Tinos" w:hAnsi="Tinos" w:eastAsia="Tinos"/>
          <w:b w:val="0"/>
          <w:i w:val="0"/>
          <w:color w:val="000000"/>
          <w:sz w:val="30"/>
        </w:rPr>
        <w:t>stick your hand in its mouth and it doesn’t even bite you.”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took a deep breath, holding back the tears.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“Even though she was half Labrador and half Rottweiler, she’d never do </w:t>
      </w:r>
      <w:r>
        <w:rPr>
          <w:rFonts w:ascii="Tinos" w:hAnsi="Tinos" w:eastAsia="Tinos"/>
          <w:b w:val="0"/>
          <w:i w:val="0"/>
          <w:color w:val="000000"/>
          <w:sz w:val="30"/>
        </w:rPr>
        <w:t>anything to anyone.”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Her mother shook her head, agreeing with her daughter.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trampled all over the place and pointed at a bunch of things they </w:t>
      </w:r>
      <w:r>
        <w:rPr>
          <w:rFonts w:ascii="Tinos" w:hAnsi="Tinos" w:eastAsia="Tinos"/>
          <w:b w:val="0"/>
          <w:i w:val="0"/>
          <w:color w:val="000000"/>
          <w:sz w:val="30"/>
        </w:rPr>
        <w:t>said Nick owed them. They acted like they were in a self-service store.”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Mie Hartmann kept fighting back her tears.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your husband owe them money?”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twisted her hair with her index finger and held Louise’s gaze, as if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 would do the job of convincing the police that someone must have </w:t>
      </w:r>
      <w:r>
        <w:rPr>
          <w:rFonts w:ascii="Tinos" w:hAnsi="Tinos" w:eastAsia="Tinos"/>
          <w:b w:val="0"/>
          <w:i w:val="0"/>
          <w:color w:val="000000"/>
          <w:sz w:val="30"/>
        </w:rPr>
        <w:t>gotten it wrong and mistaken her husband for someone else.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a hard time taking Mie Hartmann’s look seriously. According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 information Toft had given her before she drove Jonas to the party,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 was known to have had dealings with a Copenhagen biker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gang. Several times he’d been observed in and around their headquarters,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during a raid in the biker stronghold he’d been among those arrested.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been involved in the gang wars that were dividing up the city into gang </w:t>
      </w:r>
      <w:r>
        <w:rPr>
          <w:rFonts w:ascii="Tinos" w:hAnsi="Tinos" w:eastAsia="Tinos"/>
          <w:b w:val="0"/>
          <w:i w:val="0"/>
          <w:color w:val="000000"/>
          <w:sz w:val="30"/>
        </w:rPr>
        <w:t>districts, then it was natural to expect him to be fighting for the bikers.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moment, the bikers’ territory was under heavy pressure from both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Folehaven area in Valby and the Vestegn, where a rather aggressive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gang was trying to intrude on the city. Besides these there were both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Chinese and Pakistani mafias, who showed themselves to be steadily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more brutal in the fight for power in inner Copenhagen and the big </w:t>
      </w:r>
      <w:r>
        <w:rPr>
          <w:rFonts w:ascii="Tinos" w:hAnsi="Tinos" w:eastAsia="Tinos"/>
          <w:b w:val="0"/>
          <w:i w:val="0"/>
          <w:color w:val="000000"/>
          <w:sz w:val="30"/>
        </w:rPr>
        <w:t>money they could make in whatever fell under the heading of serious crime.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 could easily have had enemies in several camps, too,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his arrest in the biker stronghold the police had had to let him go.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didn’t have anything on him, and during the interrogation he claimed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just been visiting. He wouldn’t say who he knew, and he refused to </w:t>
      </w:r>
      <w:r>
        <w:rPr>
          <w:rFonts w:ascii="Tinos" w:hAnsi="Tinos" w:eastAsia="Tinos"/>
          <w:b w:val="0"/>
          <w:i w:val="0"/>
          <w:color w:val="000000"/>
          <w:sz w:val="30"/>
        </w:rPr>
        <w:t>speak about his connection to the bikers.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why Louise ignored Mie’s look. There could be several reasons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why Nick Hartmann had been sought out, and why it had ended as it did.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Right now, the investigation pointed to the gang from Folehaven as being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the shooting. A witness had noticed a yellow box van parked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Englandsvej late Thursday evening, and the Folehaven guys were known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using run-down postal vehicles for transportation. Toft had told her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colleagues from Amager Station had made a search of their hangout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day before and seized a considerable number of firearms of various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makes and calibers, and these were now out at Slotsherrensvej waiting to be </w:t>
      </w:r>
      <w:r>
        <w:rPr>
          <w:rFonts w:ascii="Tinos" w:hAnsi="Tinos" w:eastAsia="Tinos"/>
          <w:b w:val="0"/>
          <w:i w:val="0"/>
          <w:color w:val="000000"/>
          <w:sz w:val="30"/>
        </w:rPr>
        <w:t>compared with the crime technicians’ evidence from the duplex.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was three of their guys who sat in holding cells at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Headquarters awaiting trial. Louise wouldn’t be surprised if at least one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confessed before the week was up. First and foremost, for the sake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group’s prestige, but also because the personal status of having shot </w:t>
      </w:r>
      <w:r>
        <w:rPr>
          <w:rFonts w:ascii="Tinos" w:hAnsi="Tinos" w:eastAsia="Tinos"/>
          <w:b w:val="0"/>
          <w:i w:val="0"/>
          <w:color w:val="000000"/>
          <w:sz w:val="30"/>
        </w:rPr>
        <w:t>down someone from a rival group far outweighed going to jail.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honestly don’t know what it could have been about,” said Mie. “They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seemed to want the TV and all the rest. The computer and a couple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paintings we have hanging in the living room. They were also out in the </w:t>
      </w:r>
      <w:r>
        <w:rPr>
          <w:rFonts w:ascii="Tinos" w:hAnsi="Tinos" w:eastAsia="Tinos"/>
          <w:b w:val="0"/>
          <w:i w:val="0"/>
          <w:color w:val="000000"/>
          <w:sz w:val="30"/>
        </w:rPr>
        <w:t>garage, where Nick keeps his Mercedes and our summer car is parked.”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kind is it?”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 BMW convertible. Brand-new, but we only use it when it’s sunny </w:t>
      </w:r>
      <w:r>
        <w:rPr>
          <w:rFonts w:ascii="Tinos" w:hAnsi="Tinos" w:eastAsia="Tinos"/>
          <w:b w:val="0"/>
          <w:i w:val="0"/>
          <w:color w:val="000000"/>
          <w:sz w:val="30"/>
        </w:rPr>
        <w:t>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“Did they take anything when they were 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Mie Hartmann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stood up and asked to see the things they’d mentioned, and the </w:t>
      </w:r>
      <w:r>
        <w:rPr>
          <w:rFonts w:ascii="Tinos" w:hAnsi="Tinos" w:eastAsia="Tinos"/>
          <w:b w:val="0"/>
          <w:i w:val="0"/>
          <w:color w:val="000000"/>
          <w:sz w:val="30"/>
        </w:rPr>
        <w:t>widow reluctantly stood up and followed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half-dark living room, Louise hadn’t noticed at first how the room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sprinkled with Bang &amp; Olufsen electronics and high-end designer floor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ceiling lamps from Piet Hein and Verner Panton. The fact that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paintings weren’t bought at Ikea was something even Louise, who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 much about art, could see. Her first impression was that there’d been </w:t>
      </w:r>
      <w:r>
        <w:rPr>
          <w:rFonts w:ascii="Tinos" w:hAnsi="Tinos" w:eastAsia="Tinos"/>
          <w:b w:val="0"/>
          <w:i w:val="0"/>
          <w:color w:val="000000"/>
          <w:sz w:val="30"/>
        </w:rPr>
        <w:t>a lot of money that needed to be put into things that held their value.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living room was also much larger than she’d first realized. It kept </w:t>
      </w:r>
      <w:r>
        <w:rPr>
          <w:rFonts w:ascii="Tinos" w:hAnsi="Tinos" w:eastAsia="Tinos"/>
          <w:b w:val="0"/>
          <w:i w:val="0"/>
          <w:color w:val="000000"/>
          <w:sz w:val="30"/>
        </w:rPr>
        <w:t>going around a brick fireplace in the corner.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must have thought he owed them a lot if they wanted to empty the </w:t>
      </w:r>
      <w:r>
        <w:rPr>
          <w:rFonts w:ascii="Tinos" w:hAnsi="Tinos" w:eastAsia="Tinos"/>
          <w:b w:val="0"/>
          <w:i w:val="0"/>
          <w:color w:val="000000"/>
          <w:sz w:val="30"/>
        </w:rPr>
        <w:t>entire house of its valuables,”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the cup of coffee that Mie’s mother handed her and let her eyes </w:t>
      </w:r>
      <w:r>
        <w:rPr>
          <w:rFonts w:ascii="Tinos" w:hAnsi="Tinos" w:eastAsia="Tinos"/>
          <w:b w:val="0"/>
          <w:i w:val="0"/>
          <w:color w:val="000000"/>
          <w:sz w:val="30"/>
        </w:rPr>
        <w:t>wander around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happened when they came back at night?” she asked, looking </w:t>
      </w:r>
      <w:r>
        <w:rPr>
          <w:rFonts w:ascii="Tinos" w:hAnsi="Tinos" w:eastAsia="Tinos"/>
          <w:b w:val="0"/>
          <w:i w:val="0"/>
          <w:color w:val="000000"/>
          <w:sz w:val="30"/>
        </w:rPr>
        <w:t>over at Mie.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widow had sat down on the edge of the sofa. Her back was straight </w:t>
      </w:r>
      <w:r>
        <w:rPr>
          <w:rFonts w:ascii="Tinos" w:hAnsi="Tinos" w:eastAsia="Tinos"/>
          <w:b w:val="0"/>
          <w:i w:val="0"/>
          <w:color w:val="000000"/>
          <w:sz w:val="30"/>
        </w:rPr>
        <w:t>and she sat completely still, until her face cracked and the tears rushed out.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grandmother came flying in from the kitchen carrying a coffee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Thermos and a plate of cookies. She quickly put them down on the sofa </w:t>
      </w:r>
      <w:r>
        <w:rPr>
          <w:rFonts w:ascii="Tinos" w:hAnsi="Tinos" w:eastAsia="Tinos"/>
          <w:b w:val="0"/>
          <w:i w:val="0"/>
          <w:color w:val="000000"/>
          <w:sz w:val="30"/>
        </w:rPr>
        <w:t>table and sat next to her daughter to comfort her.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Mie wiped her tears away and took a sip of the coffee her mother poured for </w:t>
      </w:r>
      <w:r>
        <w:rPr>
          <w:rFonts w:ascii="Tinos" w:hAnsi="Tinos" w:eastAsia="Tinos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 must have been a little past eleven when they came,” she said. “I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lying on the bed in the bedroom with Cecilie. She’d finally fallen asleep,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 door was open, so I could see in to Nick. He was lying here on the </w:t>
      </w:r>
      <w:r>
        <w:rPr>
          <w:rFonts w:ascii="Tinos" w:hAnsi="Tinos" w:eastAsia="Tinos"/>
          <w:b w:val="0"/>
          <w:i w:val="0"/>
          <w:color w:val="000000"/>
          <w:sz w:val="30"/>
        </w:rPr>
        <w:t>sofa and watching TV.”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patted the sofa cushions.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didn’t hear anything before the shots suddenly burst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windows. It sounded like an explosion. Nick ran out to the utility room, </w:t>
      </w:r>
      <w:r>
        <w:rPr>
          <w:rFonts w:ascii="Tinos" w:hAnsi="Tinos" w:eastAsia="Tinos"/>
          <w:b w:val="0"/>
          <w:i w:val="0"/>
          <w:color w:val="000000"/>
          <w:sz w:val="30"/>
        </w:rPr>
        <w:t>where he keeps his own weapon.”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tears fell again, and she apparently didn’t notice it when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made a note that the deceased had been in possession of a weapon in his </w:t>
      </w:r>
      <w:r>
        <w:rPr>
          <w:rFonts w:ascii="Tinos" w:hAnsi="Tinos" w:eastAsia="Tinos"/>
          <w:b w:val="0"/>
          <w:i w:val="0"/>
          <w:color w:val="000000"/>
          <w:sz w:val="30"/>
        </w:rPr>
        <w:t>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“Cecilie woke up and started crying. I took her and sat on the floor,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 wouldn’t get hit if they went behind the house and started shooting in </w:t>
      </w:r>
      <w:r>
        <w:rPr>
          <w:rFonts w:ascii="Tinos" w:hAnsi="Tinos" w:eastAsia="Tinos"/>
          <w:b w:val="0"/>
          <w:i w:val="0"/>
          <w:color w:val="000000"/>
          <w:sz w:val="30"/>
        </w:rPr>
        <w:t>that way.”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pointed into the bedroom, where Louise estimated there was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three feet on either side of the bed. Even with a night stand on either side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double bed, there was still enough room to sit in both corners and see </w:t>
      </w:r>
      <w:r>
        <w:rPr>
          <w:rFonts w:ascii="Tinos" w:hAnsi="Tinos" w:eastAsia="Tinos"/>
          <w:b w:val="0"/>
          <w:i w:val="0"/>
          <w:color w:val="000000"/>
          <w:sz w:val="30"/>
        </w:rPr>
        <w:t>into the 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must have seen him run, because all of a sudden they fired into </w:t>
      </w:r>
      <w:r>
        <w:rPr>
          <w:rFonts w:ascii="Tinos" w:hAnsi="Tinos" w:eastAsia="Tinos"/>
          <w:b w:val="0"/>
          <w:i w:val="0"/>
          <w:color w:val="000000"/>
          <w:sz w:val="30"/>
        </w:rPr>
        <w:t>the kitchen.”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covered her ears with her hands, as if she were reliving it and heard </w:t>
      </w:r>
      <w:r>
        <w:rPr>
          <w:rFonts w:ascii="Tinos" w:hAnsi="Tinos" w:eastAsia="Tinos"/>
          <w:b w:val="0"/>
          <w:i w:val="0"/>
          <w:color w:val="000000"/>
          <w:sz w:val="30"/>
        </w:rPr>
        <w:t>every gunshot.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 just went on and on.”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Mie Hartmann rocked back and forth, her hands still covering her 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was like an attack from a whole bunch of soldiers. The shots sounded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like they were coming from every direction, both here and out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kitchen. I don’t know how many there were, but there was definitely more </w:t>
      </w:r>
      <w:r>
        <w:rPr>
          <w:rFonts w:ascii="Tinos" w:hAnsi="Tinos" w:eastAsia="Tinos"/>
          <w:b w:val="0"/>
          <w:i w:val="0"/>
          <w:color w:val="000000"/>
          <w:sz w:val="30"/>
        </w:rPr>
        <w:t>than 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dropped her hands into her lap, as if the gunfire had settled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looked like Nick jumped over the dining table to come hide with us, </w:t>
      </w:r>
      <w:r>
        <w:rPr>
          <w:rFonts w:ascii="Tinos" w:hAnsi="Tinos" w:eastAsia="Tinos"/>
          <w:b w:val="0"/>
          <w:i w:val="0"/>
          <w:color w:val="000000"/>
          <w:sz w:val="30"/>
        </w:rPr>
        <w:t>but then Zato was lying there and…”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gave her plenty of time. While she waited, her eyes took in all the </w:t>
      </w:r>
      <w:r>
        <w:rPr>
          <w:rFonts w:ascii="Tinos" w:hAnsi="Tinos" w:eastAsia="Tinos"/>
          <w:b w:val="0"/>
          <w:i w:val="0"/>
          <w:color w:val="000000"/>
          <w:sz w:val="30"/>
        </w:rPr>
        <w:t>details of the 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already called the police when I was sitting on the floor,” Mie said </w:t>
      </w:r>
      <w:r>
        <w:rPr>
          <w:rFonts w:ascii="Tinos" w:hAnsi="Tinos" w:eastAsia="Tinos"/>
          <w:b w:val="0"/>
          <w:i w:val="0"/>
          <w:color w:val="000000"/>
          <w:sz w:val="30"/>
        </w:rPr>
        <w:t>through her tears. “And they could hear shots being fired.”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agreed with the emergency call at 10:37, Louise thought. She </w:t>
      </w:r>
      <w:r>
        <w:rPr>
          <w:rFonts w:ascii="Tinos" w:hAnsi="Tinos" w:eastAsia="Tinos"/>
          <w:b w:val="0"/>
          <w:i w:val="0"/>
          <w:color w:val="000000"/>
          <w:sz w:val="30"/>
        </w:rPr>
        <w:t>circled the time on her pad.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it wasn’t long before I heard the sirens. But by then they’d stopped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shooting, and I think I heard them driving away. At any rate, I heard a car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 up and drive off,” she corrected herself and said that she didn’t dare get </w:t>
      </w:r>
      <w:r>
        <w:rPr>
          <w:rFonts w:ascii="Tinos" w:hAnsi="Tinos" w:eastAsia="Tinos"/>
          <w:b w:val="0"/>
          <w:i w:val="0"/>
          <w:color w:val="000000"/>
          <w:sz w:val="30"/>
        </w:rPr>
        <w:t>up until the police had arrived.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hid her face in her hands.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Nick was on the floor. If I’d come out sooner, maybe I could have </w:t>
      </w:r>
      <w:r>
        <w:rPr>
          <w:rFonts w:ascii="Tinos" w:hAnsi="Tinos" w:eastAsia="Tinos"/>
          <w:b w:val="0"/>
          <w:i w:val="0"/>
          <w:color w:val="000000"/>
          <w:sz w:val="30"/>
        </w:rPr>
        <w:t>helped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think it was good you looked after your little daughter,”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Just then, her cell phone rang. It was Jonas. She looked at the wall clock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hanging beside the Bang &amp; Olufsen flat-screen TV; it was barely nine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o’clock. For a second she’d been afraid she’d lost track of time, but then </w:t>
      </w:r>
      <w:r>
        <w:rPr>
          <w:rFonts w:ascii="Tinos" w:hAnsi="Tinos" w:eastAsia="Tinos"/>
          <w:b w:val="0"/>
          <w:i w:val="0"/>
          <w:color w:val="000000"/>
          <w:sz w:val="30"/>
        </w:rPr>
        <w:t>realized there was still an hour and a half before she needed to pick him up.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“Hi,” she said calmly and stepped away from Mie and her mother.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tone of Jonas’s voice yanked her out of her calm state.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“Hurry up and get here! Quick!” he said.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7</w:t>
      </w:r>
    </w:p>
    <w:p>
      <w:pPr>
        <w:autoSpaceDN w:val="0"/>
        <w:autoSpaceDE w:val="0"/>
        <w:widowControl/>
        <w:spacing w:line="664" w:lineRule="exact" w:before="65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60"/>
        </w:rPr>
        <w:t>H</w:t>
      </w:r>
      <w:r>
        <w:rPr>
          <w:rFonts w:ascii="Tinos" w:hAnsi="Tinos" w:eastAsia="Tinos"/>
          <w:b w:val="0"/>
          <w:i w:val="0"/>
          <w:color w:val="000000"/>
          <w:sz w:val="30"/>
        </w:rPr>
        <w:t>is voice was shrill, and Louise could tell he was scared.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 big kids came and wanted to be let into the party. One of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twisted Lasse’s arm around, and now they’re standing over by Signe’s </w:t>
      </w:r>
      <w:r>
        <w:rPr>
          <w:rFonts w:ascii="Tinos" w:hAnsi="Tinos" w:eastAsia="Tinos"/>
          <w:b w:val="0"/>
          <w:i w:val="0"/>
          <w:color w:val="000000"/>
          <w:sz w:val="30"/>
        </w:rPr>
        <w:t>presents.”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heard noise, and a boy’s rough voice said, “Shut your ass up!”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“Her mother told them to leave. But they won’t.”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“Jonas, stay away from them. Don’t provoke them or say anything. Just </w:t>
      </w:r>
      <w:r>
        <w:rPr>
          <w:rFonts w:ascii="Tinos" w:hAnsi="Tinos" w:eastAsia="Tinos"/>
          <w:b w:val="0"/>
          <w:i w:val="0"/>
          <w:color w:val="000000"/>
          <w:sz w:val="30"/>
        </w:rPr>
        <w:t>grab your coat and I’ll come pick you up.”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“They’re breaking everything!”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was on the verge of tears.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“I’m going 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with her bag over her shoulder. The noise in the background </w:t>
      </w:r>
      <w:r>
        <w:rPr>
          <w:rFonts w:ascii="Tinos" w:hAnsi="Tinos" w:eastAsia="Tinos"/>
          <w:b w:val="0"/>
          <w:i w:val="0"/>
          <w:color w:val="000000"/>
          <w:sz w:val="30"/>
        </w:rPr>
        <w:t>had increased. She heard glass shatter and a girl scream.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“Jonas, hang on. I just have to say good-bye.”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living room, she hurriedly excused herself and took down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address to the grandmother’s house, out behind Damhusengen.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promised to keep them informed and said that there was no problem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Mie and her daughter moving out of the house for a bit, as long as the </w:t>
      </w:r>
      <w:r>
        <w:rPr>
          <w:rFonts w:ascii="Tinos" w:hAnsi="Tinos" w:eastAsia="Tinos"/>
          <w:b w:val="0"/>
          <w:i w:val="0"/>
          <w:color w:val="000000"/>
          <w:sz w:val="30"/>
        </w:rPr>
        <w:t>police could get in touch with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grandmother followed her out through the kitchen. Louise heard the </w:t>
      </w:r>
      <w:r>
        <w:rPr>
          <w:rFonts w:ascii="Tinos" w:hAnsi="Tinos" w:eastAsia="Tinos"/>
          <w:b w:val="0"/>
          <w:i w:val="0"/>
          <w:color w:val="000000"/>
          <w:sz w:val="30"/>
        </w:rPr>
        <w:t>door carefully being locked behind her as she hurried to her car.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GPS said she was eleven minutes from her destination. Louise plugged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headset into her cell phone and asked Jonas to tell her what had </w:t>
      </w:r>
      <w:r>
        <w:rPr>
          <w:rFonts w:ascii="Tinos" w:hAnsi="Tinos" w:eastAsia="Tinos"/>
          <w:b w:val="0"/>
          <w:i w:val="0"/>
          <w:color w:val="000000"/>
          <w:sz w:val="30"/>
        </w:rPr>
        <w:t>happened.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“Start at the beginning,”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came while we were dancing. We’d eaten, and afterward we </w:t>
      </w:r>
      <w:r>
        <w:rPr>
          <w:rFonts w:ascii="Tinos" w:hAnsi="Tinos" w:eastAsia="Tinos"/>
          <w:b w:val="0"/>
          <w:i w:val="0"/>
          <w:color w:val="000000"/>
          <w:sz w:val="30"/>
        </w:rPr>
        <w:t>moved the tables out to the side so we’d have a dance floor.”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“How many are there?” she asked. “Are there any from your school?”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heard a girl crying and a noise like something being thrown against </w:t>
      </w:r>
      <w:r>
        <w:rPr>
          <w:rFonts w:ascii="Tinos" w:hAnsi="Tinos" w:eastAsia="Tinos"/>
          <w:b w:val="0"/>
          <w:i w:val="0"/>
          <w:color w:val="000000"/>
          <w:sz w:val="30"/>
        </w:rPr>
        <w:t>a wall.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“Four. No, there are five. I don’t know any of them, and they’re breaking </w:t>
      </w:r>
      <w:r>
        <w:rPr>
          <w:rFonts w:ascii="Tinos" w:hAnsi="Tinos" w:eastAsia="Tinos"/>
          <w:b w:val="0"/>
          <w:i w:val="0"/>
          <w:color w:val="000000"/>
          <w:sz w:val="30"/>
        </w:rPr>
        <w:t>everything.”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voice had grown thin, and before he could get anything else out he </w:t>
      </w:r>
      <w:r>
        <w:rPr>
          <w:rFonts w:ascii="Tinos" w:hAnsi="Tinos" w:eastAsia="Tinos"/>
          <w:b w:val="0"/>
          <w:i w:val="0"/>
          <w:color w:val="000000"/>
          <w:sz w:val="30"/>
        </w:rPr>
        <w:t>was drowned out by a terrified scream.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sped up and drove too fast. Way too fast.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of them have gone behind the bar. They want Signe’s mother to </w:t>
      </w:r>
      <w:r>
        <w:rPr>
          <w:rFonts w:ascii="Tinos" w:hAnsi="Tinos" w:eastAsia="Tinos"/>
          <w:b w:val="0"/>
          <w:i w:val="0"/>
          <w:color w:val="000000"/>
          <w:sz w:val="30"/>
        </w:rPr>
        <w:t>give them beer and booze, but we don’t have any of that down here.”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His voice rose.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thought she could hear Britt in the middle of the commotion.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“One of them’s emptying out the cabinets, and they’re tossing everything </w:t>
      </w:r>
      <w:r>
        <w:rPr>
          <w:rFonts w:ascii="Tinos" w:hAnsi="Tinos" w:eastAsia="Tinos"/>
          <w:b w:val="0"/>
          <w:i w:val="0"/>
          <w:color w:val="000000"/>
          <w:sz w:val="30"/>
        </w:rPr>
        <w:t>on the floor. They think there’s cigarettes.”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was silent for a moment, but then she heard his voice again.</w:t>
      </w:r>
    </w:p>
    <w:p>
      <w:pPr>
        <w:autoSpaceDN w:val="0"/>
        <w:autoSpaceDE w:val="0"/>
        <w:widowControl/>
        <w:spacing w:line="360" w:lineRule="exact" w:before="0" w:after="0"/>
        <w:ind w:left="460" w:right="17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“Now one of them’s got Britt’s bag. He’s taking her purse.”</w:t>
      </w:r>
      <w:r>
        <w:rPr>
          <w:rFonts w:ascii="Tinos" w:hAnsi="Tinos" w:eastAsia="Tinos"/>
          <w:b w:val="0"/>
          <w:i w:val="0"/>
          <w:color w:val="000000"/>
          <w:sz w:val="30"/>
        </w:rPr>
        <w:t>Jonas stopped talking.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“Has anyone called the police?” Louise yelled.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Several children cried in the background.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still didn’t answer, and over the sound of crying children she </w:t>
      </w:r>
      <w:r>
        <w:rPr>
          <w:rFonts w:ascii="Tinos" w:hAnsi="Tinos" w:eastAsia="Tinos"/>
          <w:b w:val="0"/>
          <w:i w:val="0"/>
          <w:color w:val="000000"/>
          <w:sz w:val="30"/>
        </w:rPr>
        <w:t>suddenly heard a deeper laughter.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“Jonas!” she screamed. “What’s happening there?”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of them are taking Signe’s mother outside,” he whispered so </w:t>
      </w:r>
      <w:r>
        <w:rPr>
          <w:rFonts w:ascii="Tinos" w:hAnsi="Tinos" w:eastAsia="Tinos"/>
          <w:b w:val="0"/>
          <w:i w:val="0"/>
          <w:color w:val="000000"/>
          <w:sz w:val="30"/>
        </w:rPr>
        <w:t>quietly she almost couldn’t hear him. “They’re hitting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started to cry.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need to get away. I’ll be there soon.”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could hear that he’d gone outside. She could also hear the blows </w:t>
      </w:r>
      <w:r>
        <w:rPr>
          <w:rFonts w:ascii="Tinos" w:hAnsi="Tinos" w:eastAsia="Tinos"/>
          <w:b w:val="0"/>
          <w:i w:val="0"/>
          <w:color w:val="000000"/>
          <w:sz w:val="30"/>
        </w:rPr>
        <w:t>and the cries of frightened children.</w:t>
      </w:r>
    </w:p>
    <w:p>
      <w:pPr>
        <w:autoSpaceDN w:val="0"/>
        <w:autoSpaceDE w:val="0"/>
        <w:widowControl/>
        <w:spacing w:line="360" w:lineRule="exact" w:before="0" w:after="0"/>
        <w:ind w:left="460" w:right="14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“Her mother’s lying on the ground, but they keep hitting her.”</w:t>
      </w:r>
      <w:r>
        <w:rPr>
          <w:rFonts w:ascii="Tinos" w:hAnsi="Tinos" w:eastAsia="Tinos"/>
          <w:b w:val="0"/>
          <w:i w:val="0"/>
          <w:color w:val="000000"/>
          <w:sz w:val="30"/>
        </w:rPr>
        <w:t>Suddenly, Signe’s voice cut through the noise.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“Stop it! You better stop it. Get out of here. Leave my mother alone!”</w:t>
      </w:r>
      <w:r>
        <w:rPr>
          <w:rFonts w:ascii="Tinos" w:hAnsi="Tinos" w:eastAsia="Tinos"/>
          <w:b w:val="0"/>
          <w:i w:val="0"/>
          <w:color w:val="000000"/>
          <w:sz w:val="30"/>
        </w:rPr>
        <w:t>she shouted at the top of her lungs.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Her voice sounded more angry than scared, and Louise heard her yelling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desperately to try to rescue her mother.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scene painted itself so clearly before Louise’s mind that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practically felt the children’s fear physically through their voices slicing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toward her in the dark. Her adrenaline pumped, but at the same time, her </w:t>
      </w:r>
      <w:r>
        <w:rPr>
          <w:rFonts w:ascii="Tinos" w:hAnsi="Tinos" w:eastAsia="Tinos"/>
          <w:b w:val="0"/>
          <w:i w:val="0"/>
          <w:color w:val="000000"/>
          <w:sz w:val="30"/>
        </w:rPr>
        <w:t>feeling of powerlessness rose.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stepped harder on the accelerator.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one of them’s standing and kicking Britt in the head,” Jonas cried </w:t>
      </w:r>
      <w:r>
        <w:rPr>
          <w:rFonts w:ascii="Tinos" w:hAnsi="Tinos" w:eastAsia="Tinos"/>
          <w:b w:val="0"/>
          <w:i w:val="0"/>
          <w:color w:val="000000"/>
          <w:sz w:val="30"/>
        </w:rPr>
        <w:t>into the receiver.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 had stopped yelling. Only the sounds of blows and crying made </w:t>
      </w:r>
      <w:r>
        <w:rPr>
          <w:rFonts w:ascii="Tinos" w:hAnsi="Tinos" w:eastAsia="Tinos"/>
          <w:b w:val="0"/>
          <w:i w:val="0"/>
          <w:color w:val="000000"/>
          <w:sz w:val="30"/>
        </w:rPr>
        <w:t>their way through to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“I’ll call the police. But you need to get hold of some more of the </w:t>
      </w:r>
      <w:r>
        <w:rPr>
          <w:rFonts w:ascii="Tinos" w:hAnsi="Tinos" w:eastAsia="Tinos"/>
          <w:b w:val="0"/>
          <w:i w:val="0"/>
          <w:color w:val="000000"/>
          <w:sz w:val="30"/>
        </w:rPr>
        <w:t>adults,” she ordered loudly, so he could hear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other one’s run after Signe,” Jonas screamed desperately through </w:t>
      </w:r>
      <w:r>
        <w:rPr>
          <w:rFonts w:ascii="Tinos" w:hAnsi="Tinos" w:eastAsia="Tinos"/>
          <w:b w:val="0"/>
          <w:i w:val="0"/>
          <w:color w:val="000000"/>
          <w:sz w:val="30"/>
        </w:rPr>
        <w:t>his tears.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Louise’s heart hammered against her chest as she told Jonas to hold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she called 112. When she got through to the emergency center,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quickly told about the assault and explained where the sailing club was on </w:t>
      </w:r>
      <w:r>
        <w:rPr>
          <w:rFonts w:ascii="Tinos" w:hAnsi="Tinos" w:eastAsia="Tinos"/>
          <w:b w:val="0"/>
          <w:i w:val="0"/>
          <w:color w:val="000000"/>
          <w:sz w:val="30"/>
        </w:rPr>
        <w:t>Svanemølle Harbor.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already have cars on the way,” said the dispatcher. “We’ve had five </w:t>
      </w:r>
      <w:r>
        <w:rPr>
          <w:rFonts w:ascii="Tinos" w:hAnsi="Tinos" w:eastAsia="Tinos"/>
          <w:b w:val="0"/>
          <w:i w:val="0"/>
          <w:color w:val="000000"/>
          <w:sz w:val="30"/>
        </w:rPr>
        <w:t>or six calls from out there over the last few minutes.”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 can’t drive all the way down there,” said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waited impatiently at a red light near Svanemøllen Station.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“Park the cars at the Port Harbor office,” she said. “The sailing club is at </w:t>
      </w:r>
      <w:r>
        <w:rPr>
          <w:rFonts w:ascii="Tinos" w:hAnsi="Tinos" w:eastAsia="Tinos"/>
          <w:b w:val="0"/>
          <w:i w:val="0"/>
          <w:color w:val="000000"/>
          <w:sz w:val="30"/>
        </w:rPr>
        <w:t>the end of the pier.”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light finally turned, and she tossed her cell phone on the passenger </w:t>
      </w:r>
      <w:r>
        <w:rPr>
          <w:rFonts w:ascii="Tinos" w:hAnsi="Tinos" w:eastAsia="Tinos"/>
          <w:b w:val="0"/>
          <w:i w:val="0"/>
          <w:color w:val="000000"/>
          <w:sz w:val="30"/>
        </w:rPr>
        <w:t>seat.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tore off on the last short stretch, and just when she’d made it down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Strandvænget turned, she saw a moving van stopped in the middle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road. Its hazard lights were on and both front doors were open. Two </w:t>
      </w:r>
      <w:r>
        <w:rPr>
          <w:rFonts w:ascii="Tinos" w:hAnsi="Tinos" w:eastAsia="Tinos"/>
          <w:b w:val="0"/>
          <w:i w:val="0"/>
          <w:color w:val="000000"/>
          <w:sz w:val="30"/>
        </w:rPr>
        <w:t>people stood bent over a figure lying in the road.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turned on her hazards, too. She swung in over the bike lane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left her car. As she ran toward the accident scene, she heard sirens in the </w:t>
      </w:r>
      <w:r>
        <w:rPr>
          <w:rFonts w:ascii="Tinos" w:hAnsi="Tinos" w:eastAsia="Tinos"/>
          <w:b w:val="0"/>
          <w:i w:val="0"/>
          <w:color w:val="000000"/>
          <w:sz w:val="30"/>
        </w:rPr>
        <w:t>distance coming closer.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almost right beside her before Louise saw the lilac fabric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dress, and the strength ebbed out of her legs. She sank down beside Signe’s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seemingly lifeless body and looked up at the man she assumed was the van </w:t>
      </w:r>
      <w:r>
        <w:rPr>
          <w:rFonts w:ascii="Tinos" w:hAnsi="Tinos" w:eastAsia="Tinos"/>
          <w:b w:val="0"/>
          <w:i w:val="0"/>
          <w:color w:val="000000"/>
          <w:sz w:val="30"/>
        </w:rPr>
        <w:t>driver.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around sixty and obviously in shock. Behind him, his wife </w:t>
      </w:r>
      <w:r>
        <w:rPr>
          <w:rFonts w:ascii="Tinos" w:hAnsi="Tinos" w:eastAsia="Tinos"/>
          <w:b w:val="0"/>
          <w:i w:val="0"/>
          <w:color w:val="000000"/>
          <w:sz w:val="30"/>
        </w:rPr>
        <w:t>walked around and around in small circles with her face in her hands.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 called for an ambulance,”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Blood ran from a dark wound in the back of Signe’s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felt completely empty inside.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see her,” the man said. “Out of nowhere, she was there, like a </w:t>
      </w:r>
      <w:r>
        <w:rPr>
          <w:rFonts w:ascii="Tinos" w:hAnsi="Tinos" w:eastAsia="Tinos"/>
          <w:b w:val="0"/>
          <w:i w:val="0"/>
          <w:color w:val="000000"/>
          <w:sz w:val="30"/>
        </w:rPr>
        <w:t>flash in the dark, and then I noticed the bump.”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police car arrived, and Louise quickly stood up. Introduced herself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directed them to the parking lot, then to the pier, and on out to the sailing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club. When the next police car came, she directed it behind her Saab on the </w:t>
      </w:r>
      <w:r>
        <w:rPr>
          <w:rFonts w:ascii="Tinos" w:hAnsi="Tinos" w:eastAsia="Tinos"/>
          <w:b w:val="0"/>
          <w:i w:val="0"/>
          <w:color w:val="000000"/>
          <w:sz w:val="30"/>
        </w:rPr>
        <w:t>bike lane and said, as calmly as she could, that she knew who the girl was.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“Her name’s Signe. She and her mother are holding a party at the sailing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club. You need to get hold of the father. His name’s Ulrik Fasting-Thomsen,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he’s staying at Dragsholm Castle, where his firm’s holding some </w:t>
      </w:r>
      <w:r>
        <w:rPr>
          <w:rFonts w:ascii="Tinos" w:hAnsi="Tinos" w:eastAsia="Tinos"/>
          <w:b w:val="0"/>
          <w:i w:val="0"/>
          <w:color w:val="000000"/>
          <w:sz w:val="30"/>
        </w:rPr>
        <w:t>seminar, but I don’t have his phone number.”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van driver squatted down next to Signe. With two fingers, he felt for </w:t>
      </w:r>
      <w:r>
        <w:rPr>
          <w:rFonts w:ascii="Tinos" w:hAnsi="Tinos" w:eastAsia="Tinos"/>
          <w:b w:val="0"/>
          <w:i w:val="0"/>
          <w:color w:val="000000"/>
          <w:sz w:val="30"/>
        </w:rPr>
        <w:t>a pulse in her neck.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wanted to go down to Jonas, but instead walked up closer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sank to her knees beside the older man. She couldn’t see if Signe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breathing. The darkness put her in shadow, even though her light skin stood </w:t>
      </w:r>
      <w:r>
        <w:rPr>
          <w:rFonts w:ascii="Tinos" w:hAnsi="Tinos" w:eastAsia="Tinos"/>
          <w:b w:val="0"/>
          <w:i w:val="0"/>
          <w:color w:val="000000"/>
          <w:sz w:val="30"/>
        </w:rPr>
        <w:t>out against the asphalt.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man removed his hand. For a moment, he hid his face in his hands </w:t>
      </w:r>
      <w:r>
        <w:rPr>
          <w:rFonts w:ascii="Tinos" w:hAnsi="Tinos" w:eastAsia="Tinos"/>
          <w:b w:val="0"/>
          <w:i w:val="0"/>
          <w:color w:val="000000"/>
          <w:sz w:val="30"/>
        </w:rPr>
        <w:t>despairingly, as if he were trying to control his thoughts.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“She’s alive,” he got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a blank stare, he turned to Louise and told her he was a doctor in </w:t>
      </w:r>
      <w:r>
        <w:rPr>
          <w:rFonts w:ascii="Tinos" w:hAnsi="Tinos" w:eastAsia="Tinos"/>
          <w:b w:val="0"/>
          <w:i w:val="0"/>
          <w:color w:val="000000"/>
          <w:sz w:val="30"/>
        </w:rPr>
        <w:t>private practice in Søborg.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 were helping our youngest one move. The van’s rented.”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leaned over Signe. Her eyes were closed, and the blood made her </w:t>
      </w:r>
      <w:r>
        <w:rPr>
          <w:rFonts w:ascii="Tinos" w:hAnsi="Tinos" w:eastAsia="Tinos"/>
          <w:b w:val="0"/>
          <w:i w:val="0"/>
          <w:color w:val="000000"/>
          <w:sz w:val="30"/>
        </w:rPr>
        <w:t>curls stick together.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has swelling on both sides of her head, and there’s bleeding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both ears,” said the doctor. “I’m afraid she may have suffered a serious </w:t>
      </w:r>
      <w:r>
        <w:rPr>
          <w:rFonts w:ascii="Tinos" w:hAnsi="Tinos" w:eastAsia="Tinos"/>
          <w:b w:val="0"/>
          <w:i w:val="0"/>
          <w:color w:val="000000"/>
          <w:sz w:val="30"/>
        </w:rPr>
        <w:t>skull fracture.”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shook his head and stood up with difficulty to give room to the </w:t>
      </w:r>
      <w:r>
        <w:rPr>
          <w:rFonts w:ascii="Tinos" w:hAnsi="Tinos" w:eastAsia="Tinos"/>
          <w:b w:val="0"/>
          <w:i w:val="0"/>
          <w:color w:val="000000"/>
          <w:sz w:val="30"/>
        </w:rPr>
        <w:t>rescuers, who’d stepped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need to stabilize her,” one of them said and went back to the </w:t>
      </w:r>
      <w:r>
        <w:rPr>
          <w:rFonts w:ascii="Tinos" w:hAnsi="Tinos" w:eastAsia="Tinos"/>
          <w:b w:val="0"/>
          <w:i w:val="0"/>
          <w:color w:val="000000"/>
          <w:sz w:val="30"/>
        </w:rPr>
        <w:t>ambulance for a neck brace. “It looks serious.”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doctor’s wife sat down on the curb with her arms around her legs </w:t>
      </w:r>
      <w:r>
        <w:rPr>
          <w:rFonts w:ascii="Tinos" w:hAnsi="Tinos" w:eastAsia="Tinos"/>
          <w:b w:val="0"/>
          <w:i w:val="0"/>
          <w:color w:val="000000"/>
          <w:sz w:val="30"/>
        </w:rPr>
        <w:t>and her face hidden against her knees.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8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A</w:t>
      </w:r>
      <w:r>
        <w:rPr>
          <w:rFonts w:ascii="Tinos" w:hAnsi="Tinos" w:eastAsia="Tinos"/>
          <w:b w:val="0"/>
          <w:i w:val="0"/>
          <w:color w:val="000000"/>
          <w:sz w:val="30"/>
        </w:rPr>
        <w:t>s Signe was being lifted onto the stretcher, Louise saw Jonas in her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mind; and while the rescuers carefully rolled the girl to the ambulance, she </w:t>
      </w:r>
      <w:r>
        <w:rPr>
          <w:rFonts w:ascii="Tinos" w:hAnsi="Tinos" w:eastAsia="Tinos"/>
          <w:b w:val="0"/>
          <w:i w:val="0"/>
          <w:color w:val="000000"/>
          <w:sz w:val="30"/>
        </w:rPr>
        <w:t>started running to the sailing club.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fear in his voice had been like a thick coating, and everything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wanted to protect him from more pain after what he’d just gone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with his father. She felt so bad for him that it made her chest ache. </w:t>
      </w:r>
      <w:r>
        <w:rPr>
          <w:rFonts w:ascii="Tinos" w:hAnsi="Tinos" w:eastAsia="Tinos"/>
          <w:b w:val="0"/>
          <w:i w:val="0"/>
          <w:color w:val="000000"/>
          <w:sz w:val="30"/>
        </w:rPr>
        <w:t>She pictured his thick bangs and his dark, serious eyes.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ran, a feeling of claustrophobia tightened around her.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couldn’t take any more bad news after everything else that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happened recently, and she felt an uncontrollable need to turn and run away.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Away from all of it. But as she crossed the parking lot to the marina, she </w:t>
      </w:r>
      <w:r>
        <w:rPr>
          <w:rFonts w:ascii="Tinos" w:hAnsi="Tinos" w:eastAsia="Tinos"/>
          <w:b w:val="0"/>
          <w:i w:val="0"/>
          <w:color w:val="000000"/>
          <w:sz w:val="30"/>
        </w:rPr>
        <w:t>sped up and continued down the pier.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she reached the sailing club, two officers leaned over Britt,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lay on the flagstones outside the little terrace. Blood ran from her eye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cheek, and the entire right side of her face looked like an open wound.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officers tried to calm her. One of them tried to press a towel against her </w:t>
      </w:r>
      <w:r>
        <w:rPr>
          <w:rFonts w:ascii="Tinos" w:hAnsi="Tinos" w:eastAsia="Tinos"/>
          <w:b w:val="0"/>
          <w:i w:val="0"/>
          <w:color w:val="000000"/>
          <w:sz w:val="30"/>
        </w:rPr>
        <w:t>face to stop the blood flow, but she was trying to get 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“Where’s Signe?” she cried.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pushed the towel away so she could turn her head.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More responders arrived. The high, shrill siren went quiet when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ambulance stopped on the road above, but its vehement blue lights flashed </w:t>
      </w:r>
      <w:r>
        <w:rPr>
          <w:rFonts w:ascii="Tinos" w:hAnsi="Tinos" w:eastAsia="Tinos"/>
          <w:b w:val="0"/>
          <w:i w:val="0"/>
          <w:color w:val="000000"/>
          <w:sz w:val="30"/>
        </w:rPr>
        <w:t>on through the evening darkness and cast a glow out across the water.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introduced herself and told them she knew about the party being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held inside the sailing club. One of the officers stood up. He was young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seemed unsure of himself when he pulled her off to the side and out of </w:t>
      </w:r>
      <w:r>
        <w:rPr>
          <w:rFonts w:ascii="Tinos" w:hAnsi="Tinos" w:eastAsia="Tinos"/>
          <w:b w:val="0"/>
          <w:i w:val="0"/>
          <w:color w:val="000000"/>
          <w:sz w:val="30"/>
        </w:rPr>
        <w:t>earshot.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do you know about what happened in there?”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took out his pad from an inside pocket.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 a foster son who’s in the same class as the girl who was hosting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party,” she said. “He called me about twenty minutes ago and told 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some bigger boys had shown up and destroyed everything, and they </w:t>
      </w:r>
      <w:r>
        <w:rPr>
          <w:rFonts w:ascii="Tinos" w:hAnsi="Tinos" w:eastAsia="Tinos"/>
          <w:b w:val="0"/>
          <w:i w:val="0"/>
          <w:color w:val="000000"/>
          <w:sz w:val="30"/>
        </w:rPr>
        <w:t>wouldn’t leave. When Britt”—she nodded toward the woman on the ground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—“told them to go, two of them went after her. And as far as I understood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it, he also saw one of the boys run after her daughter, Signe, when she went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help. I arrived just before you did, which must be when the accident had </w:t>
      </w:r>
      <w:r>
        <w:rPr>
          <w:rFonts w:ascii="Tinos" w:hAnsi="Tinos" w:eastAsia="Tinos"/>
          <w:b w:val="0"/>
          <w:i w:val="0"/>
          <w:color w:val="000000"/>
          <w:sz w:val="30"/>
        </w:rPr>
        <w:t>just happened.”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 nodded and wrote it down. Louise scanned the door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sailing club’s party room. She hadn’t laid eyes on Jonas and was listening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only half an ear when the officer said that it was a little difficult to find </w:t>
      </w:r>
      <w:r>
        <w:rPr>
          <w:rFonts w:ascii="Tinos" w:hAnsi="Tinos" w:eastAsia="Tinos"/>
          <w:b w:val="0"/>
          <w:i w:val="0"/>
          <w:color w:val="000000"/>
          <w:sz w:val="30"/>
        </w:rPr>
        <w:t>out exactly what had happened.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 of the kids are saying that the older boys went outside, and two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allegedly threw themselves on the mother while their companions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tried to get them to stop. Others are saying she was attacked by the whole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group that crashed the party. The uninvited guests were obviously long </w:t>
      </w:r>
      <w:r>
        <w:rPr>
          <w:rFonts w:ascii="Tinos" w:hAnsi="Tinos" w:eastAsia="Tinos"/>
          <w:b w:val="0"/>
          <w:i w:val="0"/>
          <w:color w:val="000000"/>
          <w:sz w:val="30"/>
        </w:rPr>
        <w:t>gone before we got 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placed her hand on his arm, trying to slow him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“We’ll get to that later,” she said. “I need to find Jonas.”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kept her eyes on the sailing club and the group of children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stood in a tight clump. Several cried, some just stood completely still,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others held on to each other. They looked as if shock had been cast over </w:t>
      </w:r>
      <w:r>
        <w:rPr>
          <w:rFonts w:ascii="Tinos" w:hAnsi="Tinos" w:eastAsia="Tinos"/>
          <w:b w:val="0"/>
          <w:i w:val="0"/>
          <w:color w:val="000000"/>
          <w:sz w:val="30"/>
        </w:rPr>
        <w:t>them like a fishing net. She didn’t spot Jonas in the crowd.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atmosphere was chaotic, and when she asked after Jonas, no one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seen him. Louise could feel her blood pumping as she ran into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abandoned party room, calling for him. But there was no one inside;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everyone had gathered out on the wharf. She ran around the clubhouse and </w:t>
      </w:r>
      <w:r>
        <w:rPr>
          <w:rFonts w:ascii="Tinos" w:hAnsi="Tinos" w:eastAsia="Tinos"/>
          <w:b w:val="0"/>
          <w:i w:val="0"/>
          <w:color w:val="000000"/>
          <w:sz w:val="30"/>
        </w:rPr>
        <w:t>first caught sight of him a long way off, over by the bulwark.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slowed her pace and tried to control her panic.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“Was it Signe who got hurt up on the road?”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was hoarse from crying.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Louise sat down next to him. She nodded and put her arm around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ran out in front of a van,” Louise said quietly. “The driver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avoid hitting 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sat completely stiff.</w:t>
      </w:r>
    </w:p>
    <w:p>
      <w:pPr>
        <w:autoSpaceDN w:val="0"/>
        <w:autoSpaceDE w:val="0"/>
        <w:widowControl/>
        <w:spacing w:line="360" w:lineRule="exact" w:before="0" w:after="0"/>
        <w:ind w:left="460" w:right="51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anything happen to her?”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took a deep breath.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“Yes,” she said. “I’m afraid she’s been badly hurt.”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pulled him in to her. She smelled the harbor and heard the waves </w:t>
      </w:r>
      <w:r>
        <w:rPr>
          <w:rFonts w:ascii="Tinos" w:hAnsi="Tinos" w:eastAsia="Tinos"/>
          <w:b w:val="0"/>
          <w:i w:val="0"/>
          <w:color w:val="000000"/>
          <w:sz w:val="30"/>
        </w:rPr>
        <w:t>splashing while Jonas struggled not to cry.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Up on the road, a rescue team headed off toward the National Hospital.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need to go over and tell the police what you’ve seen. It’s important </w:t>
      </w:r>
      <w:r>
        <w:rPr>
          <w:rFonts w:ascii="Tinos" w:hAnsi="Tinos" w:eastAsia="Tinos"/>
          <w:b w:val="0"/>
          <w:i w:val="0"/>
          <w:color w:val="000000"/>
          <w:sz w:val="30"/>
        </w:rPr>
        <w:t>that they know someone ran after Signe up on the road.”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nodded and dried his nose on his hoodie before standing up.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terrace and landing suddenly seemed too small for all the police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shown up, Louise thought as they came around to the front of the sailing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club. She put a soothing hand on Jonas’s shoulder when she sensed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stiffening up at the sight of Signe’s mother, who lay on the ground with the </w:t>
      </w:r>
      <w:r>
        <w:rPr>
          <w:rFonts w:ascii="Tinos" w:hAnsi="Tinos" w:eastAsia="Tinos"/>
          <w:b w:val="0"/>
          <w:i w:val="0"/>
          <w:color w:val="000000"/>
          <w:sz w:val="30"/>
        </w:rPr>
        <w:t>officer beside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stood on the landing among the voices, the crying, and the chaos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thought this must be what it’s like to find yourself in the aftermath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natural disaster. Everything was in disarray, broken, abandoned, and no one </w:t>
      </w:r>
      <w:r>
        <w:rPr>
          <w:rFonts w:ascii="Tinos" w:hAnsi="Tinos" w:eastAsia="Tinos"/>
          <w:b w:val="0"/>
          <w:i w:val="0"/>
          <w:color w:val="000000"/>
          <w:sz w:val="30"/>
        </w:rPr>
        <w:t>yet knew the extent of the damage.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uniformed officers started gathering the children together and </w:t>
      </w:r>
      <w:r>
        <w:rPr>
          <w:rFonts w:ascii="Tinos" w:hAnsi="Tinos" w:eastAsia="Tinos"/>
          <w:b w:val="0"/>
          <w:i w:val="0"/>
          <w:color w:val="000000"/>
          <w:sz w:val="30"/>
        </w:rPr>
        <w:t>directing them into the sailing club’s party room.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children who hadn’t gotten hold of their parents were asked to call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again, so they’d have an adult with them when the police recorded the </w:t>
      </w:r>
      <w:r>
        <w:rPr>
          <w:rFonts w:ascii="Tinos" w:hAnsi="Tinos" w:eastAsia="Tinos"/>
          <w:b w:val="0"/>
          <w:i w:val="0"/>
          <w:color w:val="000000"/>
          <w:sz w:val="30"/>
        </w:rPr>
        <w:t>names of everyone who’d been at the party.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young officer from before came over and stood beside Louise. He </w:t>
      </w:r>
      <w:r>
        <w:rPr>
          <w:rFonts w:ascii="Tinos" w:hAnsi="Tinos" w:eastAsia="Tinos"/>
          <w:b w:val="0"/>
          <w:i w:val="0"/>
          <w:color w:val="000000"/>
          <w:sz w:val="30"/>
        </w:rPr>
        <w:t>nodded toward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can’t really get anything coherent out of her, but for now we’re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trying first and foremost to get her to lie still until the rescue workers show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up. Several of the children are saying that, yes, the assailants hit her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kicked her in the head. It looks bad, especially around her cheek and right </w:t>
      </w:r>
      <w:r>
        <w:rPr>
          <w:rFonts w:ascii="Tinos" w:hAnsi="Tinos" w:eastAsia="Tinos"/>
          <w:b w:val="0"/>
          <w:i w:val="0"/>
          <w:color w:val="000000"/>
          <w:sz w:val="30"/>
        </w:rPr>
        <w:t>eye, so she may have suffered a skull fracture or a serious concussion.”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“Signe!” Britt called out in the darkness.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sensed her once again trying to get to her feet.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4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“Help me, help me.”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know the mother’s name, other than Britt?” the officer asked. </w:t>
      </w:r>
      <w:r>
        <w:rPr>
          <w:rFonts w:ascii="Tinos" w:hAnsi="Tinos" w:eastAsia="Tinos"/>
          <w:b w:val="0"/>
          <w:i w:val="0"/>
          <w:color w:val="000000"/>
          <w:sz w:val="30"/>
        </w:rPr>
        <w:t>Louise nodded and moistened her lips.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“Her name’s Britt Fasting-Thomsen. They live up on Strandvænget,”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said, then took a deep breath. “It was a party for her daughter’s class and </w:t>
      </w:r>
      <w:r>
        <w:rPr>
          <w:rFonts w:ascii="Tinos" w:hAnsi="Tinos" w:eastAsia="Tinos"/>
          <w:b w:val="0"/>
          <w:i w:val="0"/>
          <w:color w:val="000000"/>
          <w:sz w:val="30"/>
        </w:rPr>
        <w:t>some students from the music school. They’re sixth graders.”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 listened while keeping an eye on Britt, who’d now made it </w:t>
      </w:r>
      <w:r>
        <w:rPr>
          <w:rFonts w:ascii="Tinos" w:hAnsi="Tinos" w:eastAsia="Tinos"/>
          <w:b w:val="0"/>
          <w:i w:val="0"/>
          <w:color w:val="000000"/>
          <w:sz w:val="30"/>
        </w:rPr>
        <w:t>up onto her elbows.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“Isn’t there anyone who’ll tell me if something’s happened to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daughter?” she whimpered. “I don’t know where she is. Why won’t anyone </w:t>
      </w:r>
      <w:r>
        <w:rPr>
          <w:rFonts w:ascii="Tinos" w:hAnsi="Tinos" w:eastAsia="Tinos"/>
          <w:b w:val="0"/>
          <w:i w:val="0"/>
          <w:color w:val="000000"/>
          <w:sz w:val="30"/>
        </w:rPr>
        <w:t>say anything?”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the Port Harbor Office, Louise saw the blue flashing lights of yet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another ambulance. It had arrived without its siren on and swung in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trees in the parking lot. A second later, two ambulance attendants came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rolling a stretcher over the uneven wooden landing. After them, frightened </w:t>
      </w:r>
      <w:r>
        <w:rPr>
          <w:rFonts w:ascii="Tinos" w:hAnsi="Tinos" w:eastAsia="Tinos"/>
          <w:b w:val="0"/>
          <w:i w:val="0"/>
          <w:color w:val="000000"/>
          <w:sz w:val="30"/>
        </w:rPr>
        <w:t>parents began to pour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don’t you tell her that her daughter’s been involved in an accident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is on her way to the hospital?” Louise asked angrily. “She has a right to </w:t>
      </w:r>
      <w:r>
        <w:rPr>
          <w:rFonts w:ascii="Tinos" w:hAnsi="Tinos" w:eastAsia="Tinos"/>
          <w:b w:val="0"/>
          <w:i w:val="0"/>
          <w:color w:val="000000"/>
          <w:sz w:val="30"/>
        </w:rPr>
        <w:t>know.”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young officer evaded her eyes. Obviously, he hadn’t imagined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should be told about the accident before she arrived at the hospital </w:t>
      </w:r>
      <w:r>
        <w:rPr>
          <w:rFonts w:ascii="Tinos" w:hAnsi="Tinos" w:eastAsia="Tinos"/>
          <w:b w:val="0"/>
          <w:i w:val="0"/>
          <w:color w:val="000000"/>
          <w:sz w:val="30"/>
        </w:rPr>
        <w:t>herself.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really no reason to say anything before we know how badly the </w:t>
      </w:r>
      <w:r>
        <w:rPr>
          <w:rFonts w:ascii="Tinos" w:hAnsi="Tinos" w:eastAsia="Tinos"/>
          <w:b w:val="0"/>
          <w:i w:val="0"/>
          <w:color w:val="000000"/>
          <w:sz w:val="30"/>
        </w:rPr>
        <w:t>girl’s been hurt.”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 reason!” Louise exclaimed, outraged.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“She’ll find out anyway,” he said in his own defense. “And right now, </w:t>
      </w:r>
      <w:r>
        <w:rPr>
          <w:rFonts w:ascii="Tinos" w:hAnsi="Tinos" w:eastAsia="Tinos"/>
          <w:b w:val="0"/>
          <w:i w:val="0"/>
          <w:color w:val="000000"/>
          <w:sz w:val="30"/>
        </w:rPr>
        <w:t>we’re focusing on finding out what happened before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the hell are you thinking? Is she supposed to lie there in </w:t>
      </w:r>
      <w:r>
        <w:rPr>
          <w:rFonts w:ascii="Tinos" w:hAnsi="Tinos" w:eastAsia="Tinos"/>
          <w:b w:val="0"/>
          <w:i w:val="0"/>
          <w:color w:val="000000"/>
          <w:sz w:val="30"/>
        </w:rPr>
        <w:t>ignorance while her daughter may be in critical condition?”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would be nice if we could track down the ones who came here and </w:t>
      </w:r>
      <w:r>
        <w:rPr>
          <w:rFonts w:ascii="Tinos" w:hAnsi="Tinos" w:eastAsia="Tinos"/>
          <w:b w:val="0"/>
          <w:i w:val="0"/>
          <w:color w:val="000000"/>
          <w:sz w:val="30"/>
        </w:rPr>
        <w:t>made mischief.”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wanted to throttle him. A woman’s twelve-year-old daughter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unconscious, placed in a neck brace, and being driven to the hospital,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this idiot called it “mischief.” Even though it wasn’t Louise’s place, nor did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want it to be, she turned around and walked over to Britt to tell her that </w:t>
      </w:r>
      <w:r>
        <w:rPr>
          <w:rFonts w:ascii="Tinos" w:hAnsi="Tinos" w:eastAsia="Tinos"/>
          <w:b w:val="0"/>
          <w:i w:val="0"/>
          <w:color w:val="000000"/>
          <w:sz w:val="30"/>
        </w:rPr>
        <w:t>her daughter was currently in an ambulance on her way to the National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Hospital.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came immediately after the accident,”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held Britt’s hand and stroked the back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ambulance attendants had set the stretcher on the ground and were </w:t>
      </w:r>
      <w:r>
        <w:rPr>
          <w:rFonts w:ascii="Tinos" w:hAnsi="Tinos" w:eastAsia="Tinos"/>
          <w:b w:val="0"/>
          <w:i w:val="0"/>
          <w:color w:val="000000"/>
          <w:sz w:val="30"/>
        </w:rPr>
        <w:t>ready to lift Britt up and push her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turned to the officer, who stood with his pad.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didn’t you say anything, so I could be with her?” she screamed </w:t>
      </w:r>
      <w:r>
        <w:rPr>
          <w:rFonts w:ascii="Tinos" w:hAnsi="Tinos" w:eastAsia="Tinos"/>
          <w:b w:val="0"/>
          <w:i w:val="0"/>
          <w:color w:val="000000"/>
          <w:sz w:val="30"/>
        </w:rPr>
        <w:t>through her tears.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“Britt,” said Louise, trying to settle her down. “They didn’t say anything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you’re badly hurt yourself. Something’s happened to your eye,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may have had a concussion, or in the worst case a lesion inside your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head. To begin with, they had to think of your health. Once you’ve gotten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hospital and a doctor’s seen you, you’ll find out all there is to know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Signe and how she’s doing. But for right now it’s about tending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injuries you’ve each received and getting treatment to you as quickly as </w:t>
      </w:r>
      <w:r>
        <w:rPr>
          <w:rFonts w:ascii="Tinos" w:hAnsi="Tinos" w:eastAsia="Tinos"/>
          <w:b w:val="0"/>
          <w:i w:val="0"/>
          <w:color w:val="000000"/>
          <w:sz w:val="30"/>
        </w:rPr>
        <w:t>possible.”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stood up and nodded to the rescue workers that they could take </w:t>
      </w:r>
      <w:r>
        <w:rPr>
          <w:rFonts w:ascii="Tinos" w:hAnsi="Tinos" w:eastAsia="Tinos"/>
          <w:b w:val="0"/>
          <w:i w:val="0"/>
          <w:color w:val="000000"/>
          <w:sz w:val="30"/>
        </w:rPr>
        <w:t>her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“Why don’t you go along with her?” the officer suggested.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turned to him and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 a boy who’s sitting in there and waiting for me,” she said.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nodded toward the lit-up party room. “Have you gotten hold of Ulrik </w:t>
      </w:r>
      <w:r>
        <w:rPr>
          <w:rFonts w:ascii="Tinos" w:hAnsi="Tinos" w:eastAsia="Tinos"/>
          <w:b w:val="0"/>
          <w:i w:val="0"/>
          <w:color w:val="000000"/>
          <w:sz w:val="30"/>
        </w:rPr>
        <w:t>Fasting-Thomsen?”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 yet. He turned his cell phone off.”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you should try reception or the restaurant. They must be able to </w:t>
      </w:r>
      <w:r>
        <w:rPr>
          <w:rFonts w:ascii="Tinos" w:hAnsi="Tinos" w:eastAsia="Tinos"/>
          <w:b w:val="0"/>
          <w:i w:val="0"/>
          <w:color w:val="000000"/>
          <w:sz w:val="30"/>
        </w:rPr>
        <w:t>find him,” she said, irritated that he hadn’t thought of that himself.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 turned, but had his cell phone to his ear while he followed </w:t>
      </w:r>
      <w:r>
        <w:rPr>
          <w:rFonts w:ascii="Tinos" w:hAnsi="Tinos" w:eastAsia="Tinos"/>
          <w:b w:val="0"/>
          <w:i w:val="0"/>
          <w:color w:val="000000"/>
          <w:sz w:val="30"/>
        </w:rPr>
        <w:t>the others over to the ambulance.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party room, on the tables that weren’t knocked over, there were still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soft drinks and candy bowls. The music had stopped playing, but the light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display continued and there were heart-shaped strings of lights along the </w:t>
      </w:r>
      <w:r>
        <w:rPr>
          <w:rFonts w:ascii="Tinos" w:hAnsi="Tinos" w:eastAsia="Tinos"/>
          <w:b w:val="0"/>
          <w:i w:val="0"/>
          <w:color w:val="000000"/>
          <w:sz w:val="30"/>
        </w:rPr>
        <w:t>counter of the bar. Everything else was in chaos—shattered glass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bottles on the floor.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Children cried, others stood petrified with glazed looks in their eyes,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following from a distance the scene that played out before them. Several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girls hugged each other, while the boys sat with expressionless faces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looked much younger than they had when Louise saw them arrive at the </w:t>
      </w:r>
      <w:r>
        <w:rPr>
          <w:rFonts w:ascii="Tinos" w:hAnsi="Tinos" w:eastAsia="Tinos"/>
          <w:b w:val="0"/>
          <w:i w:val="0"/>
          <w:color w:val="000000"/>
          <w:sz w:val="30"/>
        </w:rPr>
        <w:t>party earlier in the evening.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sat on a chair over by the wall and had saved an empty place for </w:t>
      </w:r>
      <w:r>
        <w:rPr>
          <w:rFonts w:ascii="Tinos" w:hAnsi="Tinos" w:eastAsia="Tinos"/>
          <w:b w:val="0"/>
          <w:i w:val="0"/>
          <w:color w:val="000000"/>
          <w:sz w:val="30"/>
        </w:rPr>
        <w:t>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completely silent when a uniformed officer cleared his throat and </w:t>
      </w:r>
      <w:r>
        <w:rPr>
          <w:rFonts w:ascii="Tinos" w:hAnsi="Tinos" w:eastAsia="Tinos"/>
          <w:b w:val="0"/>
          <w:i w:val="0"/>
          <w:color w:val="000000"/>
          <w:sz w:val="30"/>
        </w:rPr>
        <w:t>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am sorry to have to tell you that a short while ago there was a tragic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accident. When Signe ran from the party, she ran out on the road right in </w:t>
      </w:r>
      <w:r>
        <w:rPr>
          <w:rFonts w:ascii="Tinos" w:hAnsi="Tinos" w:eastAsia="Tinos"/>
          <w:b w:val="0"/>
          <w:i w:val="0"/>
          <w:color w:val="000000"/>
          <w:sz w:val="30"/>
        </w:rPr>
        <w:t>front of a van. The driver was not able to avoid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At that moment, a pin could be heard dropping.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are very interested in hearing whether any of you know any of the </w:t>
      </w:r>
      <w:r>
        <w:rPr>
          <w:rFonts w:ascii="Tinos" w:hAnsi="Tinos" w:eastAsia="Tinos"/>
          <w:b w:val="0"/>
          <w:i w:val="0"/>
          <w:color w:val="000000"/>
          <w:sz w:val="30"/>
        </w:rPr>
        <w:t>boys who barged into the party.”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None of them had seen any of the older boys before.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“Not even from school or afterschool?” the officer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No, they shook their heads, even though a couple of parents whispered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children to see if they were really sure. Several of the children still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cried. Their tears flowed freely as they sat there pale and frightened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pressed themselves into their parents. Others sat completely passively, as if </w:t>
      </w:r>
      <w:r>
        <w:rPr>
          <w:rFonts w:ascii="Tinos" w:hAnsi="Tinos" w:eastAsia="Tinos"/>
          <w:b w:val="0"/>
          <w:i w:val="0"/>
          <w:color w:val="000000"/>
          <w:sz w:val="30"/>
        </w:rPr>
        <w:t>they’d gone into shock.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be afraid to say something,” one of the fathers said </w:t>
      </w:r>
      <w:r>
        <w:rPr>
          <w:rFonts w:ascii="Tinos" w:hAnsi="Tinos" w:eastAsia="Tinos"/>
          <w:b w:val="0"/>
          <w:i w:val="0"/>
          <w:color w:val="000000"/>
          <w:sz w:val="30"/>
        </w:rPr>
        <w:t>encouragingly. Then he looked around at the children.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maybe a bit too much to ask of them, after two people had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driven away in ambulances and they’d all had every reason to be </w:t>
      </w:r>
      <w:r>
        <w:rPr>
          <w:rFonts w:ascii="Tinos" w:hAnsi="Tinos" w:eastAsia="Tinos"/>
          <w:b w:val="0"/>
          <w:i w:val="0"/>
          <w:color w:val="000000"/>
          <w:sz w:val="30"/>
        </w:rPr>
        <w:t>frightened, thought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we’re to have any chance of finding the one who ran after Signe, it’s </w:t>
      </w:r>
      <w:r>
        <w:rPr>
          <w:rFonts w:ascii="Tinos" w:hAnsi="Tinos" w:eastAsia="Tinos"/>
          <w:b w:val="0"/>
          <w:i w:val="0"/>
          <w:color w:val="000000"/>
          <w:sz w:val="30"/>
        </w:rPr>
        <w:t>important that you tell us what he or they looked like,” said another officer.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soon apparent that none of the children could really remember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the big boys had looked like. They could easily recall the beginning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party, the sailing trip, the mountain of sushi and all of Louise’s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meatballs. They could also clearly remember helping Britt clear the tables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take the food out to the kitchen, and how they’d just turned on the </w:t>
      </w:r>
      <w:r>
        <w:rPr>
          <w:rFonts w:ascii="Tinos" w:hAnsi="Tinos" w:eastAsia="Tinos"/>
          <w:b w:val="0"/>
          <w:i w:val="0"/>
          <w:color w:val="000000"/>
          <w:sz w:val="30"/>
        </w:rPr>
        <w:t>music when the big kids suddenly burst in. But after that, things faded into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foggy haze that none of the children could quite find their way through.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Nor was anyone entirely sure they’d seen someone running after Signe;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they’d just thought they had because Jonas had seen someone. He,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other hand, was quite sure. A single boy had chased her. He was tall </w:t>
      </w:r>
      <w:r>
        <w:rPr>
          <w:rFonts w:ascii="Tinos" w:hAnsi="Tinos" w:eastAsia="Tinos"/>
          <w:b w:val="0"/>
          <w:i w:val="0"/>
          <w:color w:val="000000"/>
          <w:sz w:val="30"/>
        </w:rPr>
        <w:t>and had his hair in a ponytail.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“Black hair and black clothes, but he had white tennis shoes on,” Jonas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elaborated when the officer asked him for a description. He said he </w:t>
      </w:r>
      <w:r>
        <w:rPr>
          <w:rFonts w:ascii="Tinos" w:hAnsi="Tinos" w:eastAsia="Tinos"/>
          <w:b w:val="0"/>
          <w:i w:val="0"/>
          <w:color w:val="000000"/>
          <w:sz w:val="30"/>
        </w:rPr>
        <w:t>remembered the shoes because he saw them disappear in the dark.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“Signe ran when two of them started kicking her mother,” he said. “At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first, she wanted to make them stop, but when they kept on, she wanted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 help. That’s when the one with the ponytail suddenly ran after her. She </w:t>
      </w:r>
      <w:r>
        <w:rPr>
          <w:rFonts w:ascii="Tinos" w:hAnsi="Tinos" w:eastAsia="Tinos"/>
          <w:b w:val="0"/>
          <w:i w:val="0"/>
          <w:color w:val="000000"/>
          <w:sz w:val="30"/>
        </w:rPr>
        <w:t>was probably scared and was trying to get away from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“Can you remember what the others looked like?”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 looked more normal.”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of them had those big tattoos that go all the way up the neck,” said </w:t>
      </w:r>
      <w:r>
        <w:rPr>
          <w:rFonts w:ascii="Tinos" w:hAnsi="Tinos" w:eastAsia="Tinos"/>
          <w:b w:val="0"/>
          <w:i w:val="0"/>
          <w:color w:val="000000"/>
          <w:sz w:val="30"/>
        </w:rPr>
        <w:t>a boy sitting over by the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“Yeah, and one of the tattoos went like this out of the side of his neck,”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 Jonas and demonstrated with his hand. “The other had one on his neck,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big tattoo that sorta disappeared up under his hair. He’s the one who </w:t>
      </w:r>
      <w:r>
        <w:rPr>
          <w:rFonts w:ascii="Tinos" w:hAnsi="Tinos" w:eastAsia="Tinos"/>
          <w:b w:val="0"/>
          <w:i w:val="0"/>
          <w:color w:val="000000"/>
          <w:sz w:val="30"/>
        </w:rPr>
        <w:t>kicked Signe’s mom in the head.”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officers looked around until they were sure no one else had anything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more to add. Then they asked everyone to give their name, address, and </w:t>
      </w:r>
      <w:r>
        <w:rPr>
          <w:rFonts w:ascii="Tinos" w:hAnsi="Tinos" w:eastAsia="Tinos"/>
          <w:b w:val="0"/>
          <w:i w:val="0"/>
          <w:color w:val="000000"/>
          <w:sz w:val="30"/>
        </w:rPr>
        <w:t>telephone number before leaving the sailing club.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Most of the children were deathly pale and quiet, while several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parents expressed their outrage over such a brutal attack happening at a </w:t>
      </w:r>
      <w:r>
        <w:rPr>
          <w:rFonts w:ascii="Tinos" w:hAnsi="Tinos" w:eastAsia="Tinos"/>
          <w:b w:val="0"/>
          <w:i w:val="0"/>
          <w:color w:val="000000"/>
          <w:sz w:val="30"/>
        </w:rPr>
        <w:t>party where the children were only in the sixth grade.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 just one more thing,” the young officer said before the excited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voices could grow too loud. “We’ve called in two of the National Hospital’s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crisis counselors, and we recommend that you speak with them before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drive home. It would be a healthy thing for all of you after what’s happened </w:t>
      </w:r>
      <w:r>
        <w:rPr>
          <w:rFonts w:ascii="Tinos" w:hAnsi="Tinos" w:eastAsia="Tinos"/>
          <w:b w:val="0"/>
          <w:i w:val="0"/>
          <w:color w:val="000000"/>
          <w:sz w:val="30"/>
        </w:rPr>
        <w:t>here tonight, and there will also be opportunities for follow-up sessions.”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mostly the mothers who nodded gratefully and stood up to take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advantage of the offer. The fathers still seemed more taken up with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discussion of how the older boys could even conceive of attacking a woman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right before the eyes of a whole group of children. Soon the majority of </w:t>
      </w:r>
      <w:r>
        <w:rPr>
          <w:rFonts w:ascii="Tinos" w:hAnsi="Tinos" w:eastAsia="Tinos"/>
          <w:b w:val="0"/>
          <w:i w:val="0"/>
          <w:color w:val="000000"/>
          <w:sz w:val="30"/>
        </w:rPr>
        <w:t>parents were standing and talking in small groups, while the children were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left to themselves; most of them looked like they just wanted to go home.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heard a couple of the mothers start shutting everything down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party room. They’d come back the next day and clean up, once they’d </w:t>
      </w:r>
      <w:r>
        <w:rPr>
          <w:rFonts w:ascii="Tinos" w:hAnsi="Tinos" w:eastAsia="Tinos"/>
          <w:b w:val="0"/>
          <w:i w:val="0"/>
          <w:color w:val="000000"/>
          <w:sz w:val="30"/>
        </w:rPr>
        <w:t>talked it over with Ulrik.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beginning to slip over to the door, didn’t really know any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others, and suddenly she remembered Britt’s invitation to stay and drink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glass of wine with the parents when their children were being picked up. </w:t>
      </w:r>
      <w:r>
        <w:rPr>
          <w:rFonts w:ascii="Tinos" w:hAnsi="Tinos" w:eastAsia="Tinos"/>
          <w:b w:val="0"/>
          <w:i w:val="0"/>
          <w:color w:val="000000"/>
          <w:sz w:val="30"/>
        </w:rPr>
        <w:t>Only a few hours ago her plans had looked quite different.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in the dark on the pier, feeling the fresh air and watching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sailboats bob. The light from the sailing club’s windows glimmered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water. She decided she’d better push up Jonas’s appointment with Jakobsen,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crisis counselor who was connected to the Homicide Department. Since </w:t>
      </w:r>
      <w:r>
        <w:rPr>
          <w:rFonts w:ascii="Tinos" w:hAnsi="Tinos" w:eastAsia="Tinos"/>
          <w:b w:val="0"/>
          <w:i w:val="0"/>
          <w:color w:val="000000"/>
          <w:sz w:val="30"/>
        </w:rPr>
        <w:t>his father’s death he’d had regular sessions with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“Can I go home with Lasse?” he asked when he came out to her in the </w:t>
      </w:r>
      <w:r>
        <w:rPr>
          <w:rFonts w:ascii="Tinos" w:hAnsi="Tinos" w:eastAsia="Tinos"/>
          <w:b w:val="0"/>
          <w:i w:val="0"/>
          <w:color w:val="000000"/>
          <w:sz w:val="30"/>
        </w:rPr>
        <w:t>dark.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looked at him in surprise.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sure you wouldn’t rather the two of us go home and talk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about what you’ve just gone through down 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shook his head quickly.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want to go with him, because then you can go to the hospital and find </w:t>
      </w:r>
      <w:r>
        <w:rPr>
          <w:rFonts w:ascii="Tinos" w:hAnsi="Tinos" w:eastAsia="Tinos"/>
          <w:b w:val="0"/>
          <w:i w:val="0"/>
          <w:color w:val="000000"/>
          <w:sz w:val="30"/>
        </w:rPr>
        <w:t>out how Signe and her mom are doing,” he said. He paused briefly.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“Otherwise, nobody’s with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are others here who know them much better than I do,” said </w:t>
      </w:r>
      <w:r>
        <w:rPr>
          <w:rFonts w:ascii="Tinos" w:hAnsi="Tinos" w:eastAsia="Tinos"/>
          <w:b w:val="0"/>
          <w:i w:val="0"/>
          <w:color w:val="000000"/>
          <w:sz w:val="30"/>
        </w:rPr>
        <w:t>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“Yeah, but they’re not in the police,” he pointed out. “So, they’re not as </w:t>
      </w:r>
      <w:r>
        <w:rPr>
          <w:rFonts w:ascii="Tinos" w:hAnsi="Tinos" w:eastAsia="Tinos"/>
          <w:b w:val="0"/>
          <w:i w:val="0"/>
          <w:color w:val="000000"/>
          <w:sz w:val="30"/>
        </w:rPr>
        <w:t>good as you are at finding things 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it over. She put her arm around him and turned him so </w:t>
      </w:r>
      <w:r>
        <w:rPr>
          <w:rFonts w:ascii="Tinos" w:hAnsi="Tinos" w:eastAsia="Tinos"/>
          <w:b w:val="0"/>
          <w:i w:val="0"/>
          <w:color w:val="000000"/>
          <w:sz w:val="30"/>
        </w:rPr>
        <w:t>they faced each other.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“Jonas,” she said quietly. “Signe wasn’t conscious when the ambulance </w:t>
      </w:r>
      <w:r>
        <w:rPr>
          <w:rFonts w:ascii="Tinos" w:hAnsi="Tinos" w:eastAsia="Tinos"/>
          <w:b w:val="0"/>
          <w:i w:val="0"/>
          <w:color w:val="000000"/>
          <w:sz w:val="30"/>
        </w:rPr>
        <w:t>picked her up. You need to prepare yourself that this could be very serious.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244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That’s why I think it’s better if we go home together.”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already knew it was bad. She could see it on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“Won’t you please go down there anyway,” he begged. “You know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about that stuff and they’ll let you stay there till her dad comes.”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tell that he was holding his breath, trying to keep himself from </w:t>
      </w:r>
      <w:r>
        <w:rPr>
          <w:rFonts w:ascii="Tinos" w:hAnsi="Tinos" w:eastAsia="Tinos"/>
          <w:b w:val="0"/>
          <w:i w:val="0"/>
          <w:color w:val="000000"/>
          <w:sz w:val="30"/>
        </w:rPr>
        <w:t>crying. Then Lasse came over and asked if he was going with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hurried a nod, but Louise waited until the friend’s father came out </w:t>
      </w:r>
      <w:r>
        <w:rPr>
          <w:rFonts w:ascii="Tinos" w:hAnsi="Tinos" w:eastAsia="Tinos"/>
          <w:b w:val="0"/>
          <w:i w:val="0"/>
          <w:color w:val="000000"/>
          <w:sz w:val="30"/>
        </w:rPr>
        <w:t>so she could ask him whether he thought it was a good idea.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understand if you’re worried, but my wife’s a psychologist,” he said.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positive she won’t let the boys go to bed before they’ve talked it all </w:t>
      </w:r>
      <w:r>
        <w:rPr>
          <w:rFonts w:ascii="Tinos" w:hAnsi="Tinos" w:eastAsia="Tinos"/>
          <w:b w:val="0"/>
          <w:i w:val="0"/>
          <w:color w:val="000000"/>
          <w:sz w:val="30"/>
        </w:rPr>
        <w:t>through.”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“Fine,” said Louise. “Then I’ll go to the National Hospital and stay until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Ulrik gets there. I have my cell phone on, so call if there’s anything. Or if </w:t>
      </w:r>
      <w:r>
        <w:rPr>
          <w:rFonts w:ascii="Tinos" w:hAnsi="Tinos" w:eastAsia="Tinos"/>
          <w:b w:val="0"/>
          <w:i w:val="0"/>
          <w:color w:val="000000"/>
          <w:sz w:val="30"/>
        </w:rPr>
        <w:t>you’d like me to come and get Jonas.”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kind of delinquents are they anyhow who’d do something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this?” asked Lasse’s father. He shook his head sadly as they walked along </w:t>
      </w:r>
      <w:r>
        <w:rPr>
          <w:rFonts w:ascii="Tinos" w:hAnsi="Tinos" w:eastAsia="Tinos"/>
          <w:b w:val="0"/>
          <w:i w:val="0"/>
          <w:color w:val="000000"/>
          <w:sz w:val="30"/>
        </w:rPr>
        <w:t>the landing.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parking lot, she gave Jonas a long hug, and he promised to call if </w:t>
      </w:r>
      <w:r>
        <w:rPr>
          <w:rFonts w:ascii="Tinos" w:hAnsi="Tinos" w:eastAsia="Tinos"/>
          <w:b w:val="0"/>
          <w:i w:val="0"/>
          <w:color w:val="000000"/>
          <w:sz w:val="30"/>
        </w:rPr>
        <w:t>he wanted to go home after 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you’ll call, too, when you know something, right?” he said, </w:t>
      </w:r>
      <w:r>
        <w:rPr>
          <w:rFonts w:ascii="Tinos" w:hAnsi="Tinos" w:eastAsia="Tinos"/>
          <w:b w:val="0"/>
          <w:i w:val="0"/>
          <w:color w:val="000000"/>
          <w:sz w:val="30"/>
        </w:rPr>
        <w:t>looking at her earnestly. “Even if I’m sleeping.”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brushed her hand through his 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course. I’ll call,” she promised. “But we might not find anything out </w:t>
      </w:r>
      <w:r>
        <w:rPr>
          <w:rFonts w:ascii="Tinos" w:hAnsi="Tinos" w:eastAsia="Tinos"/>
          <w:b w:val="0"/>
          <w:i w:val="0"/>
          <w:color w:val="000000"/>
          <w:sz w:val="30"/>
        </w:rPr>
        <w:t>tonight. So, don’t you stay up, either.”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9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hotel room was dark and cool, the air conditioner hummed, and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cursed her luck for having been too tired to remember to turn it off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she and Markus went to bed. But when they finally hit the sack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Seattle hotel, they’d been awake for the better part of thirty-six hours.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By that point, she’d barely been able to spell their names for the hotel </w:t>
      </w:r>
      <w:r>
        <w:rPr>
          <w:rFonts w:ascii="Tinos" w:hAnsi="Tinos" w:eastAsia="Tinos"/>
          <w:b w:val="0"/>
          <w:i w:val="0"/>
          <w:color w:val="000000"/>
          <w:sz w:val="30"/>
        </w:rPr>
        <w:t>receptionist.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rested a bit with her eyes closed. When she swallowed, she felt a </w:t>
      </w:r>
      <w:r>
        <w:rPr>
          <w:rFonts w:ascii="Tinos" w:hAnsi="Tinos" w:eastAsia="Tinos"/>
          <w:b w:val="0"/>
          <w:i w:val="0"/>
          <w:color w:val="000000"/>
          <w:sz w:val="30"/>
        </w:rPr>
        <w:t>sharp pain in her throat. Her nose was stuffed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Over in the bed beside the thick window curtains, Markus lay with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mouth slightly open and snored quietly. It warmed her heart, but the rest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body was cold and tired, as if a flu had snuck in and was invading all </w:t>
      </w:r>
      <w:r>
        <w:rPr>
          <w:rFonts w:ascii="Tinos" w:hAnsi="Tinos" w:eastAsia="Tinos"/>
          <w:b w:val="0"/>
          <w:i w:val="0"/>
          <w:color w:val="000000"/>
          <w:sz w:val="30"/>
        </w:rPr>
        <w:t>her muscles.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twelve-year-old son had been so terrific for the rest of the trip.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sad and sulky boy had disappeared. He even kept a stiff upper lip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very nearly lost her patience after a loudspeaker in the Chicago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airport announced that their flight to Seattle had a two-hour delay. At that </w:t>
      </w:r>
      <w:r>
        <w:rPr>
          <w:rFonts w:ascii="Tinos" w:hAnsi="Tinos" w:eastAsia="Tinos"/>
          <w:b w:val="0"/>
          <w:i w:val="0"/>
          <w:color w:val="000000"/>
          <w:sz w:val="30"/>
        </w:rPr>
        <w:t>point, they’d already waited for three.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had immediately stood up to go find someone to complain to,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Markus took hold of her arm. Shouldn’t they just play cards? he asked.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he dove into his bag and rummaged through the books, empty candy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bags, and magazines he’d gotten from his father until he found the playing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cards and some more candy. He cleared off a seat so they’d have a chair </w:t>
      </w:r>
      <w:r>
        <w:rPr>
          <w:rFonts w:ascii="Tinos" w:hAnsi="Tinos" w:eastAsia="Tinos"/>
          <w:b w:val="0"/>
          <w:i w:val="0"/>
          <w:color w:val="000000"/>
          <w:sz w:val="30"/>
        </w:rPr>
        <w:t>between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Fuming with anger and feeling exhausted, she collapsed back into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seat while he shuffled the cards and asked if she wanted to deal. Then they </w:t>
      </w:r>
      <w:r>
        <w:rPr>
          <w:rFonts w:ascii="Tinos" w:hAnsi="Tinos" w:eastAsia="Tinos"/>
          <w:b w:val="0"/>
          <w:i w:val="0"/>
          <w:color w:val="000000"/>
          <w:sz w:val="30"/>
        </w:rPr>
        <w:t>spent hours playing rummy and eating all the candy Tobias had sent with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his son.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rested a little and looked up at the ceiling. The more exhausted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gotten on the trip, the more she’d started to doubt. The uncertainty ate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away at her. No definite plans—just a car to pick up and a return flight from </w:t>
      </w:r>
      <w:r>
        <w:rPr>
          <w:rFonts w:ascii="Tinos" w:hAnsi="Tinos" w:eastAsia="Tinos"/>
          <w:b w:val="0"/>
          <w:i w:val="0"/>
          <w:color w:val="000000"/>
          <w:sz w:val="30"/>
        </w:rPr>
        <w:t>Los Angeles at the end of November.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Two months was a lot of time to kill. Maybe too long for her and Markus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alone together. But at the same time, it felt like a relief to get away.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solace for the soul to be free from all the disturbing memories and all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well-meaning words that constantly reminded her that she was on the brink </w:t>
      </w:r>
      <w:r>
        <w:rPr>
          <w:rFonts w:ascii="Tinos" w:hAnsi="Tinos" w:eastAsia="Tinos"/>
          <w:b w:val="0"/>
          <w:i w:val="0"/>
          <w:color w:val="000000"/>
          <w:sz w:val="30"/>
        </w:rPr>
        <w:t>of a breakdown. As if she’d forget that.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recent past had been hellish, and the one thing she wouldn’t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for her state of mind to affect Markus. And since her son had been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hardest hit by seeing his mother go to bits and pieces, the decision hadn’t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so difficult. Because there hadn’t really been any alternative. Camilla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knew she had to mentally extend herself over a cliff’s edge in order to move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and get some distance from Kaj Antonsen, the drunk from down in </w:t>
      </w:r>
      <w:r>
        <w:rPr>
          <w:rFonts w:ascii="Tinos" w:hAnsi="Tinos" w:eastAsia="Tinos"/>
          <w:b w:val="0"/>
          <w:i w:val="0"/>
          <w:color w:val="000000"/>
          <w:sz w:val="30"/>
        </w:rPr>
        <w:t>Halmtorvet for whose death she was indirectly to blame.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mostly the guilt that had taken hold of her like some insidious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virus. She hadn’t known Kaj for more than an afternoon and an evening,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so he’d wormed his way into her heart. She’d fallen for him and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self-exile in the world of alcohol, with Johnny Cash coming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speakers and a bottle of beer or something stronger in his hand. She’d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tempted to try his brand of oblivion, but knew that shortcut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work for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thoughts found their way back to Stenhøj Church and Henrik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Holm’s tragic death. She’d always been a couple of steps behind. Now,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whenever she was too weak to fight off the thoughts and feelings, the guilt </w:t>
      </w:r>
      <w:r>
        <w:rPr>
          <w:rFonts w:ascii="Tinos" w:hAnsi="Tinos" w:eastAsia="Tinos"/>
          <w:b w:val="0"/>
          <w:i w:val="0"/>
          <w:color w:val="000000"/>
          <w:sz w:val="30"/>
        </w:rPr>
        <w:t>got to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mother had rushed over from Jutland when the crisis counselor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National Hospital decided to move Camilla to the open ward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psychiatric unit, where he was head physician. She’d been there a month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he’d finally seen fit to release her. And that only came about because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mother promised to live with her daughter and take care of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grandchild for the next fourteen days. That way, they’d be in a calm place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could decide whether Camilla had the strength and wherewithal to live </w:t>
      </w:r>
      <w:r>
        <w:rPr>
          <w:rFonts w:ascii="Tinos" w:hAnsi="Tinos" w:eastAsia="Tinos"/>
          <w:b w:val="0"/>
          <w:i w:val="0"/>
          <w:color w:val="000000"/>
          <w:sz w:val="30"/>
        </w:rPr>
        <w:t>alone with the boy.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Then, when she did come home, e-mails, texts, and Facebook messages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poured in. It had nearly made her sick. She didn’t have a single moment to </w:t>
      </w:r>
      <w:r>
        <w:rPr>
          <w:rFonts w:ascii="Tinos" w:hAnsi="Tinos" w:eastAsia="Tinos"/>
          <w:b w:val="0"/>
          <w:i w:val="0"/>
          <w:color w:val="000000"/>
          <w:sz w:val="30"/>
        </w:rPr>
        <w:t>distance herself from her breakdown.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Her editor, Terkel Høyer, had been nice enough to send good, old-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fashioned snail mail because he knew it took a little more effort to make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 wastepaper basket than to hit delete. She knew he meant well. In fact,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the one who suggested she get away for a while—although, he was </w:t>
      </w:r>
      <w:r>
        <w:rPr>
          <w:rFonts w:ascii="Tinos" w:hAnsi="Tinos" w:eastAsia="Tinos"/>
          <w:b w:val="0"/>
          <w:i w:val="0"/>
          <w:color w:val="000000"/>
          <w:sz w:val="30"/>
        </w:rPr>
        <w:t>probably thinking more like a week or two.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it got her thinking. Then one morning after lying in bed most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night as she did now—gazing at the ceiling with her hands folded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neck—she decided that’s what she had to do, if she didn’t want to lose </w:t>
      </w:r>
      <w:r>
        <w:rPr>
          <w:rFonts w:ascii="Tinos" w:hAnsi="Tinos" w:eastAsia="Tinos"/>
          <w:b w:val="0"/>
          <w:i w:val="0"/>
          <w:color w:val="000000"/>
          <w:sz w:val="30"/>
        </w:rPr>
        <w:t>Markus.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pulled a thick sweater from her suitcase, then walked over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window and opened the curtains a smidge. A wedge of sunlight cut through </w:t>
      </w:r>
      <w:r>
        <w:rPr>
          <w:rFonts w:ascii="Tinos" w:hAnsi="Tinos" w:eastAsia="Tinos"/>
          <w:b w:val="0"/>
          <w:i w:val="0"/>
          <w:color w:val="000000"/>
          <w:sz w:val="30"/>
        </w:rPr>
        <w:t>the room’s darkness and fell on the bed and her sleeping son.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Straight ahead of her was the Space Needle, the city’s landmark where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promised Markus they’d eat at the very top in a restaurant that </w:t>
      </w:r>
      <w:r>
        <w:rPr>
          <w:rFonts w:ascii="Tinos" w:hAnsi="Tinos" w:eastAsia="Tinos"/>
          <w:b w:val="0"/>
          <w:i w:val="0"/>
          <w:color w:val="000000"/>
          <w:sz w:val="30"/>
        </w:rPr>
        <w:t>revolved 360 degrees, giving panoramic views of the city.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looked nice out there, with the water and the harbor. A bunch of boats </w:t>
      </w:r>
      <w:r>
        <w:rPr>
          <w:rFonts w:ascii="Tinos" w:hAnsi="Tinos" w:eastAsia="Tinos"/>
          <w:b w:val="0"/>
          <w:i w:val="0"/>
          <w:color w:val="000000"/>
          <w:sz w:val="30"/>
        </w:rPr>
        <w:t>were out sailing.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One could always just jump, she suddenly thought and leaned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forehead against the window pane. Their room was on the twenty-second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floor, and the miniature life down on the street gave her an odd sinking </w:t>
      </w:r>
      <w:r>
        <w:rPr>
          <w:rFonts w:ascii="Tinos" w:hAnsi="Tinos" w:eastAsia="Tinos"/>
          <w:b w:val="0"/>
          <w:i w:val="0"/>
          <w:color w:val="000000"/>
          <w:sz w:val="30"/>
        </w:rPr>
        <w:t>feeling in her stomach and sent shivers down her spine.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“Are you up?” Markus asked from the bed.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quickly stepped away from the window. She stood for a </w:t>
      </w:r>
      <w:r>
        <w:rPr>
          <w:rFonts w:ascii="Tinos" w:hAnsi="Tinos" w:eastAsia="Tinos"/>
          <w:b w:val="0"/>
          <w:i w:val="0"/>
          <w:color w:val="000000"/>
          <w:sz w:val="30"/>
        </w:rPr>
        <w:t>moment, until she felt ready to turn around and smile.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really. I just got out of bed and was looking around for a room </w:t>
      </w:r>
      <w:r>
        <w:rPr>
          <w:rFonts w:ascii="Tinos" w:hAnsi="Tinos" w:eastAsia="Tinos"/>
          <w:b w:val="0"/>
          <w:i w:val="0"/>
          <w:color w:val="000000"/>
          <w:sz w:val="30"/>
        </w:rPr>
        <w:t>service menu, so we could order breakfast. Doesn’t that sound good?”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 you think they have pancakes or waffles?”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already out of bed and stood next to her with his mouth slightly </w:t>
      </w:r>
      <w:r>
        <w:rPr>
          <w:rFonts w:ascii="Tinos" w:hAnsi="Tinos" w:eastAsia="Tinos"/>
          <w:b w:val="0"/>
          <w:i w:val="0"/>
          <w:color w:val="000000"/>
          <w:sz w:val="30"/>
        </w:rPr>
        <w:t>open. His gaze took in everything innocently.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tousled his hair and drew him close. She squeezed his boy’s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body and felt peaceful standing there with him and looking out over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foreign city in a foreign country. It didn’t make sense that a twelve-year-old </w:t>
      </w:r>
      <w:r>
        <w:rPr>
          <w:rFonts w:ascii="Tinos" w:hAnsi="Tinos" w:eastAsia="Tinos"/>
          <w:b w:val="0"/>
          <w:i w:val="0"/>
          <w:color w:val="000000"/>
          <w:sz w:val="30"/>
        </w:rPr>
        <w:t>boy should be her pillar of strength. It ought to be the other way around.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4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10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E</w:t>
      </w:r>
      <w:r>
        <w:rPr>
          <w:rFonts w:ascii="Tinos" w:hAnsi="Tinos" w:eastAsia="Tinos"/>
          <w:b w:val="0"/>
          <w:i w:val="0"/>
          <w:color w:val="000000"/>
          <w:sz w:val="30"/>
        </w:rPr>
        <w:t>ggs, bacon, toast, English muffins, bagels, scones, pancakes, Danishes—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couldn’t get herself to order the pastry that had made Danes famous </w:t>
      </w:r>
      <w:r>
        <w:rPr>
          <w:rFonts w:ascii="Tinos" w:hAnsi="Tinos" w:eastAsia="Tinos"/>
          <w:b w:val="0"/>
          <w:i/>
          <w:color w:val="000000"/>
          <w:sz w:val="30"/>
        </w:rPr>
        <w:t>over there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, even though it bore little resemblance to what you’d get at a real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bakery in Denmark. There was also fruit, hot cocoa, and a pot of Earl Grey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warm milk beside it. When the whole thing was rolled in on a table,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could tell she’d overdone it. She hurried to get a handful of dollar </w:t>
      </w:r>
      <w:r>
        <w:rPr>
          <w:rFonts w:ascii="Tinos" w:hAnsi="Tinos" w:eastAsia="Tinos"/>
          <w:b w:val="0"/>
          <w:i w:val="0"/>
          <w:color w:val="000000"/>
          <w:sz w:val="30"/>
        </w:rPr>
        <w:t>bills, so she’d be ready with the tip when everything was in place.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managed about half of it before they had to give up and stack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plates in a tall pile on the tray, which Camilla set out in the hall. Then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put a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DO NOT DISTURB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sign on the door and crawled back into bed.</w:t>
      </w:r>
    </w:p>
    <w:p>
      <w:pPr>
        <w:autoSpaceDN w:val="0"/>
        <w:autoSpaceDE w:val="0"/>
        <w:widowControl/>
        <w:spacing w:line="360" w:lineRule="exact" w:before="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out the newspapers she’d grabbed on the SAS flight. </w:t>
      </w:r>
      <w:r>
        <w:rPr>
          <w:rFonts w:ascii="Tinos" w:hAnsi="Tinos" w:eastAsia="Tinos"/>
          <w:b w:val="0"/>
          <w:i/>
          <w:color w:val="000000"/>
          <w:sz w:val="30"/>
        </w:rPr>
        <w:t>Morgenavisen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and </w:t>
      </w:r>
      <w:r>
        <w:rPr>
          <w:rFonts w:ascii="Tinos" w:hAnsi="Tinos" w:eastAsia="Tinos"/>
          <w:b w:val="0"/>
          <w:i/>
          <w:color w:val="000000"/>
          <w:sz w:val="30"/>
        </w:rPr>
        <w:t>Berlingske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both teemed with the Sachs-Smith scandal.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old and well-reputed family dynasty that owned Termo-Lux had built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an enormous fortune with thermal windows. The family was on the list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country’s richest people, and now they’d been hit with a messy and </w:t>
      </w:r>
      <w:r>
        <w:rPr>
          <w:rFonts w:ascii="Tinos" w:hAnsi="Tinos" w:eastAsia="Tinos"/>
          <w:b w:val="0"/>
          <w:i w:val="0"/>
          <w:color w:val="000000"/>
          <w:sz w:val="30"/>
        </w:rPr>
        <w:t>salacious scandal that was rocking the media world.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Camilla turned the pages with interest.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had been a couple of weeks since the flag at the dynasty’s headquarters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Roskilde was set at half-mast and the news outlet Ritzau had reported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sad news that Inger Sachs-Smith, married to the head of the family, Walther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Sachs-Smith, had taken her own life. She’d been found in her bed with two </w:t>
      </w:r>
      <w:r>
        <w:rPr>
          <w:rFonts w:ascii="Tinos" w:hAnsi="Tinos" w:eastAsia="Tinos"/>
          <w:b w:val="0"/>
          <w:i w:val="0"/>
          <w:color w:val="000000"/>
          <w:sz w:val="30"/>
        </w:rPr>
        <w:t>empty bottles of sleeping pills on the nightstand.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All the papers had cleared their front page. It became the tragic top story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many days, because in the wake of the suicide it leaked out that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a coup, or a family takeover of power, at Termo-Lux. In the meantime, </w:t>
      </w:r>
      <w:r>
        <w:rPr>
          <w:rFonts w:ascii="Tinos" w:hAnsi="Tinos" w:eastAsia="Tinos"/>
          <w:b w:val="0"/>
          <w:i w:val="0"/>
          <w:color w:val="000000"/>
          <w:sz w:val="30"/>
        </w:rPr>
        <w:t>neither board members, sources in the firm, nor even their press secretary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had been willing to comment. That left it with the conjectures and analyses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industry experts, who believed that the two youngest children—Carl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Emil, thirty-eight, and Rebekka, two years younger—along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family’s attorney had convinced Walther Sachs-Smith that he should pass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power to the next generation, even though he was still joint owner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family business, founded sixty years earlier by his grandparents in a rather </w:t>
      </w:r>
      <w:r>
        <w:rPr>
          <w:rFonts w:ascii="Tinos" w:hAnsi="Tinos" w:eastAsia="Tinos"/>
          <w:b w:val="0"/>
          <w:i w:val="0"/>
          <w:color w:val="000000"/>
          <w:sz w:val="30"/>
        </w:rPr>
        <w:t>humble area on the outskirts of Roskilde.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read that Walther Sachs-Smith had disappeared and had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gone for at least three days. A few days after his wife’s burial,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reported missing, and now the vast majority of the press guessed that he’d </w:t>
      </w:r>
      <w:r>
        <w:rPr>
          <w:rFonts w:ascii="Tinos" w:hAnsi="Tinos" w:eastAsia="Tinos"/>
          <w:b w:val="0"/>
          <w:i w:val="0"/>
          <w:color w:val="000000"/>
          <w:sz w:val="30"/>
        </w:rPr>
        <w:t>chosen to follow his wife in death.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Business reporters interviewed experts about the consequences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power takeover, given that the two siblings were the only family members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left on the board and the attorney had only recently been appointed. Gossip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columnists were more interested in digging up everything they could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Carl Emil and Rebekka, not least their associations with the royal family’s </w:t>
      </w:r>
      <w:r>
        <w:rPr>
          <w:rFonts w:ascii="Tinos" w:hAnsi="Tinos" w:eastAsia="Tinos"/>
          <w:b w:val="0"/>
          <w:i w:val="0"/>
          <w:color w:val="000000"/>
          <w:sz w:val="30"/>
        </w:rPr>
        <w:t>younger generation.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didn’t have the energy for that part of the story. She had a hard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imagining anything more trivial, after what the children had done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parents. She’d always had a good impression of the Sachs-Smith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family, not that she knew them personally, but she’d grown up in Roskilde.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parents always struck her as sympathetic and straightforward, despite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being loaded with money. The father often had to step in and smooth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out when his two youngest children got a little too carried away with </w:t>
      </w:r>
      <w:r>
        <w:rPr>
          <w:rFonts w:ascii="Tinos" w:hAnsi="Tinos" w:eastAsia="Tinos"/>
          <w:b w:val="0"/>
          <w:i w:val="0"/>
          <w:color w:val="000000"/>
          <w:sz w:val="30"/>
        </w:rPr>
        <w:t>their jet-set lifestyle.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had turned on the TV and was surfing through the channels,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deeply impressed with the selection. For the moment, he was watching </w:t>
      </w:r>
      <w:r>
        <w:rPr>
          <w:rFonts w:ascii="Tinos" w:hAnsi="Tinos" w:eastAsia="Tinos"/>
          <w:b w:val="0"/>
          <w:i/>
          <w:color w:val="000000"/>
          <w:sz w:val="30"/>
        </w:rPr>
        <w:t>America’s Funniest Home Videos</w:t>
      </w:r>
      <w:r>
        <w:rPr>
          <w:rFonts w:ascii="Tinos" w:hAnsi="Tinos" w:eastAsia="Tinos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up the second newspaper, sighing over how they could spend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whole pages repeating the story of Inger Sachs-Smith’s suicide and the </w:t>
      </w:r>
      <w:r>
        <w:rPr>
          <w:rFonts w:ascii="Tinos" w:hAnsi="Tinos" w:eastAsia="Tinos"/>
          <w:b w:val="0"/>
          <w:i w:val="0"/>
          <w:color w:val="000000"/>
          <w:sz w:val="30"/>
        </w:rPr>
        <w:t>domestic worker who’d found her in her bedroom.</w:t>
      </w:r>
    </w:p>
    <w:p>
      <w:pPr>
        <w:autoSpaceDN w:val="0"/>
        <w:autoSpaceDE w:val="0"/>
        <w:widowControl/>
        <w:spacing w:line="332" w:lineRule="exact" w:before="402" w:after="0"/>
        <w:ind w:left="0" w:right="2828" w:firstLine="0"/>
        <w:jc w:val="right"/>
      </w:pPr>
      <w:r>
        <w:rPr>
          <w:rFonts w:ascii="Tinos" w:hAnsi="Tinos" w:eastAsia="Tinos"/>
          <w:b w:val="0"/>
          <w:i w:val="0"/>
          <w:color w:val="000000"/>
          <w:sz w:val="30"/>
        </w:rPr>
        <w:t>SHE DIED IN HER SLEEP</w:t>
      </w:r>
    </w:p>
    <w:p>
      <w:pPr>
        <w:autoSpaceDN w:val="0"/>
        <w:autoSpaceDE w:val="0"/>
        <w:widowControl/>
        <w:spacing w:line="332" w:lineRule="exact" w:before="41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 the caption, it said that Fru Inger had emptied two bottles of potent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sleeping pills, so she hadn’t been in any doubt over what she was doing. </w:t>
      </w:r>
      <w:r>
        <w:rPr>
          <w:rFonts w:ascii="Tinos" w:hAnsi="Tinos" w:eastAsia="Tinos"/>
          <w:b w:val="0"/>
          <w:i w:val="0"/>
          <w:color w:val="000000"/>
          <w:sz w:val="30"/>
        </w:rPr>
        <w:t>She wanted to die.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More gossip about Carl Emil’s numerous lovers and his alleged fondness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kinky sex, and the same old stuff about Rebekka’s ex-husband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child they’d had together. The girl was in kindergarten, and the picture of </w:t>
      </w:r>
      <w:r>
        <w:rPr>
          <w:rFonts w:ascii="Tinos" w:hAnsi="Tinos" w:eastAsia="Tinos"/>
          <w:b w:val="0"/>
          <w:i w:val="0"/>
          <w:color w:val="000000"/>
          <w:sz w:val="30"/>
        </w:rPr>
        <w:t>her was big enough that all of her classmates would easily recognize her—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if anyone still needed to be told that it was her mother who’d apparently </w:t>
      </w:r>
      <w:r>
        <w:rPr>
          <w:rFonts w:ascii="Tinos" w:hAnsi="Tinos" w:eastAsia="Tinos"/>
          <w:b w:val="0"/>
          <w:i w:val="0"/>
          <w:color w:val="000000"/>
          <w:sz w:val="30"/>
        </w:rPr>
        <w:t>driven her grandparents to their deaths.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How awful, thought Camilla.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flipped through.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next page, she paused over a picture of the somewhat lesser </w:t>
      </w:r>
      <w:r>
        <w:rPr>
          <w:rFonts w:ascii="Tinos" w:hAnsi="Tinos" w:eastAsia="Tinos"/>
          <w:b w:val="0"/>
          <w:i w:val="0"/>
          <w:color w:val="000000"/>
          <w:sz w:val="30"/>
        </w:rPr>
        <w:t>known big brother. The eldest of the children.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 Sachs-Smith hadn’t lived in Denmark for the last fifteen years.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a twenty-seven-year-old, he’d moved to the U.S.A. and had never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part of the jet-set inner circle. Still, she recognized his face because she’d </w:t>
      </w:r>
      <w:r>
        <w:rPr>
          <w:rFonts w:ascii="Tinos" w:hAnsi="Tinos" w:eastAsia="Tinos"/>
          <w:b w:val="0"/>
          <w:i w:val="0"/>
          <w:color w:val="000000"/>
          <w:sz w:val="30"/>
        </w:rPr>
        <w:t>written about him when his first American film premiered in Hollywood.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the outsider who’d turned his back on the family dynasty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 his dream. Before he moved to the U.S.A., he’d gone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Copenhagen Film School and written screenplays for two Danish feature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films, neither of which met with noteworthy success. After that, he applied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and was accepted at a well-known film school in New York and, as far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recalled, by then he’d already pulled up stakes for good.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of him as a mixture of upper-class bohemian and cool businessman.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cost him absolutely nothing if his projects succeeded or failed, because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so much money in his checkbook that he really didn’t need to earn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anything. Along with his film work, he was also a financier and investor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had evidently used his inheritance from his grandparents and the money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his parents wisely. At any rate, he’d made himself a considerable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fortune and obviously wouldn’t be affected by the shockwaves that hit the </w:t>
      </w:r>
      <w:r>
        <w:rPr>
          <w:rFonts w:ascii="Tinos" w:hAnsi="Tinos" w:eastAsia="Tinos"/>
          <w:b w:val="0"/>
          <w:i w:val="0"/>
          <w:color w:val="000000"/>
          <w:sz w:val="30"/>
        </w:rPr>
        <w:t>family’s economy.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knew the stuff about the money only because Markus was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same class as Signe and she was good friends with Britt Fasting-Thomsen.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Ulrik, Signe’s father, was Frederik Sachs-Smith’s investment consultant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financial advisor. The previous year Ulrik had been so involved in his work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Sachs-Smith that it had cost him his summer vacation with Britt and </w:t>
      </w:r>
      <w:r>
        <w:rPr>
          <w:rFonts w:ascii="Tinos" w:hAnsi="Tinos" w:eastAsia="Tinos"/>
          <w:b w:val="0"/>
          <w:i w:val="0"/>
          <w:color w:val="000000"/>
          <w:sz w:val="30"/>
        </w:rPr>
        <w:t>Signe.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Ulrik was away in the U.S.A., Camilla and Markus joined Britt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Signe at their summer house up in Skagen. They’d had some marvelous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weeks together, with chilled white wine in the garden and steaks from </w:t>
      </w:r>
      <w:r>
        <w:rPr>
          <w:rFonts w:ascii="Tinos" w:hAnsi="Tinos" w:eastAsia="Tinos"/>
          <w:b w:val="0"/>
          <w:i w:val="0"/>
          <w:color w:val="000000"/>
          <w:sz w:val="30"/>
        </w:rPr>
        <w:t>Munch’s Butcher Shop.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looked at the photo. Frederik Sachs-Smith. Forty-two years old,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unmarried, and with an arrogant but somewhat charming smile.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medium-length blond hair blew in the breeze as he stood in bare feet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edge of his pool at his house in Santa Barbara where, she read, he’d lived </w:t>
      </w:r>
      <w:r>
        <w:rPr>
          <w:rFonts w:ascii="Tinos" w:hAnsi="Tinos" w:eastAsia="Tinos"/>
          <w:b w:val="0"/>
          <w:i w:val="0"/>
          <w:color w:val="000000"/>
          <w:sz w:val="30"/>
        </w:rPr>
        <w:t>for the last eight years after several in New York and L.A.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folded the newspapers and tossed them on the floor,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crawled over to Markus in the big queen-size bed. He lay there laughing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people who fell on their asses or got hit in the head with a surfboard. The </w:t>
      </w:r>
      <w:r>
        <w:rPr>
          <w:rFonts w:ascii="Tinos" w:hAnsi="Tinos" w:eastAsia="Tinos"/>
          <w:b w:val="0"/>
          <w:i w:val="0"/>
          <w:color w:val="000000"/>
          <w:sz w:val="30"/>
        </w:rPr>
        <w:t>worse they got hurt, the more the audience laughed at them. Pretty tasteless.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Even so, Camilla couldn’t help laughing herself when a severely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overweight man tried to drive his lawn tractor up a slope and was furious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it stopped halfway to the top. Finally, he backed up, got a good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running start, and came at it full throttle. The result was that the little tractor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 large man both went end-over. It had to hurt like hell, but it looked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outrageously funny when he hung there suspended between the slope and </w:t>
      </w:r>
      <w:r>
        <w:rPr>
          <w:rFonts w:ascii="Tinos" w:hAnsi="Tinos" w:eastAsia="Tinos"/>
          <w:b w:val="0"/>
          <w:i w:val="0"/>
          <w:color w:val="000000"/>
          <w:sz w:val="30"/>
        </w:rPr>
        <w:t>his lawn tractor.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time is it in Denmark?” asked Markus, looking at the clock </w:t>
      </w:r>
      <w:r>
        <w:rPr>
          <w:rFonts w:ascii="Tinos" w:hAnsi="Tinos" w:eastAsia="Tinos"/>
          <w:b w:val="0"/>
          <w:i w:val="0"/>
          <w:color w:val="000000"/>
          <w:sz w:val="30"/>
        </w:rPr>
        <w:t>radio’s digital numbers.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“They’re nine hours ahead of us, so it’s ten thirty at 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“Then Signe’s party’s over 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nodded. She’d hoped he’d forgotten it. Understood perfectly well </w:t>
      </w:r>
      <w:r>
        <w:rPr>
          <w:rFonts w:ascii="Tinos" w:hAnsi="Tinos" w:eastAsia="Tinos"/>
          <w:b w:val="0"/>
          <w:i w:val="0"/>
          <w:color w:val="000000"/>
          <w:sz w:val="30"/>
        </w:rPr>
        <w:t>that he was sorry to miss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“Oh, no!” he yelled and sat straight up in the bed. “I forgot to give Jonas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gift from me. Now she hasn’t gotten it, and she must think I didn’t give </w:t>
      </w:r>
      <w:r>
        <w:rPr>
          <w:rFonts w:ascii="Tinos" w:hAnsi="Tinos" w:eastAsia="Tinos"/>
          <w:b w:val="0"/>
          <w:i w:val="0"/>
          <w:color w:val="000000"/>
          <w:sz w:val="30"/>
        </w:rPr>
        <w:t>her anything just because I didn’t go to the party.”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Tears began to swell.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did you buy her?” asked Camilla.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ran her fingers through his 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 new Beyoncé CD, and now it’s lying at home on my desk.”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moment, he sat staring blankly at Camilla, and she started to get </w:t>
      </w:r>
      <w:r>
        <w:rPr>
          <w:rFonts w:ascii="Tinos" w:hAnsi="Tinos" w:eastAsia="Tinos"/>
          <w:b w:val="0"/>
          <w:i w:val="0"/>
          <w:color w:val="000000"/>
          <w:sz w:val="30"/>
        </w:rPr>
        <w:t>the feeling it was all her fault.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“We’ll buy something over here and send it back to her. Don’t you think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she’d like to have a gift from 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sat a while with his eyes on the commercials flashing across the </w:t>
      </w:r>
      <w:r>
        <w:rPr>
          <w:rFonts w:ascii="Tinos" w:hAnsi="Tinos" w:eastAsia="Tinos"/>
          <w:b w:val="0"/>
          <w:i w:val="0"/>
          <w:color w:val="000000"/>
          <w:sz w:val="30"/>
        </w:rPr>
        <w:t>screen, then he nodded and leaned back.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11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 recognized the chief physician from a distance. He stood outside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Reception and talked with a nurse and one of the trauma center’s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doctors, whom she also knew from the night when Jonas and Camilla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admitted after the shooting in Sweden. In the days that followed, he’d come </w:t>
      </w:r>
      <w:r>
        <w:rPr>
          <w:rFonts w:ascii="Tinos" w:hAnsi="Tinos" w:eastAsia="Tinos"/>
          <w:b w:val="0"/>
          <w:i w:val="0"/>
          <w:color w:val="000000"/>
          <w:sz w:val="30"/>
        </w:rPr>
        <w:t>to her department daily to hear how it was going with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greeted them and apologized for breaking into their conversation.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ignored the nurse, who was obviously irritated by the interruption.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just come from Svanemølle Harbor,” she said and told them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arrived at the accident immediately after Signe was run over. “Jonas </w:t>
      </w:r>
      <w:r>
        <w:rPr>
          <w:rFonts w:ascii="Tinos" w:hAnsi="Tinos" w:eastAsia="Tinos"/>
          <w:b w:val="0"/>
          <w:i w:val="0"/>
          <w:color w:val="000000"/>
          <w:sz w:val="30"/>
        </w:rPr>
        <w:t>was at the party. He’s in the same class as the girl.”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That last comment was addressed to the two doctors, who knew the boy.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chief physician nodded to the others and asked Louise to follow him </w:t>
      </w:r>
      <w:r>
        <w:rPr>
          <w:rFonts w:ascii="Tinos" w:hAnsi="Tinos" w:eastAsia="Tinos"/>
          <w:b w:val="0"/>
          <w:i w:val="0"/>
          <w:color w:val="000000"/>
          <w:sz w:val="30"/>
        </w:rPr>
        <w:t>down the hall to his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they got there, the door stood open. They stepped inside, and he </w:t>
      </w:r>
      <w:r>
        <w:rPr>
          <w:rFonts w:ascii="Tinos" w:hAnsi="Tinos" w:eastAsia="Tinos"/>
          <w:b w:val="0"/>
          <w:i w:val="0"/>
          <w:color w:val="000000"/>
          <w:sz w:val="30"/>
        </w:rPr>
        <w:t>closed the door behind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“How bad is it?” asked Louise. “I promised her mother I’d come in.”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pointed to the guest chair and pulled his own chair back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crowded desk. His eyes were bright gray under his blond hair, which hung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across his forehead. A deep wrinkle was etched across the bridge of </w:t>
      </w:r>
      <w:r>
        <w:rPr>
          <w:rFonts w:ascii="Tinos" w:hAnsi="Tinos" w:eastAsia="Tinos"/>
          <w:b w:val="0"/>
          <w:i w:val="0"/>
          <w:color w:val="000000"/>
          <w:sz w:val="30"/>
        </w:rPr>
        <w:t>his nose.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“Signe Fasting-Thomsen has just been declared dead,” he said with a sad </w:t>
      </w:r>
      <w:r>
        <w:rPr>
          <w:rFonts w:ascii="Tinos" w:hAnsi="Tinos" w:eastAsia="Tinos"/>
          <w:b w:val="0"/>
          <w:i w:val="0"/>
          <w:color w:val="000000"/>
          <w:sz w:val="30"/>
        </w:rPr>
        <w:t>look.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leaned back, folded her hands behind her neck, and closed her </w:t>
      </w:r>
      <w:r>
        <w:rPr>
          <w:rFonts w:ascii="Tinos" w:hAnsi="Tinos" w:eastAsia="Tinos"/>
          <w:b w:val="0"/>
          <w:i w:val="0"/>
          <w:color w:val="000000"/>
          <w:sz w:val="30"/>
        </w:rPr>
        <w:t>eyes.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“Oh, no. That can’t be!”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 happy, red-haired girl smiled in Louise’s memory of her, standing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outside the sailing club as guests arrived. It was only a few hours ago.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“Her mother’s been wheeled into ICU. One of our doctors is examining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now to determine the extent of her injuries. We’re waiting to take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into X-ray, so we can see if any facial bones are broken. That could easily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the case. It looks like she was kicked in both the face and the back.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 rate, she has intense bruising over her lower back, which couldn’t have </w:t>
      </w:r>
      <w:r>
        <w:rPr>
          <w:rFonts w:ascii="Tinos" w:hAnsi="Tinos" w:eastAsia="Tinos"/>
          <w:b w:val="0"/>
          <w:i w:val="0"/>
          <w:color w:val="000000"/>
          <w:sz w:val="30"/>
        </w:rPr>
        <w:t>come from just a fall.”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dropped her hands.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“Does she know that her daughter died?”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chief physician shook his head. They sat a while in silence.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When he stood up and walked to the door, Louise followed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about the father?” she asked. “Has he come?”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“He’s on his way. Drove as soon as he heard what had happened.”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quite a distance from Odsherred. Are you waiting for him before </w:t>
      </w:r>
      <w:r>
        <w:rPr>
          <w:rFonts w:ascii="Tinos" w:hAnsi="Tinos" w:eastAsia="Tinos"/>
          <w:b w:val="0"/>
          <w:i w:val="0"/>
          <w:color w:val="000000"/>
          <w:sz w:val="30"/>
        </w:rPr>
        <w:t>you talk with Britt?”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doctor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I think they should be together when they find out. He doesn’t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 anything yet, either, only that his daughter’s condition was critical </w:t>
      </w:r>
      <w:r>
        <w:rPr>
          <w:rFonts w:ascii="Tinos" w:hAnsi="Tinos" w:eastAsia="Tinos"/>
          <w:b w:val="0"/>
          <w:i w:val="0"/>
          <w:color w:val="000000"/>
          <w:sz w:val="30"/>
        </w:rPr>
        <w:t>when she was brought 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They walked down the hall toward the ICU.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her cell phone vibrate and read the brief text that Jonas had </w:t>
      </w:r>
      <w:r>
        <w:rPr>
          <w:rFonts w:ascii="Tinos" w:hAnsi="Tinos" w:eastAsia="Tinos"/>
          <w:b w:val="0"/>
          <w:i w:val="0"/>
          <w:color w:val="000000"/>
          <w:sz w:val="30"/>
        </w:rPr>
        <w:t>sent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“Anything new?” it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“Not yet. Sleep well, sweetheart. Good night,” she texted him back.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couldn’t have been more evasive, and her conscience gnawed at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nearly midnight. In the sofa lounge outside the unit where Britt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lay and waited to be taken to X-ray, the young officer from the harbor sat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a health magazine in his lap. His eyes drifted across its pages.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table in front of him, there was a plastic cup with a drop of coffee in the </w:t>
      </w:r>
      <w:r>
        <w:rPr>
          <w:rFonts w:ascii="Tinos" w:hAnsi="Tinos" w:eastAsia="Tinos"/>
          <w:b w:val="0"/>
          <w:i w:val="0"/>
          <w:color w:val="000000"/>
          <w:sz w:val="30"/>
        </w:rPr>
        <w:t>bottom.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 father’s on his way,” he said when he saw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much have you told him?”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tossed the magazine aside.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it looks serious. We didn’t know anything more at that point. But </w:t>
      </w:r>
      <w:r>
        <w:rPr>
          <w:rFonts w:ascii="Tinos" w:hAnsi="Tinos" w:eastAsia="Tinos"/>
          <w:b w:val="0"/>
          <w:i w:val="0"/>
          <w:color w:val="000000"/>
          <w:sz w:val="30"/>
        </w:rPr>
        <w:t>I’ll stay till he comes.”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Louise’s body felt heavy as she settled down next to him. Signe’s face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began to stand out in her mind. For a while she sat slouched over, trying to </w:t>
      </w:r>
      <w:r>
        <w:rPr>
          <w:rFonts w:ascii="Tinos" w:hAnsi="Tinos" w:eastAsia="Tinos"/>
          <w:b w:val="0"/>
          <w:i w:val="0"/>
          <w:color w:val="000000"/>
          <w:sz w:val="30"/>
        </w:rPr>
        <w:t>get her feelings in check so she could focus on the accident.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any witnesses shown up? Anyone who saw what happened down </w:t>
      </w:r>
      <w:r>
        <w:rPr>
          <w:rFonts w:ascii="Tinos" w:hAnsi="Tinos" w:eastAsia="Tinos"/>
          <w:b w:val="0"/>
          <w:i w:val="0"/>
          <w:color w:val="000000"/>
          <w:sz w:val="30"/>
        </w:rPr>
        <w:t>at the harbor?”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 yet.”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about the guy with the ponytail who ran after Signe? Anyone see </w:t>
      </w:r>
      <w:r>
        <w:rPr>
          <w:rFonts w:ascii="Tinos" w:hAnsi="Tinos" w:eastAsia="Tinos"/>
          <w:b w:val="0"/>
          <w:i w:val="0"/>
          <w:color w:val="000000"/>
          <w:sz w:val="30"/>
        </w:rPr>
        <w:t>him?”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“Nope. And the married couple in the moving van didn’t see anyone.</w:t>
      </w:r>
    </w:p>
    <w:p>
      <w:pPr>
        <w:autoSpaceDN w:val="0"/>
        <w:autoSpaceDE w:val="0"/>
        <w:widowControl/>
        <w:spacing w:line="360" w:lineRule="exact" w:before="0" w:after="0"/>
        <w:ind w:left="460" w:right="1584" w:hanging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Only the girl, when she was suddenly in front of their vehicle.”</w:t>
      </w:r>
      <w:r>
        <w:rPr>
          <w:rFonts w:ascii="Tinos" w:hAnsi="Tinos" w:eastAsia="Tinos"/>
          <w:b w:val="0"/>
          <w:i w:val="0"/>
          <w:color w:val="000000"/>
          <w:sz w:val="30"/>
        </w:rPr>
        <w:t>“Jonas saw him running after her.”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 officer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gave him her card, even though Jonas had already given his name </w:t>
      </w:r>
      <w:r>
        <w:rPr>
          <w:rFonts w:ascii="Tinos" w:hAnsi="Tinos" w:eastAsia="Tinos"/>
          <w:b w:val="0"/>
          <w:i w:val="0"/>
          <w:color w:val="000000"/>
          <w:sz w:val="30"/>
        </w:rPr>
        <w:t>and number to the officers down at the sailing club.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“We’ll continue with the interviews tomorrow,” he said and stuck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card in his pocket. “Wouldn’t a lot of people go down to a harbor like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a Sunday morning? Maybe we’ll luck out and find that some of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there last night and noticed the boys before they reached the sailing </w:t>
      </w:r>
      <w:r>
        <w:rPr>
          <w:rFonts w:ascii="Tinos" w:hAnsi="Tinos" w:eastAsia="Tinos"/>
          <w:b w:val="0"/>
          <w:i w:val="0"/>
          <w:color w:val="000000"/>
          <w:sz w:val="30"/>
        </w:rPr>
        <w:t>club.”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Just then the double doors clicked open and the nurse Louise had seen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she’d arrived now escorted Ulrik in. He looked shocked and pale,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if his face were frozen, his eyes blank. For a second, it looked like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going to stop when he caught sight of Louise, but then with a long stride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followed the nurse, who held the door for him, and disappeared down a </w:t>
      </w:r>
      <w:r>
        <w:rPr>
          <w:rFonts w:ascii="Tinos" w:hAnsi="Tinos" w:eastAsia="Tinos"/>
          <w:b w:val="0"/>
          <w:i w:val="0"/>
          <w:color w:val="000000"/>
          <w:sz w:val="30"/>
        </w:rPr>
        <w:t>long hallway.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fought down the lump that had gathered in her throat. Then she </w:t>
      </w:r>
      <w:r>
        <w:rPr>
          <w:rFonts w:ascii="Tinos" w:hAnsi="Tinos" w:eastAsia="Tinos"/>
          <w:b w:val="0"/>
          <w:i w:val="0"/>
          <w:color w:val="000000"/>
          <w:sz w:val="30"/>
        </w:rPr>
        <w:t>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appreciate it if you kept me informed,” she told the officer. “Mostly </w:t>
      </w:r>
      <w:r>
        <w:rPr>
          <w:rFonts w:ascii="Tinos" w:hAnsi="Tinos" w:eastAsia="Tinos"/>
          <w:b w:val="0"/>
          <w:i w:val="0"/>
          <w:color w:val="000000"/>
          <w:sz w:val="30"/>
        </w:rPr>
        <w:t>so I know what to say to the children in the class, when they ask.”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Feeling cold inside, she walked down the brightly lit hallway. Nurses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doctors came in and out of the rooms. It was the week’s busiest shift: </w:t>
      </w:r>
      <w:r>
        <w:rPr>
          <w:rFonts w:ascii="Tinos" w:hAnsi="Tinos" w:eastAsia="Tinos"/>
          <w:b w:val="0"/>
          <w:i w:val="0"/>
          <w:color w:val="000000"/>
          <w:sz w:val="30"/>
        </w:rPr>
        <w:t>Saturday night.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with her hands in her jacket pockets and her eyes on the </w:t>
      </w:r>
      <w:r>
        <w:rPr>
          <w:rFonts w:ascii="Tinos" w:hAnsi="Tinos" w:eastAsia="Tinos"/>
          <w:b w:val="0"/>
          <w:i w:val="0"/>
          <w:color w:val="000000"/>
          <w:sz w:val="30"/>
        </w:rPr>
        <w:t>floor, thoughts wrestling in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Meaningless. Utterly pointless. How could a children’s party end like </w:t>
      </w:r>
      <w:r>
        <w:rPr>
          <w:rFonts w:ascii="Tinos" w:hAnsi="Tinos" w:eastAsia="Tinos"/>
          <w:b w:val="0"/>
          <w:i w:val="0"/>
          <w:color w:val="000000"/>
          <w:sz w:val="30"/>
        </w:rPr>
        <w:t>that?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wasn’t sure how she’d manage to tell Jonas that Signe was dead. Let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alone how she’d explain to him that the police presumably wouldn’t punish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guilty party. If it turned out there weren’t any witnesses to the accident,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charges for involuntary manslaughter would never be brought.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would that do anyhow, she thought as she pushed the door open. It </w:t>
      </w:r>
      <w:r>
        <w:rPr>
          <w:rFonts w:ascii="Tinos" w:hAnsi="Tinos" w:eastAsia="Tinos"/>
          <w:b w:val="0"/>
          <w:i w:val="0"/>
          <w:color w:val="000000"/>
          <w:sz w:val="30"/>
        </w:rPr>
        <w:t>still wouldn’t change the fact that it had been a tragic accident.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12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next days were interminable. After Louise dropped off the report of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interview with Mie Hartmann late Sunday morning, she drove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Lasse’s parents’ house to pick up Jonas. The boys were still in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pajamas, their faces frozen as she told them as gently as she could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unvarnished version of the tragedy, as they all sat around the kitchen table </w:t>
      </w:r>
      <w:r>
        <w:rPr>
          <w:rFonts w:ascii="Tinos" w:hAnsi="Tinos" w:eastAsia="Tinos"/>
          <w:b w:val="0"/>
          <w:i w:val="0"/>
          <w:color w:val="000000"/>
          <w:sz w:val="30"/>
        </w:rPr>
        <w:t>with a basket of rolls and morning papers spread out in sections.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nothing encouraging she could soften it with. No hope that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end well or get better with time. Signe was dead. She’d never get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 to Saint Anne’s, and at the beginning that’s what occupied Jonas and </w:t>
      </w:r>
      <w:r>
        <w:rPr>
          <w:rFonts w:ascii="Tinos" w:hAnsi="Tinos" w:eastAsia="Tinos"/>
          <w:b w:val="0"/>
          <w:i w:val="0"/>
          <w:color w:val="000000"/>
          <w:sz w:val="30"/>
        </w:rPr>
        <w:t>Lasse the most.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“She’d been looking forward to it so much!” they said with voices full of </w:t>
      </w:r>
      <w:r>
        <w:rPr>
          <w:rFonts w:ascii="Tinos" w:hAnsi="Tinos" w:eastAsia="Tinos"/>
          <w:b w:val="0"/>
          <w:i w:val="0"/>
          <w:color w:val="000000"/>
          <w:sz w:val="30"/>
        </w:rPr>
        <w:t>sadness.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after that the questions came tumbling out: Was she dead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scene? Did it hurt her? Was she afraid? Was there a lot of blood? What </w:t>
      </w:r>
      <w:r>
        <w:rPr>
          <w:rFonts w:ascii="Tinos" w:hAnsi="Tinos" w:eastAsia="Tinos"/>
          <w:b w:val="0"/>
          <w:i w:val="0"/>
          <w:color w:val="000000"/>
          <w:sz w:val="30"/>
        </w:rPr>
        <w:t>about the guy who ran after her? Did the driver see him?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two adults asked more discreetly after Signe’s parents. Namely Britt, </w:t>
      </w:r>
      <w:r>
        <w:rPr>
          <w:rFonts w:ascii="Tinos" w:hAnsi="Tinos" w:eastAsia="Tinos"/>
          <w:b w:val="0"/>
          <w:i w:val="0"/>
          <w:color w:val="000000"/>
          <w:sz w:val="30"/>
        </w:rPr>
        <w:t>but also Ulrik, who’d received the terrifying call that all parents dread.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wasn’t sure how long she’d been answering questions when </w:t>
      </w:r>
      <w:r>
        <w:rPr>
          <w:rFonts w:ascii="Tinos" w:hAnsi="Tinos" w:eastAsia="Tinos"/>
          <w:b w:val="0"/>
          <w:i w:val="0"/>
          <w:color w:val="000000"/>
          <w:sz w:val="30"/>
        </w:rPr>
        <w:t>suddenly they ebbed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Words were replaced with silence, which gave her the opportunity to </w:t>
      </w:r>
      <w:r>
        <w:rPr>
          <w:rFonts w:ascii="Tinos" w:hAnsi="Tinos" w:eastAsia="Tinos"/>
          <w:b w:val="0"/>
          <w:i w:val="0"/>
          <w:color w:val="000000"/>
          <w:sz w:val="30"/>
        </w:rPr>
        <w:t>excuse herself and to thank Lasse’s parents for taking care of Jonas.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weather was good as they walked out onto the sidewalk and looked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Planetarium. Lasse’s parents had an apartment on Peblinge </w:t>
      </w:r>
      <w:r>
        <w:rPr>
          <w:rFonts w:ascii="Tinos" w:hAnsi="Tinos" w:eastAsia="Tinos"/>
          <w:b w:val="0"/>
          <w:i w:val="0"/>
          <w:color w:val="000000"/>
          <w:sz w:val="30"/>
        </w:rPr>
        <w:t>Dosseringen, and the sun threw a golden glare across the lake that made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squint his eyes.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walked home. The shops along Gammel Kongevej were closed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would be on any other lazy Sunday morning. As they neared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Frederiksberg Town Hall, Louise suggested a cup of hot chocolate at Belis </w:t>
      </w:r>
      <w:r>
        <w:rPr>
          <w:rFonts w:ascii="Tinos" w:hAnsi="Tinos" w:eastAsia="Tinos"/>
          <w:b w:val="0"/>
          <w:i w:val="0"/>
          <w:color w:val="000000"/>
          <w:sz w:val="30"/>
        </w:rPr>
        <w:t>Kitchen, but Jonas wanted to go home.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hours dragged on for the rest of the day. After he’d hung up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jacket on a hanger in the entryway, Jonas had taken his box set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Olsen Gang movies down from the shelf and plopped on the sofa, </w:t>
      </w:r>
      <w:r>
        <w:rPr>
          <w:rFonts w:ascii="Tinos" w:hAnsi="Tinos" w:eastAsia="Tinos"/>
          <w:b w:val="0"/>
          <w:i w:val="0"/>
          <w:color w:val="000000"/>
          <w:sz w:val="30"/>
        </w:rPr>
        <w:t>barricading himself with Egon, Benny, and Kjeld.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around in the kitchen, not really knowing what she should </w:t>
      </w:r>
      <w:r>
        <w:rPr>
          <w:rFonts w:ascii="Tinos" w:hAnsi="Tinos" w:eastAsia="Tinos"/>
          <w:b w:val="0"/>
          <w:i w:val="0"/>
          <w:color w:val="000000"/>
          <w:sz w:val="30"/>
        </w:rPr>
        <w:t>do. Talk or shut up?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mood between them was forced as their sadness gnawed deep inside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bones. It took away their appetites, and dinner was left cold on their </w:t>
      </w:r>
      <w:r>
        <w:rPr>
          <w:rFonts w:ascii="Tinos" w:hAnsi="Tinos" w:eastAsia="Tinos"/>
          <w:b w:val="0"/>
          <w:i w:val="0"/>
          <w:color w:val="000000"/>
          <w:sz w:val="30"/>
        </w:rPr>
        <w:t>plates.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At night, he cried.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heard him first through his door. Then she crept in quietly and sat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on the edge of his bed, stroked his hair. Since he’d moved in with her,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sat that way with him many times before. But until now it had always </w:t>
      </w:r>
      <w:r>
        <w:rPr>
          <w:rFonts w:ascii="Tinos" w:hAnsi="Tinos" w:eastAsia="Tinos"/>
          <w:b w:val="0"/>
          <w:i w:val="0"/>
          <w:color w:val="000000"/>
          <w:sz w:val="30"/>
        </w:rPr>
        <w:t>been his father he’d cried over.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Finally, he fell asleep.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was getting ready for bed, Mik called several times, but each time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declined the call. She didn’t feel up to more explaining. She turned </w:t>
      </w:r>
      <w:r>
        <w:rPr>
          <w:rFonts w:ascii="Tinos" w:hAnsi="Tinos" w:eastAsia="Tinos"/>
          <w:b w:val="0"/>
          <w:i w:val="0"/>
          <w:color w:val="000000"/>
          <w:sz w:val="30"/>
        </w:rPr>
        <w:t>her cell phone off.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Monday, the class observed a one-minute silence. The school’s flag flew </w:t>
      </w:r>
      <w:r>
        <w:rPr>
          <w:rFonts w:ascii="Tinos" w:hAnsi="Tinos" w:eastAsia="Tinos"/>
          <w:b w:val="0"/>
          <w:i w:val="0"/>
          <w:color w:val="000000"/>
          <w:sz w:val="30"/>
        </w:rPr>
        <w:t>at half-mast, and the principal gave a talk.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next day, Jonas sat in the living room with a vacant look on his face,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watching one Olsen Gang film after another. Whenever Louise tried to </w:t>
      </w:r>
      <w:r>
        <w:rPr>
          <w:rFonts w:ascii="Tinos" w:hAnsi="Tinos" w:eastAsia="Tinos"/>
          <w:b w:val="0"/>
          <w:i w:val="0"/>
          <w:color w:val="000000"/>
          <w:sz w:val="30"/>
        </w:rPr>
        <w:t>break through his armor, she was rebuffed.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“Want to go to see a movie?”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It was Wednesday afternoon and she’d just gotten home from work.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 thanks,” he said.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hint of irritation in his voice, and he didn’t take his eyes off </w:t>
      </w:r>
      <w:r>
        <w:rPr>
          <w:rFonts w:ascii="Tinos" w:hAnsi="Tinos" w:eastAsia="Tinos"/>
          <w:b w:val="0"/>
          <w:i w:val="0"/>
          <w:color w:val="000000"/>
          <w:sz w:val="30"/>
        </w:rPr>
        <w:t>Egon Olsen and the 1944 model Franz Jäger safe that needed to be blown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got the picture, understood that it was her own sense of inadequacy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looking for a way out. But she didn’t know how to help him. They hadn’t </w:t>
      </w:r>
      <w:r>
        <w:rPr>
          <w:rFonts w:ascii="Tinos" w:hAnsi="Tinos" w:eastAsia="Tinos"/>
          <w:b w:val="0"/>
          <w:i w:val="0"/>
          <w:color w:val="000000"/>
          <w:sz w:val="30"/>
        </w:rPr>
        <w:t>grown close enough yet for him to completely let her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turned to go back into the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do you think the police will catch the boys who came and ruined </w:t>
      </w:r>
      <w:r>
        <w:rPr>
          <w:rFonts w:ascii="Tinos" w:hAnsi="Tinos" w:eastAsia="Tinos"/>
          <w:b w:val="0"/>
          <w:i w:val="0"/>
          <w:color w:val="000000"/>
          <w:sz w:val="30"/>
        </w:rPr>
        <w:t>the party?”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at her as the film rolled on.</w:t>
      </w:r>
    </w:p>
    <w:p>
      <w:pPr>
        <w:autoSpaceDN w:val="0"/>
        <w:autoSpaceDE w:val="0"/>
        <w:widowControl/>
        <w:spacing w:line="360" w:lineRule="exact" w:before="0" w:after="0"/>
        <w:ind w:left="460" w:right="302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think they’re doing all they can to find them.”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sat down on the sofa beside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“But, Jonas,” she said softly, “it won’t make any difference. If they’re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found, they’ll be charged with unlawful trespass on private property and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attacking Signe’s mom. But those aren’t things that would give them just </w:t>
      </w:r>
      <w:r>
        <w:rPr>
          <w:rFonts w:ascii="Tinos" w:hAnsi="Tinos" w:eastAsia="Tinos"/>
          <w:b w:val="0"/>
          <w:i w:val="0"/>
          <w:color w:val="000000"/>
          <w:sz w:val="30"/>
        </w:rPr>
        <w:t>punishment for what happened to Signe.”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“You’re in the police, so you can explain how it was their fault. How </w:t>
      </w:r>
      <w:r>
        <w:rPr>
          <w:rFonts w:ascii="Tinos" w:hAnsi="Tinos" w:eastAsia="Tinos"/>
          <w:b w:val="0"/>
          <w:i w:val="0"/>
          <w:color w:val="000000"/>
          <w:sz w:val="30"/>
        </w:rPr>
        <w:t>they broke in and destroyed everything.”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Anger and desperation were there, but it was obvious he was holding </w:t>
      </w:r>
      <w:r>
        <w:rPr>
          <w:rFonts w:ascii="Tinos" w:hAnsi="Tinos" w:eastAsia="Tinos"/>
          <w:b w:val="0"/>
          <w:i w:val="0"/>
          <w:color w:val="000000"/>
          <w:sz w:val="30"/>
        </w:rPr>
        <w:t>himself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“To begin with, the matter isn’t up to us. It’s up to the local police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Bellahøj—they’re the ones who need to find the boys and uncover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really happened. And as far as that goes, it doesn’t help if I go to them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say there was a boy who ran after Signe if we can’t find witnesses who saw </w:t>
      </w:r>
      <w:r>
        <w:rPr>
          <w:rFonts w:ascii="Tinos" w:hAnsi="Tinos" w:eastAsia="Tinos"/>
          <w:b w:val="0"/>
          <w:i w:val="0"/>
          <w:color w:val="000000"/>
          <w:sz w:val="30"/>
        </w:rPr>
        <w:t>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saw it!”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eyes went back to the screen, just in time to see Kjeld detonate the </w:t>
      </w:r>
      <w:r>
        <w:rPr>
          <w:rFonts w:ascii="Tinos" w:hAnsi="Tinos" w:eastAsia="Tinos"/>
          <w:b w:val="0"/>
          <w:i w:val="0"/>
          <w:color w:val="000000"/>
          <w:sz w:val="30"/>
        </w:rPr>
        <w:t>explosives.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You saw him run after her, but not whether he chased her out in front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van—so it’s not good enough, thought Louise, but she said nothing. </w:t>
      </w:r>
      <w:r>
        <w:rPr>
          <w:rFonts w:ascii="Tinos" w:hAnsi="Tinos" w:eastAsia="Tinos"/>
          <w:b w:val="0"/>
          <w:i w:val="0"/>
          <w:color w:val="000000"/>
          <w:sz w:val="30"/>
        </w:rPr>
        <w:t>Instead, she got up to go turn on the oven so she could start making dinner.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3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they were still sitting at the kitchen table having dinner, Ulrik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Fasting-Thomsen called. In a faint voice, he said that Signe’s funeral would </w:t>
      </w:r>
      <w:r>
        <w:rPr>
          <w:rFonts w:ascii="Tinos" w:hAnsi="Tinos" w:eastAsia="Tinos"/>
          <w:b w:val="0"/>
          <w:i w:val="0"/>
          <w:color w:val="000000"/>
          <w:sz w:val="30"/>
        </w:rPr>
        <w:t>be held in Hellerup Church on Saturday at 1:00 p.m.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“We’re so sorry for your loss,” said Louise as she wrote down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address. “We feel terrible.”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thanked her, sounding completely worn out. Louise guessed he </w:t>
      </w:r>
      <w:r>
        <w:rPr>
          <w:rFonts w:ascii="Tinos" w:hAnsi="Tinos" w:eastAsia="Tinos"/>
          <w:b w:val="0"/>
          <w:i w:val="0"/>
          <w:color w:val="000000"/>
          <w:sz w:val="30"/>
        </w:rPr>
        <w:t>hadn’t gotten much sleep since the accident.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“How’s Britt?”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Jonas realized who she was talking with, he set his silverware </w:t>
      </w:r>
      <w:r>
        <w:rPr>
          <w:rFonts w:ascii="Tinos" w:hAnsi="Tinos" w:eastAsia="Tinos"/>
          <w:b w:val="0"/>
          <w:i w:val="0"/>
          <w:color w:val="000000"/>
          <w:sz w:val="30"/>
        </w:rPr>
        <w:t>aside and looked down at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“You’ll have to excuse me if this sounds a little intrusive,” Ulrik said.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sad voice, he told her how his wife had, understandably given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circumstances, taken a downward turn. “But I’d like to ask if you’d do me a </w:t>
      </w:r>
      <w:r>
        <w:rPr>
          <w:rFonts w:ascii="Tinos" w:hAnsi="Tinos" w:eastAsia="Tinos"/>
          <w:b w:val="0"/>
          <w:i w:val="0"/>
          <w:color w:val="000000"/>
          <w:sz w:val="30"/>
        </w:rPr>
        <w:t>favor and come visit her. She could use someone to talk to.”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His voice sounded urgent.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 might help her, since you were out there and experienced some of it,”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said in a tone that revealed his utter despair. He’d tried to hide it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details about the funeral, but now she sensed how the catastrophe loomed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large and powerful behind all the practical things that needed to be taken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care of. “It’s like she hasn’t entirely grasped yet that this terrible thing really </w:t>
      </w:r>
      <w:r>
        <w:rPr>
          <w:rFonts w:ascii="Tinos" w:hAnsi="Tinos" w:eastAsia="Tinos"/>
          <w:b w:val="0"/>
          <w:i w:val="0"/>
          <w:color w:val="000000"/>
          <w:sz w:val="30"/>
        </w:rPr>
        <w:t>has happened. I’m sure it would help if she heard it from an eye witness.”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over at Jonas.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it be a good idea to take him with her on a hospital visit? Maybe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visit would pull him out of the shell he’d crawled into. Even though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had already been to see Jakobsen, and Louise didn’t claim to know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lot about child psychology herself, she still quickly decided that it would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better if he started coming to terms with the grief that sat and wore away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instead of barricading himself off from it. And maybe it would move </w:t>
      </w:r>
      <w:r>
        <w:rPr>
          <w:rFonts w:ascii="Tinos" w:hAnsi="Tinos" w:eastAsia="Tinos"/>
          <w:b w:val="0"/>
          <w:i w:val="0"/>
          <w:color w:val="000000"/>
          <w:sz w:val="30"/>
        </w:rPr>
        <w:t>things along if he went with her to see Signe’s mom.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“I’d be happy to,”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looked up at the clock. It was six thirty. They’d have to get out the </w:t>
      </w:r>
      <w:r>
        <w:rPr>
          <w:rFonts w:ascii="Tinos" w:hAnsi="Tinos" w:eastAsia="Tinos"/>
          <w:b w:val="0"/>
          <w:i w:val="0"/>
          <w:color w:val="000000"/>
          <w:sz w:val="30"/>
        </w:rPr>
        <w:t>door now if they didn’t want to be too late.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bringing Jonas with me,” she said and explained that he’d been the </w:t>
      </w:r>
      <w:r>
        <w:rPr>
          <w:rFonts w:ascii="Tinos" w:hAnsi="Tinos" w:eastAsia="Tinos"/>
          <w:b w:val="0"/>
          <w:i w:val="0"/>
          <w:color w:val="000000"/>
          <w:sz w:val="30"/>
        </w:rPr>
        <w:t>one who’d seen Signe running.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 prepare yourselves. Britt doesn’t look so good,” Ulrik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warned. “She has a large blood clot around her eye and a smaller one inside </w:t>
      </w:r>
      <w:r>
        <w:rPr>
          <w:rFonts w:ascii="Tinos" w:hAnsi="Tinos" w:eastAsia="Tinos"/>
          <w:b w:val="0"/>
          <w:i w:val="0"/>
          <w:color w:val="000000"/>
          <w:sz w:val="30"/>
        </w:rPr>
        <w:t>the eye itself, and her cheekbone’s broken in two places and caved in.”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were flowers everywhere. The profusion of fresh colors seemed like </w:t>
      </w:r>
      <w:r>
        <w:rPr>
          <w:rFonts w:ascii="Tinos" w:hAnsi="Tinos" w:eastAsia="Tinos"/>
          <w:b w:val="0"/>
          <w:i w:val="0"/>
          <w:color w:val="000000"/>
          <w:sz w:val="30"/>
        </w:rPr>
        <w:t>an insult to the condition Britt Fasting-Thomsen was 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wasn’t so much her physical injuries, which the doctors had carefully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tended to, as the dull look in her one healthy eye. Where there’d once been </w:t>
      </w:r>
      <w:r>
        <w:rPr>
          <w:rFonts w:ascii="Tinos" w:hAnsi="Tinos" w:eastAsia="Tinos"/>
          <w:b w:val="0"/>
          <w:i w:val="0"/>
          <w:color w:val="000000"/>
          <w:sz w:val="30"/>
        </w:rPr>
        <w:t>a glimmer, there was now only pain and desperation.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Even at a distance, Louise saw that Ulrik had been wrong. Britt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understood perfectly well that the worst </w:t>
      </w:r>
      <w:r>
        <w:rPr>
          <w:rFonts w:ascii="Tinos" w:hAnsi="Tinos" w:eastAsia="Tinos"/>
          <w:b w:val="0"/>
          <w:i/>
          <w:color w:val="000000"/>
          <w:sz w:val="30"/>
        </w:rPr>
        <w:t>had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happened, but that was a far </w:t>
      </w:r>
      <w:r>
        <w:rPr>
          <w:rFonts w:ascii="Tinos" w:hAnsi="Tinos" w:eastAsia="Tinos"/>
          <w:b w:val="0"/>
          <w:i w:val="0"/>
          <w:color w:val="000000"/>
          <w:sz w:val="30"/>
        </w:rPr>
        <w:t>cry from saying she accepted that her daughter had been taken from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was that desperation that Louise read in her face when they </w:t>
      </w:r>
      <w:r>
        <w:rPr>
          <w:rFonts w:ascii="Tinos" w:hAnsi="Tinos" w:eastAsia="Tinos"/>
          <w:b w:val="0"/>
          <w:i w:val="0"/>
          <w:color w:val="000000"/>
          <w:sz w:val="30"/>
        </w:rPr>
        <w:t>walked into the private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she cry as she lay on the road after being hit?” Britt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looked directly at Louise, as if Jonas weren’t there.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did she look like?”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Why do you want to know that? Louise thought, putting her arm around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Jonas. Only then did Britt move her gaze to him and nod at him politely,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immediately she returned her focus to Louise. It was obvious that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questions were struggling to come out, but she forced them back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slumped over. She folded her hands together over the duvet and played with </w:t>
      </w:r>
      <w:r>
        <w:rPr>
          <w:rFonts w:ascii="Tinos" w:hAnsi="Tinos" w:eastAsia="Tinos"/>
          <w:b w:val="0"/>
          <w:i w:val="0"/>
          <w:color w:val="000000"/>
          <w:sz w:val="30"/>
        </w:rPr>
        <w:t>her wedding ring, turning it round.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thought they were leaving,”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closed her eye without waiting for an answer.  God knows how </w:t>
      </w:r>
      <w:r>
        <w:rPr>
          <w:rFonts w:ascii="Tinos" w:hAnsi="Tinos" w:eastAsia="Tinos"/>
          <w:b w:val="0"/>
          <w:i w:val="0"/>
          <w:color w:val="000000"/>
          <w:sz w:val="30"/>
        </w:rPr>
        <w:t>many times she’d relived the scene.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should have called the police as soon as they stood there and wanted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come in. But it didn’t even occur to me. Took it for granted they’d leave </w:t>
      </w:r>
      <w:r>
        <w:rPr>
          <w:rFonts w:ascii="Tinos" w:hAnsi="Tinos" w:eastAsia="Tinos"/>
          <w:b w:val="0"/>
          <w:i w:val="0"/>
          <w:color w:val="000000"/>
          <w:sz w:val="30"/>
        </w:rPr>
        <w:t>when I told them to.”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smoothed a fold in the duvet, then slammed her fists down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bedsheets and exclaimed, “They were just kids, damn it. Not much older </w:t>
      </w:r>
      <w:r>
        <w:rPr>
          <w:rFonts w:ascii="Tinos" w:hAnsi="Tinos" w:eastAsia="Tinos"/>
          <w:b w:val="0"/>
          <w:i w:val="0"/>
          <w:color w:val="000000"/>
          <w:sz w:val="30"/>
        </w:rPr>
        <w:t>than you are!”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Now she looked over at Jonas and shook her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away shyly and kept behind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keep imagining how Signe had to stand there and watch it all, without </w:t>
      </w:r>
      <w:r>
        <w:rPr>
          <w:rFonts w:ascii="Tinos" w:hAnsi="Tinos" w:eastAsia="Tinos"/>
          <w:b w:val="0"/>
          <w:i w:val="0"/>
          <w:color w:val="000000"/>
          <w:sz w:val="30"/>
        </w:rPr>
        <w:t>anyone able to do anything. She must have been terrified.”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Silence.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she wasn’t,” Jonas said suddenly and looked over at Britt. “She </w:t>
      </w:r>
      <w:r>
        <w:rPr>
          <w:rFonts w:ascii="Tinos" w:hAnsi="Tinos" w:eastAsia="Tinos"/>
          <w:b w:val="0"/>
          <w:i w:val="0"/>
          <w:color w:val="000000"/>
          <w:sz w:val="30"/>
        </w:rPr>
        <w:t>wasn’t scared. She was mad and she wanted to help you and make them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stop. But she wasn’t scared.”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it was as though a shadow of Britt’s old self appeared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reminded her that she had guests, and that she owed them a bit of good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manners. With difficulty, she retrieved a large box of chocolates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side table and passed them around. She told Louise and Jonas they could </w:t>
      </w:r>
      <w:r>
        <w:rPr>
          <w:rFonts w:ascii="Tinos" w:hAnsi="Tinos" w:eastAsia="Tinos"/>
          <w:b w:val="0"/>
          <w:i w:val="0"/>
          <w:color w:val="000000"/>
          <w:sz w:val="30"/>
        </w:rPr>
        <w:t>get coffee and soft drinks from a cart in the hallway.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 and pulled a couple of chairs over to the bed. She </w:t>
      </w:r>
      <w:r>
        <w:rPr>
          <w:rFonts w:ascii="Tinos" w:hAnsi="Tinos" w:eastAsia="Tinos"/>
          <w:b w:val="0"/>
          <w:i w:val="0"/>
          <w:color w:val="000000"/>
          <w:sz w:val="30"/>
        </w:rPr>
        <w:t>prepared to tell Britt what she could about her daughter’s death.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From experience, she knew that one of the worst things for parents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lose a child—or any relative—was uncertainty. All the things they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 for certain, but imagined again and again. Uncertainty has a tendency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a monster that grows bigger and bigger, and it can only be stopped by </w:t>
      </w:r>
      <w:r>
        <w:rPr>
          <w:rFonts w:ascii="Tinos" w:hAnsi="Tinos" w:eastAsia="Tinos"/>
          <w:b w:val="0"/>
          <w:i w:val="0"/>
          <w:color w:val="000000"/>
          <w:sz w:val="30"/>
        </w:rPr>
        <w:t>knowing what actually happened.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Starting with the moment Jonas called her, Louise told the story in detail.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explained how she’d grasped through the telephone that the situation </w:t>
      </w:r>
      <w:r>
        <w:rPr>
          <w:rFonts w:ascii="Tinos" w:hAnsi="Tinos" w:eastAsia="Tinos"/>
          <w:b w:val="0"/>
          <w:i w:val="0"/>
          <w:color w:val="000000"/>
          <w:sz w:val="30"/>
        </w:rPr>
        <w:t>with the boys had gotten out of hand.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nodded and offered more chocolates.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killed Signe,” she said quietly. Then she placed the box back on </w:t>
      </w:r>
      <w:r>
        <w:rPr>
          <w:rFonts w:ascii="Tinos" w:hAnsi="Tinos" w:eastAsia="Tinos"/>
          <w:b w:val="0"/>
          <w:i w:val="0"/>
          <w:color w:val="000000"/>
          <w:sz w:val="30"/>
        </w:rPr>
        <w:t>the side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“Yes,” Louise conceded, “but that’s not what they came to do. Boys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don’t go out on the town to beat up a woman they don’t know and chase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 out in front of a van. When they crash a party, they’re after booze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valuables. Maybe they go out to beat up other boys or maybe even a </w:t>
      </w:r>
      <w:r>
        <w:rPr>
          <w:rFonts w:ascii="Tinos" w:hAnsi="Tinos" w:eastAsia="Tinos"/>
          <w:b w:val="0"/>
          <w:i w:val="0"/>
          <w:color w:val="000000"/>
          <w:sz w:val="30"/>
        </w:rPr>
        <w:t>man. But not a woman. There’s something unnatural in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seemed to have stopped listening. She lay and stared straight ahead.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“I’ll never forgive them, no matter what their intentions were.”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gave Louise a hard look to emphasize that she was completely </w:t>
      </w:r>
      <w:r>
        <w:rPr>
          <w:rFonts w:ascii="Tinos" w:hAnsi="Tinos" w:eastAsia="Tinos"/>
          <w:b w:val="0"/>
          <w:i w:val="0"/>
          <w:color w:val="000000"/>
          <w:sz w:val="30"/>
        </w:rPr>
        <w:t>within her rights to fill herself with anger.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were only two of them who went nuts,” said Jonas. “And then </w:t>
      </w:r>
      <w:r>
        <w:rPr>
          <w:rFonts w:ascii="Tinos" w:hAnsi="Tinos" w:eastAsia="Tinos"/>
          <w:b w:val="0"/>
          <w:i w:val="0"/>
          <w:color w:val="000000"/>
          <w:sz w:val="30"/>
        </w:rPr>
        <w:t>when Signe ran for help, one of the ones who kicked you ran after 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only she’d been the quiet and frightened kind of girl who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crawl under a table and hide,” Britt said and suddenly began to smile. “But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wasn’t like that. My daughter was strong. But the van…why wasn’t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allowed to go up and be there with her when I could tell in my gut that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had happened to her?”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stepped in closer.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wouldn’t have made any difference for Signe whether you’d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or not,” she said, knowing that it sounded cruel. “She wasn’t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conscious, and it was important for the rescuers to have calm and room to </w:t>
      </w:r>
      <w:r>
        <w:rPr>
          <w:rFonts w:ascii="Tinos" w:hAnsi="Tinos" w:eastAsia="Tinos"/>
          <w:b w:val="0"/>
          <w:i w:val="0"/>
          <w:color w:val="000000"/>
          <w:sz w:val="30"/>
        </w:rPr>
        <w:t>work. They did what they could to save your daughter’s life.”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told her about the van driver and his wife, how they hadn’t seen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 coming until she was right in front of them, and how the girl was </w:t>
      </w:r>
      <w:r>
        <w:rPr>
          <w:rFonts w:ascii="Tinos" w:hAnsi="Tinos" w:eastAsia="Tinos"/>
          <w:b w:val="0"/>
          <w:i w:val="0"/>
          <w:color w:val="000000"/>
          <w:sz w:val="30"/>
        </w:rPr>
        <w:t>already lying on the road unconscious by the time Louise got there.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listened attentively, and Louise started to think that perhaps he,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too, was starting to work through what had happened. Of course, he’d felt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plenty of difficult emotions. He, too, had been struck with feelings of guilt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ideas of how he should have helped Signe or should have run with 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should have told him everything she knew about the accident,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 he hadn’t asked her to. She should have helped him control the </w:t>
      </w:r>
      <w:r>
        <w:rPr>
          <w:rFonts w:ascii="Tinos" w:hAnsi="Tinos" w:eastAsia="Tinos"/>
          <w:b w:val="0"/>
          <w:i w:val="0"/>
          <w:color w:val="000000"/>
          <w:sz w:val="30"/>
        </w:rPr>
        <w:t>images he’d doubtless created in his mind.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Britt’s eyes began to close. The combination of her fatigue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medicine she’d been given made her listless and sleepy. Louise signaled to </w:t>
      </w:r>
      <w:r>
        <w:rPr>
          <w:rFonts w:ascii="Tinos" w:hAnsi="Tinos" w:eastAsia="Tinos"/>
          <w:b w:val="0"/>
          <w:i w:val="0"/>
          <w:color w:val="000000"/>
          <w:sz w:val="30"/>
        </w:rPr>
        <w:t>Jonas that it was probably time for them to say good-bye.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they’d gotten home and Louise had started cleaning up the kitchen,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yelled from his bedroom, “There’s an e-mail from Markus and </w:t>
      </w:r>
      <w:r>
        <w:rPr>
          <w:rFonts w:ascii="Tinos" w:hAnsi="Tinos" w:eastAsia="Tinos"/>
          <w:b w:val="0"/>
          <w:i w:val="0"/>
          <w:color w:val="000000"/>
          <w:sz w:val="30"/>
        </w:rPr>
        <w:t>Camilla.”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few minutes passed while he read it, then she heard the printer start </w:t>
      </w:r>
      <w:r>
        <w:rPr>
          <w:rFonts w:ascii="Tinos" w:hAnsi="Tinos" w:eastAsia="Tinos"/>
          <w:b w:val="0"/>
          <w:i w:val="0"/>
          <w:color w:val="000000"/>
          <w:sz w:val="30"/>
        </w:rPr>
        <w:t>up. Soon after he came out into the kitchen.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took the paper from him and watched him walk to the bathroom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his eyes aimed at the floor. She heard him brushing his teeth as she </w:t>
      </w:r>
      <w:r>
        <w:rPr>
          <w:rFonts w:ascii="Tinos" w:hAnsi="Tinos" w:eastAsia="Tinos"/>
          <w:b w:val="0"/>
          <w:i w:val="0"/>
          <w:color w:val="000000"/>
          <w:sz w:val="30"/>
        </w:rPr>
        <w:t>began to read.</w:t>
      </w:r>
    </w:p>
    <w:p>
      <w:pPr>
        <w:autoSpaceDN w:val="0"/>
        <w:autoSpaceDE w:val="0"/>
        <w:widowControl/>
        <w:spacing w:line="332" w:lineRule="exact" w:before="402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Hi you guys!</w:t>
      </w:r>
    </w:p>
    <w:p>
      <w:pPr>
        <w:autoSpaceDN w:val="0"/>
        <w:autoSpaceDE w:val="0"/>
        <w:widowControl/>
        <w:spacing w:line="360" w:lineRule="exact" w:before="0" w:after="0"/>
        <w:ind w:left="46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So, we’re here. Seattle is pretty. I had no idea there was so much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water around the city. The trip was a rough one. First to Chicago, where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 waited for five hours for our connection, but Markus took it like a </w:t>
      </w:r>
      <w:r>
        <w:rPr>
          <w:rFonts w:ascii="Tinos" w:hAnsi="Tinos" w:eastAsia="Tinos"/>
          <w:b w:val="0"/>
          <w:i w:val="0"/>
          <w:color w:val="000000"/>
          <w:sz w:val="30"/>
        </w:rPr>
        <w:t>champ.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Our hotel’s nice, sits right in the middle of the city with a view of the </w:t>
      </w:r>
      <w:r>
        <w:rPr>
          <w:rFonts w:ascii="Tinos" w:hAnsi="Tinos" w:eastAsia="Tinos"/>
          <w:b w:val="0"/>
          <w:i w:val="0"/>
          <w:color w:val="000000"/>
          <w:sz w:val="30"/>
        </w:rPr>
        <w:t>Space Needle. We’re gradually getting used to the time difference,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although it’s fine with me if I can avoid being awake for too many hours </w:t>
      </w:r>
      <w:r>
        <w:rPr>
          <w:rFonts w:ascii="Tinos" w:hAnsi="Tinos" w:eastAsia="Tinos"/>
          <w:b w:val="0"/>
          <w:i w:val="0"/>
          <w:color w:val="000000"/>
          <w:sz w:val="30"/>
        </w:rPr>
        <w:t>in the day!</w:t>
      </w:r>
    </w:p>
    <w:p>
      <w:pPr>
        <w:autoSpaceDN w:val="0"/>
        <w:autoSpaceDE w:val="0"/>
        <w:widowControl/>
        <w:spacing w:line="360" w:lineRule="exact" w:before="0" w:after="0"/>
        <w:ind w:left="46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We’ve just been down to Pike’s Market. Have you ever heard of it?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where the fish merchants throw the fish! We watched when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elderly lady came to buy a piece of salmon, and a second later a huge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fish was tossed through the air! Then it got weighed and tossed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again. Could you imagine the fish merchants down on Gammel </w:t>
      </w:r>
      <w:r>
        <w:rPr>
          <w:rFonts w:ascii="Tinos" w:hAnsi="Tinos" w:eastAsia="Tinos"/>
          <w:b w:val="0"/>
          <w:i w:val="0"/>
          <w:color w:val="000000"/>
          <w:sz w:val="30"/>
        </w:rPr>
        <w:t>Kongevej doing that?</w:t>
      </w:r>
    </w:p>
    <w:p>
      <w:pPr>
        <w:autoSpaceDN w:val="0"/>
        <w:autoSpaceDE w:val="0"/>
        <w:widowControl/>
        <w:spacing w:line="360" w:lineRule="exact" w:before="0" w:after="0"/>
        <w:ind w:left="46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Wednesday, we pick up our car at the airport, and then the road </w:t>
      </w:r>
      <w:r>
        <w:rPr>
          <w:rFonts w:ascii="Tinos" w:hAnsi="Tinos" w:eastAsia="Tinos"/>
          <w:b w:val="0"/>
          <w:i w:val="0"/>
          <w:color w:val="000000"/>
          <w:sz w:val="30"/>
        </w:rPr>
        <w:t>trip begins. First, we’re going to a national park called Mount Rainier—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mostly me who wants to do that, and I only succeeded in persuading </w:t>
      </w:r>
      <w:r>
        <w:rPr>
          <w:rFonts w:ascii="Tinos" w:hAnsi="Tinos" w:eastAsia="Tinos"/>
          <w:b w:val="0"/>
          <w:i w:val="0"/>
          <w:color w:val="000000"/>
          <w:sz w:val="30"/>
        </w:rPr>
        <w:t>Markus by tempting him with black bears and mountain lions!!!</w:t>
      </w:r>
    </w:p>
    <w:p>
      <w:pPr>
        <w:autoSpaceDN w:val="0"/>
        <w:autoSpaceDE w:val="0"/>
        <w:widowControl/>
        <w:spacing w:line="360" w:lineRule="exact" w:before="0" w:after="0"/>
        <w:ind w:left="46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We hope Signe had a nice party. Markus still hasn’t forgiven me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 postponing our trip a few days so he could go. But he’s bought a </w:t>
      </w:r>
      <w:r>
        <w:rPr>
          <w:rFonts w:ascii="Tinos" w:hAnsi="Tinos" w:eastAsia="Tinos"/>
          <w:b w:val="0"/>
          <w:i w:val="0"/>
          <w:color w:val="000000"/>
          <w:sz w:val="30"/>
        </w:rPr>
        <w:t>really nice present, which we’re sending home to her.</w:t>
      </w:r>
    </w:p>
    <w:p>
      <w:pPr>
        <w:autoSpaceDN w:val="0"/>
        <w:autoSpaceDE w:val="0"/>
        <w:widowControl/>
        <w:spacing w:line="332" w:lineRule="exact" w:before="28" w:after="0"/>
        <w:ind w:left="82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We’ll keep you posted.</w:t>
      </w:r>
    </w:p>
    <w:p>
      <w:pPr>
        <w:autoSpaceDN w:val="0"/>
        <w:autoSpaceDE w:val="0"/>
        <w:widowControl/>
        <w:spacing w:line="360" w:lineRule="exact" w:before="0" w:after="0"/>
        <w:ind w:left="820" w:right="604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Warm hugs, 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Camilla and Markus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74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set the e-mail on the kitchen table. She needed more space and </w:t>
      </w:r>
      <w:r>
        <w:rPr>
          <w:rFonts w:ascii="Tinos" w:hAnsi="Tinos" w:eastAsia="Tinos"/>
          <w:b w:val="0"/>
          <w:i w:val="0"/>
          <w:color w:val="000000"/>
          <w:sz w:val="30"/>
        </w:rPr>
        <w:t>energy before she wrote back.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For now, she simply turned off the kitchen light and went to bed.</w:t>
      </w:r>
    </w:p>
    <w:p>
      <w:pPr>
        <w:autoSpaceDN w:val="0"/>
        <w:autoSpaceDE w:val="0"/>
        <w:widowControl/>
        <w:spacing w:line="332" w:lineRule="exact" w:before="16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13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O</w:t>
      </w:r>
      <w:r>
        <w:rPr>
          <w:rFonts w:ascii="Tinos" w:hAnsi="Tinos" w:eastAsia="Tinos"/>
          <w:b w:val="0"/>
          <w:i w:val="0"/>
          <w:color w:val="000000"/>
          <w:sz w:val="30"/>
        </w:rPr>
        <w:t>n Friday afternoon, Louise sat in her office rereading the interviews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taken with the three Folehaven gang members who’d been arrested.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hadn’t gotten any closer on the Nick Hartmann murder. No 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spilled the beans or said anything. She was ready to throw up over these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biker assholes and drug pushers, and her bold prediction that at least one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would take credit for the Amager shooting didn’t come true. Earlier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morning, the lieutenant had released them, because the investigation </w:t>
      </w:r>
      <w:r>
        <w:rPr>
          <w:rFonts w:ascii="Tinos" w:hAnsi="Tinos" w:eastAsia="Tinos"/>
          <w:b w:val="0"/>
          <w:i w:val="0"/>
          <w:color w:val="000000"/>
          <w:sz w:val="30"/>
        </w:rPr>
        <w:t>had found nothing new that would make a judge extend the custody.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Suhr had gotten the investigation group together just before lunch.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was furious because the lieutenant hadn’t fought to keep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suspects, but Hans Suhr had in his usual manner smiled forbearingly at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lead investigator. A smile that over the years had become a disarming tool </w:t>
      </w:r>
      <w:r>
        <w:rPr>
          <w:rFonts w:ascii="Tinos" w:hAnsi="Tinos" w:eastAsia="Tinos"/>
          <w:b w:val="0"/>
          <w:i w:val="0"/>
          <w:color w:val="000000"/>
          <w:sz w:val="30"/>
        </w:rPr>
        <w:t>that he used when Willumsen got worked up and threatened to go it alone.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lieutenant’s gray hair was combed back in stylish waves,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furrows on his cheeks were smoothed out for as long as his smile lasted.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it disappeared, the vertical wrinkles returned and highlighted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cheekbones, his face regained its sharp features, and the tone of his voice </w:t>
      </w:r>
      <w:r>
        <w:rPr>
          <w:rFonts w:ascii="Tinos" w:hAnsi="Tinos" w:eastAsia="Tinos"/>
          <w:b w:val="0"/>
          <w:i w:val="0"/>
          <w:color w:val="000000"/>
          <w:sz w:val="30"/>
        </w:rPr>
        <w:t>bordered on irritation.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held them a week, and you haven’t found anything useful. Nothing </w:t>
      </w:r>
      <w:r>
        <w:rPr>
          <w:rFonts w:ascii="Tinos" w:hAnsi="Tinos" w:eastAsia="Tinos"/>
          <w:b w:val="0"/>
          <w:i w:val="0"/>
          <w:color w:val="000000"/>
          <w:sz w:val="30"/>
        </w:rPr>
        <w:t>indicates that these three had anything to do with the murder.”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Willumsen cleared his throat, but Suhr raised his hand to stop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crime techs are finished with their report. None of the bullets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found out on Dyvekes Allé matches the firearms our colleagues seized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raid. We’ve released these three guys, but, without question, they’ll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charged with unlawful possession of weapons. And, we won’t be giving </w:t>
      </w:r>
      <w:r>
        <w:rPr>
          <w:rFonts w:ascii="Tinos" w:hAnsi="Tinos" w:eastAsia="Tinos"/>
          <w:b w:val="0"/>
          <w:i w:val="0"/>
          <w:color w:val="000000"/>
          <w:sz w:val="30"/>
        </w:rPr>
        <w:t>up on finding the weapons that were used in this latest shooting. But as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stand, I had to let them go. And now the folks out in Bellahøj are </w:t>
      </w:r>
      <w:r>
        <w:rPr>
          <w:rFonts w:ascii="Tinos" w:hAnsi="Tinos" w:eastAsia="Tinos"/>
          <w:b w:val="0"/>
          <w:i w:val="0"/>
          <w:color w:val="000000"/>
          <w:sz w:val="30"/>
        </w:rPr>
        <w:t>keeping a close eye on them. You can get on with the investigation.”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And that had been about it. Just, get on with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all still eating away at Louise when she went for lunch. Way too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loudly, she’d scoffed at the police higher-ups for not having the balls to put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 end to the shooting sprees. It was only after she stood up that she saw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chief inspector of police, who sat at a table behind her with an open-faced </w:t>
      </w:r>
      <w:r>
        <w:rPr>
          <w:rFonts w:ascii="Tinos" w:hAnsi="Tinos" w:eastAsia="Tinos"/>
          <w:b w:val="0"/>
          <w:i w:val="0"/>
          <w:color w:val="000000"/>
          <w:sz w:val="30"/>
        </w:rPr>
        <w:t>sandwich and a small bowl of salad on his plate.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he’d only smiled and said he agreed with her. They just needed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 the justice minister on board so there’d be money for more resources.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pretty cool, she thought. Understood, fortunately, that frustration </w:t>
      </w:r>
      <w:r>
        <w:rPr>
          <w:rFonts w:ascii="Tinos" w:hAnsi="Tinos" w:eastAsia="Tinos"/>
          <w:b w:val="0"/>
          <w:i w:val="0"/>
          <w:color w:val="000000"/>
          <w:sz w:val="30"/>
        </w:rPr>
        <w:t>sometimes took the wind out of his people.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Once back, with her feet on her desk, she tossed the last report aside.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took her mug of tea between her hands and tipped back her chair.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untied her long, dark hair, and the curls hung down heavily over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shoulders. As long as Lars Jørgensen was home on sick leave, she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need to worry about looking decent when she sat behind her closed door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copied over reports. Gradually, though, it occurred to her how boring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private office was and how much she looked forward to her partner having </w:t>
      </w:r>
      <w:r>
        <w:rPr>
          <w:rFonts w:ascii="Tinos" w:hAnsi="Tinos" w:eastAsia="Tinos"/>
          <w:b w:val="0"/>
          <w:i w:val="0"/>
          <w:color w:val="000000"/>
          <w:sz w:val="30"/>
        </w:rPr>
        <w:t>enough energy to come back and take up the battle with Willumsen.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Hearing a knock on her office door, Louise quickly fixed her hair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took her feet down off the desk. In stepped Toft with a case file in his hand,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pullover over his shoulder, and his glasses pushed absentmindedly on </w:t>
      </w:r>
      <w:r>
        <w:rPr>
          <w:rFonts w:ascii="Tinos" w:hAnsi="Tinos" w:eastAsia="Tinos"/>
          <w:b w:val="0"/>
          <w:i w:val="0"/>
          <w:color w:val="000000"/>
          <w:sz w:val="30"/>
        </w:rPr>
        <w:t>his forehead so they sat crooked.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I’ve gotten hold of all the relevant sources that, as I see it,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prove or disprove whether Nick Hartmann had any connection to the drug </w:t>
      </w:r>
      <w:r>
        <w:rPr>
          <w:rFonts w:ascii="Tinos" w:hAnsi="Tinos" w:eastAsia="Tinos"/>
          <w:b w:val="0"/>
          <w:i w:val="0"/>
          <w:color w:val="000000"/>
          <w:sz w:val="30"/>
        </w:rPr>
        <w:t>trade tied to the bikers’ inner circle.”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emptied her mug of tea while he talked.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 no longer believe that’s how they were connected. None of my </w:t>
      </w:r>
      <w:r>
        <w:rPr>
          <w:rFonts w:ascii="Tinos" w:hAnsi="Tinos" w:eastAsia="Tinos"/>
          <w:b w:val="0"/>
          <w:i w:val="0"/>
          <w:color w:val="000000"/>
          <w:sz w:val="30"/>
        </w:rPr>
        <w:t>contacts knows anything about him, whether he dealt in hash or narcotics.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No one has any idea who he is or recognizes him from his picture.”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 should be fairly easy to remember if you’ve seen him,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Louise. Around six five, he had Greenlandic ancestry that gave him </w:t>
      </w:r>
      <w:r>
        <w:rPr>
          <w:rFonts w:ascii="Tinos" w:hAnsi="Tinos" w:eastAsia="Tinos"/>
          <w:b w:val="0"/>
          <w:i w:val="0"/>
          <w:color w:val="000000"/>
          <w:sz w:val="30"/>
        </w:rPr>
        <w:t>striking eyes and coal-black hair.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“No one,” repeated Toft, and tossed the file aside as he sat down at Lars </w:t>
      </w:r>
      <w:r>
        <w:rPr>
          <w:rFonts w:ascii="Tinos" w:hAnsi="Tinos" w:eastAsia="Tinos"/>
          <w:b w:val="0"/>
          <w:i w:val="0"/>
          <w:color w:val="000000"/>
          <w:sz w:val="30"/>
        </w:rPr>
        <w:t>Jørgensen’s empty spot. “Now Michael Stig’s taken a trip down to see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Mikkelsen to get him to check if the shooting victim had any connection to </w:t>
      </w:r>
      <w:r>
        <w:rPr>
          <w:rFonts w:ascii="Tinos" w:hAnsi="Tinos" w:eastAsia="Tinos"/>
          <w:b w:val="0"/>
          <w:i w:val="0"/>
          <w:color w:val="000000"/>
          <w:sz w:val="30"/>
        </w:rPr>
        <w:t>the bikers’ brothels.”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Mikkelsen from Station City on Halmtorvet was the policeman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indisputably the most insight into Copenhagen’s prostitution scene.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one who could get hold of information unavailable to other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members, because he’d had his team in the area for so many years and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won people’s trust. But he was also very careful about who he passed </w:t>
      </w:r>
      <w:r>
        <w:rPr>
          <w:rFonts w:ascii="Tinos" w:hAnsi="Tinos" w:eastAsia="Tinos"/>
          <w:b w:val="0"/>
          <w:i w:val="0"/>
          <w:color w:val="000000"/>
          <w:sz w:val="30"/>
        </w:rPr>
        <w:t>information on to and what their goal was.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Evil tongues accused him of being more on the side of the whores than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police. Still, the higher-ups had made him the lead investigator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group that had just been formed to combat the sex trade that, until recently, </w:t>
      </w:r>
      <w:r>
        <w:rPr>
          <w:rFonts w:ascii="Tinos" w:hAnsi="Tinos" w:eastAsia="Tinos"/>
          <w:b w:val="0"/>
          <w:i w:val="0"/>
          <w:color w:val="000000"/>
          <w:sz w:val="30"/>
        </w:rPr>
        <w:t>hadn’t been taken seriously enough.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 Hartmann worked as a stooge between the brothels and the </w:t>
      </w:r>
      <w:r>
        <w:rPr>
          <w:rFonts w:ascii="Tinos" w:hAnsi="Tinos" w:eastAsia="Tinos"/>
          <w:b w:val="0"/>
          <w:i w:val="0"/>
          <w:color w:val="000000"/>
          <w:sz w:val="30"/>
        </w:rPr>
        <w:t>bikers?”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Toft seemed to be thinking out loud. He looked over at Louise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added, “They want to shovel money in, but they’re too damned smart to get </w:t>
      </w:r>
      <w:r>
        <w:rPr>
          <w:rFonts w:ascii="Tinos" w:hAnsi="Tinos" w:eastAsia="Tinos"/>
          <w:b w:val="0"/>
          <w:i w:val="0"/>
          <w:color w:val="000000"/>
          <w:sz w:val="30"/>
        </w:rPr>
        <w:t>mixed up with the brothels.”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“You’re right,” Louise allowed. “That may be exactly how they’re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connected. Because then there’d be a reason for him to pop in now and then </w:t>
      </w:r>
      <w:r>
        <w:rPr>
          <w:rFonts w:ascii="Tinos" w:hAnsi="Tinos" w:eastAsia="Tinos"/>
          <w:b w:val="0"/>
          <w:i w:val="0"/>
          <w:color w:val="000000"/>
          <w:sz w:val="30"/>
        </w:rPr>
        <w:t>at their headquarters.”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Toft nodded and straightened his glasses, which had started to slip.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it turns out he’s connected to the bikers’ activities in prostitution,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at the same time we can rule out the guys from Folehaven,” he </w:t>
      </w:r>
      <w:r>
        <w:rPr>
          <w:rFonts w:ascii="Tinos" w:hAnsi="Tinos" w:eastAsia="Tinos"/>
          <w:b w:val="0"/>
          <w:i w:val="0"/>
          <w:color w:val="000000"/>
          <w:sz w:val="30"/>
        </w:rPr>
        <w:t>concluded. “Pimping is way too complicated for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agreed with him, and said she’d asked the bank for copies of </w:t>
      </w:r>
      <w:r>
        <w:rPr>
          <w:rFonts w:ascii="Tinos" w:hAnsi="Tinos" w:eastAsia="Tinos"/>
          <w:b w:val="0"/>
          <w:i w:val="0"/>
          <w:color w:val="000000"/>
          <w:sz w:val="30"/>
        </w:rPr>
        <w:t>Nick Hartmann’s bank statements.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also talked with SKAT, and they’re sending his tax returns for the </w:t>
      </w:r>
      <w:r>
        <w:rPr>
          <w:rFonts w:ascii="Tinos" w:hAnsi="Tinos" w:eastAsia="Tinos"/>
          <w:b w:val="0"/>
          <w:i w:val="0"/>
          <w:color w:val="000000"/>
          <w:sz w:val="30"/>
        </w:rPr>
        <w:t>last four years.”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Toft’s cell phone rang in his shirt pocket. He straightened up and took it. </w:t>
      </w:r>
      <w:r>
        <w:rPr>
          <w:rFonts w:ascii="Tinos" w:hAnsi="Tinos" w:eastAsia="Tinos"/>
          <w:b w:val="0"/>
          <w:i w:val="0"/>
          <w:color w:val="000000"/>
          <w:sz w:val="30"/>
        </w:rPr>
        <w:t>He mumbled more than talked, and afterward 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“Mikkelsen doesn’t know anything about the deceased, has never heard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him, doesn’t recognize him from the photo, but now he’ll show it to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contacts. There are apparently five brothels that are of interest. But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understands it, Mikkelsen’s already named the people behind </w:t>
      </w:r>
      <w:r>
        <w:rPr>
          <w:rFonts w:ascii="Tinos" w:hAnsi="Tinos" w:eastAsia="Tinos"/>
          <w:b w:val="0"/>
          <w:i w:val="0"/>
          <w:color w:val="000000"/>
          <w:sz w:val="30"/>
        </w:rPr>
        <w:t>them. All the ones who are on the bikers’ payroll.”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Another thing that Louise was nearly sick over, was the net the bikers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had spun over the city, and how it was so extensive that it had threads going </w:t>
      </w:r>
      <w:r>
        <w:rPr>
          <w:rFonts w:ascii="Tinos" w:hAnsi="Tinos" w:eastAsia="Tinos"/>
          <w:b w:val="0"/>
          <w:i w:val="0"/>
          <w:color w:val="000000"/>
          <w:sz w:val="30"/>
        </w:rPr>
        <w:t>in every direction.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did Nick Hartmann spend his time doing? Was he some kind of </w:t>
      </w:r>
      <w:r>
        <w:rPr>
          <w:rFonts w:ascii="Tinos" w:hAnsi="Tinos" w:eastAsia="Tinos"/>
          <w:b w:val="0"/>
          <w:i w:val="0"/>
          <w:color w:val="000000"/>
          <w:sz w:val="30"/>
        </w:rPr>
        <w:t>shipping agent?”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and said he worked in a big shipping company down on </w:t>
      </w:r>
      <w:r>
        <w:rPr>
          <w:rFonts w:ascii="Tinos" w:hAnsi="Tinos" w:eastAsia="Tinos"/>
          <w:b w:val="0"/>
          <w:i w:val="0"/>
          <w:color w:val="000000"/>
          <w:sz w:val="30"/>
        </w:rPr>
        <w:t>Havnegade.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the hell was he doing running around in the bikers’</w:t>
      </w:r>
      <w:r>
        <w:rPr>
          <w:rFonts w:ascii="Tinos" w:hAnsi="Tinos" w:eastAsia="Tinos"/>
          <w:b w:val="0"/>
          <w:i w:val="0"/>
          <w:color w:val="000000"/>
          <w:sz w:val="30"/>
        </w:rPr>
        <w:t>headquarters?”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shrugged her shoulders and suggested they drive out there and ask </w:t>
      </w:r>
      <w:r>
        <w:rPr>
          <w:rFonts w:ascii="Tinos" w:hAnsi="Tinos" w:eastAsia="Tinos"/>
          <w:b w:val="0"/>
          <w:i w:val="0"/>
          <w:color w:val="000000"/>
          <w:sz w:val="30"/>
        </w:rPr>
        <w:t>the members themselves.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just do that,” said Toft. He pulled his sweater over his head and </w:t>
      </w:r>
      <w:r>
        <w:rPr>
          <w:rFonts w:ascii="Tinos" w:hAnsi="Tinos" w:eastAsia="Tinos"/>
          <w:b w:val="0"/>
          <w:i w:val="0"/>
          <w:color w:val="000000"/>
          <w:sz w:val="30"/>
        </w:rPr>
        <w:t>offered to drop Louise off in Frederiksberg afterward.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fortification was extremely impressive. The fence was so high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couldn’t tell there was a three-story house behind it, and above the gate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security cameras looked out over the entryway and the sidewalk for several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yards in both directions. It was like an impregnable fortress, lacking only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drawbridge and moat. It even had a high-tech intercom system on the door, </w:t>
      </w:r>
      <w:r>
        <w:rPr>
          <w:rFonts w:ascii="Tinos" w:hAnsi="Tinos" w:eastAsia="Tinos"/>
          <w:b w:val="0"/>
          <w:i w:val="0"/>
          <w:color w:val="000000"/>
          <w:sz w:val="30"/>
        </w:rPr>
        <w:t>with a little camera lens that was activated as soon as you rang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Toft called in and asked if they could find out if anyone knew Nick </w:t>
      </w:r>
      <w:r>
        <w:rPr>
          <w:rFonts w:ascii="Tinos" w:hAnsi="Tinos" w:eastAsia="Tinos"/>
          <w:b w:val="0"/>
          <w:i w:val="0"/>
          <w:color w:val="000000"/>
          <w:sz w:val="30"/>
        </w:rPr>
        <w:t>Hartmann.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“No,” the voice said simply.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“Come on,” said Toft.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directly into the little camera.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“Just let us in.”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“Thanks for stopping by,” the speaker said in a friendly tone.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couldn’t call them impolite, Louise thought, but at the same time </w:t>
      </w:r>
      <w:r>
        <w:rPr>
          <w:rFonts w:ascii="Tinos" w:hAnsi="Tinos" w:eastAsia="Tinos"/>
          <w:b w:val="0"/>
          <w:i w:val="0"/>
          <w:color w:val="000000"/>
          <w:sz w:val="30"/>
        </w:rPr>
        <w:t>they were irritating as hell. She took a step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we can’t come in, won’t you be nice enough to come out here,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send someone else we can just talk with? We know that the person we’re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interested in has visited you several times, and now we’d like to hear what </w:t>
      </w:r>
      <w:r>
        <w:rPr>
          <w:rFonts w:ascii="Tinos" w:hAnsi="Tinos" w:eastAsia="Tinos"/>
          <w:b w:val="0"/>
          <w:i w:val="0"/>
          <w:color w:val="000000"/>
          <w:sz w:val="30"/>
        </w:rPr>
        <w:t>his association was.”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barely finished speaking when a door to the gate opened and </w:t>
      </w:r>
      <w:r>
        <w:rPr>
          <w:rFonts w:ascii="Tinos" w:hAnsi="Tinos" w:eastAsia="Tinos"/>
          <w:b w:val="0"/>
          <w:i w:val="0"/>
          <w:color w:val="000000"/>
          <w:sz w:val="30"/>
        </w:rPr>
        <w:t>a tall, short-haired man in a vest with an insignia on the back stepped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forward.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Tønnes was his name. Louise recognized him from TV, where he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recently interviewed after another round of rioting that had sent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high-profile bikers behind bars. He served as the bikers’ spokesperson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spin doctor, and if you ignored his rather fierce and provocative appearance,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as well-spoken as any businessman and certainly seemed as though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be perfectly comfortable in a boardroom. But his fashion choices </w:t>
      </w:r>
      <w:r>
        <w:rPr>
          <w:rFonts w:ascii="Tinos" w:hAnsi="Tinos" w:eastAsia="Tinos"/>
          <w:b w:val="0"/>
          <w:i w:val="0"/>
          <w:color w:val="000000"/>
          <w:sz w:val="30"/>
        </w:rPr>
        <w:t>definitely made it clear where he belonged.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wasn’t news to the police that the bikers had found someone with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unusually sharp mind to represent them. Because, clearly, they could 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someone who was media savvy, especially now with the rising attention </w:t>
      </w:r>
      <w:r>
        <w:rPr>
          <w:rFonts w:ascii="Tinos" w:hAnsi="Tinos" w:eastAsia="Tinos"/>
          <w:b w:val="0"/>
          <w:i w:val="0"/>
          <w:color w:val="000000"/>
          <w:sz w:val="30"/>
        </w:rPr>
        <w:t>focused on the bikers.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“Don’t know him,” said Tønnes.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“He’s come here to the house,” Toft shot back.</w:t>
      </w:r>
    </w:p>
    <w:p>
      <w:pPr>
        <w:autoSpaceDN w:val="0"/>
        <w:autoSpaceDE w:val="0"/>
        <w:widowControl/>
        <w:spacing w:line="360" w:lineRule="exact" w:before="0" w:after="0"/>
        <w:ind w:left="460" w:right="53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afraid I can’t help you.”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 peak of politeness.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 was arrested during a raid a few months back.”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 biker shrugged his shoulders and shook his head apologetically.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 doesn’t mean anything to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come on,” said Louise. “We know he’s been here, and you don’t </w:t>
      </w:r>
      <w:r>
        <w:rPr>
          <w:rFonts w:ascii="Tinos" w:hAnsi="Tinos" w:eastAsia="Tinos"/>
          <w:b w:val="0"/>
          <w:i w:val="0"/>
          <w:color w:val="000000"/>
          <w:sz w:val="30"/>
        </w:rPr>
        <w:t>let just anyone come and go as they please.”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was the name?” he asked.</w:t>
      </w:r>
    </w:p>
    <w:p>
      <w:pPr>
        <w:autoSpaceDN w:val="0"/>
        <w:autoSpaceDE w:val="0"/>
        <w:widowControl/>
        <w:spacing w:line="360" w:lineRule="exact" w:before="0" w:after="14"/>
        <w:ind w:left="460" w:right="17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“Nick Hartmann.”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“Not his name. Yours?”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Toft was about to come to her rescue, but she stopped him.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240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“Louise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Rick,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Homicide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Department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at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Copenhagen’s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14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>Police</w:t>
            </w:r>
          </w:p>
        </w:tc>
      </w:tr>
    </w:tbl>
    <w:p>
      <w:pPr>
        <w:autoSpaceDN w:val="0"/>
        <w:tabs>
          <w:tab w:pos="460" w:val="left"/>
        </w:tabs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Headquarters.”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wouldn’t let herself be provoked, and again asked him to tell her </w:t>
      </w:r>
      <w:r>
        <w:rPr>
          <w:rFonts w:ascii="Tinos" w:hAnsi="Tinos" w:eastAsia="Tinos"/>
          <w:b w:val="0"/>
          <w:i w:val="0"/>
          <w:color w:val="000000"/>
          <w:sz w:val="30"/>
        </w:rPr>
        <w:t>what the deceased’s association to the biker club had been.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couldn’t read anything in his face as he once again shook his head.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his gaze was intense as his dark eyes studied her with a hint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curiosity. He was clearly taking stock of what he saw. Then his look turned </w:t>
      </w:r>
      <w:r>
        <w:rPr>
          <w:rFonts w:ascii="Tinos" w:hAnsi="Tinos" w:eastAsia="Tinos"/>
          <w:b w:val="0"/>
          <w:i w:val="0"/>
          <w:color w:val="000000"/>
          <w:sz w:val="30"/>
        </w:rPr>
        <w:t>dismissive again, and he stepped back in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“Thanks for stopping by,”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Toft tried to make another effort, but the door was closed in their faces.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“Damn are they irritating!” Louise exclaimed.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Still, she found herself laughing and shaking her head as she followed </w:t>
      </w:r>
      <w:r>
        <w:rPr>
          <w:rFonts w:ascii="Tinos" w:hAnsi="Tinos" w:eastAsia="Tinos"/>
          <w:b w:val="0"/>
          <w:i w:val="0"/>
          <w:color w:val="000000"/>
          <w:sz w:val="30"/>
        </w:rPr>
        <w:t>Toft to the car.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gotten nothing out of it. They’d been completely, categorically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shut out in a friendly and utterly un-bikerly manner, and the scary thing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someplace deep down, past all sense and reason, she felt herself </w:t>
      </w:r>
      <w:r>
        <w:rPr>
          <w:rFonts w:ascii="Tinos" w:hAnsi="Tinos" w:eastAsia="Tinos"/>
          <w:b w:val="0"/>
          <w:i w:val="0"/>
          <w:color w:val="000000"/>
          <w:sz w:val="30"/>
        </w:rPr>
        <w:t>attracted to the brute strength the man had shown.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They’re sexy, Camilla had said one summer day as two of the bikers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came riding down Gammel Kongevej on their Harleys, no helmets on and </w:t>
      </w:r>
      <w:r>
        <w:rPr>
          <w:rFonts w:ascii="Tinos" w:hAnsi="Tinos" w:eastAsia="Tinos"/>
          <w:b w:val="0"/>
          <w:i w:val="0"/>
          <w:color w:val="000000"/>
          <w:sz w:val="30"/>
        </w:rPr>
        <w:t>their bare tattooed arms under their leather vests.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same power had hovered like an aura around the man at the door, </w:t>
      </w:r>
      <w:r>
        <w:rPr>
          <w:rFonts w:ascii="Tinos" w:hAnsi="Tinos" w:eastAsia="Tinos"/>
          <w:b w:val="0"/>
          <w:i w:val="0"/>
          <w:color w:val="000000"/>
          <w:sz w:val="30"/>
        </w:rPr>
        <w:t>Louise thought as she sat down in the front seat of her colleague’s Polo.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14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00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Dear L &amp; Jonas 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Packwood is the world’s most hopeless and over-hyped little town. I </w:t>
      </w:r>
      <w:r>
        <w:rPr>
          <w:rFonts w:ascii="Tinos" w:hAnsi="Tinos" w:eastAsia="Tinos"/>
          <w:b w:val="0"/>
          <w:i w:val="0"/>
          <w:color w:val="000000"/>
          <w:sz w:val="30"/>
        </w:rPr>
        <w:t>haven’t seen anything like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When we were out in Mount Rainier, the national park I wrote about—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where, naturally, we saw neither hide nor hair of any mountain lions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black bears!—we couldn’t agree on where to stay. I was just tired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wanted to sleep, but Markus convinced me to keep driving. Here it’s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woods and woods and more woods and then a campground. And that’s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looked too as we got closer to Packwood, a long straight country road—a </w:t>
      </w:r>
      <w:r>
        <w:rPr>
          <w:rFonts w:ascii="Tinos" w:hAnsi="Tinos" w:eastAsia="Tinos"/>
          <w:b w:val="0"/>
          <w:i w:val="0"/>
          <w:color w:val="000000"/>
          <w:sz w:val="30"/>
        </w:rPr>
        <w:t>little bit like out in Osted, the town’s just much smaller.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They’ve got two hotels. We drove past the first, and when we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coming up on the second, which looked like an overgrown wooden hut, </w:t>
      </w:r>
      <w:r>
        <w:rPr>
          <w:rFonts w:ascii="Tinos" w:hAnsi="Tinos" w:eastAsia="Tinos"/>
          <w:b w:val="0"/>
          <w:i w:val="0"/>
          <w:color w:val="000000"/>
          <w:sz w:val="30"/>
        </w:rPr>
        <w:t>Markus yelled, “Stop!”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yelled, “No way in hell can we stay there.” But then the damned kid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tells me I’m the one who says you have to take the plunge if you want to </w:t>
      </w:r>
      <w:r>
        <w:rPr>
          <w:rFonts w:ascii="Tinos" w:hAnsi="Tinos" w:eastAsia="Tinos"/>
          <w:b w:val="0"/>
          <w:i w:val="0"/>
          <w:color w:val="000000"/>
          <w:sz w:val="30"/>
        </w:rPr>
        <w:t>experience anything!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Did I say that???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Packwood sells itself on charm and comfort. There are shops,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restaurants, hotels, and an airport. And that’s not really a lie. The airport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turns out to be a meadow with two run-down two-passenger prop planes </w:t>
      </w:r>
      <w:r>
        <w:rPr>
          <w:rFonts w:ascii="Tinos" w:hAnsi="Tinos" w:eastAsia="Tinos"/>
          <w:b w:val="0"/>
          <w:i w:val="0"/>
          <w:color w:val="000000"/>
          <w:sz w:val="30"/>
        </w:rPr>
        <w:t>AND in the same field there are wild elk walking around loose!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restaurant was a saloon where they were having taco night, and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lucky for us because you got two tacos for the equivalent of twelve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kroner, and then we sat with a bunch of bikers who could have been extras </w:t>
      </w:r>
      <w:r>
        <w:rPr>
          <w:rFonts w:ascii="Tinos" w:hAnsi="Tinos" w:eastAsia="Tinos"/>
          <w:b w:val="0"/>
          <w:i w:val="0"/>
          <w:color w:val="000000"/>
          <w:sz w:val="30"/>
        </w:rPr>
        <w:t>back when they filmed Easy Rider. Very interesting!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When we got back after our taco night, we met the hotel owner’s grown-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up daughter who, natural as could be, wore a rifle over her shoulder.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explained that it was both for protecting herself against animals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woods (read: black bears, mountain lions, et al.) and for keeping her family </w:t>
      </w:r>
      <w:r>
        <w:rPr>
          <w:rFonts w:ascii="Tinos" w:hAnsi="Tinos" w:eastAsia="Tinos"/>
          <w:b w:val="0"/>
          <w:i w:val="0"/>
          <w:color w:val="000000"/>
          <w:sz w:val="30"/>
        </w:rPr>
        <w:t>and the hotel’s guests safe.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What the hell! is all I can say. Markus got a supersize Snickers bar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insisting that we stay here. This place is exotic in a way you never even </w:t>
      </w:r>
      <w:r>
        <w:rPr>
          <w:rFonts w:ascii="Tinos" w:hAnsi="Tinos" w:eastAsia="Tinos"/>
          <w:b w:val="0"/>
          <w:i w:val="0"/>
          <w:color w:val="000000"/>
          <w:sz w:val="30"/>
        </w:rPr>
        <w:t>knew was interesting.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for the first time in a long while, I actually slept for seven hours </w:t>
      </w:r>
      <w:r>
        <w:rPr>
          <w:rFonts w:ascii="Tinos" w:hAnsi="Tinos" w:eastAsia="Tinos"/>
          <w:b w:val="0"/>
          <w:i w:val="0"/>
          <w:color w:val="000000"/>
          <w:sz w:val="30"/>
        </w:rPr>
        <w:t>straight.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Now it’s morning and we’re sitting in a little cafe…without doubt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most civilized place for miles around—they even have an Internet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connection. Markus is working on his second muffin. We’ve tried to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hold of Signe and Britt to hear about how it’s going at the new school,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neither of them calls back. But tell them we said hi. We’ll try calling again </w:t>
      </w:r>
      <w:r>
        <w:rPr>
          <w:rFonts w:ascii="Tinos" w:hAnsi="Tinos" w:eastAsia="Tinos"/>
          <w:b w:val="0"/>
          <w:i w:val="0"/>
          <w:color w:val="000000"/>
          <w:sz w:val="30"/>
        </w:rPr>
        <w:t>when it’s morning where you are.</w:t>
      </w:r>
    </w:p>
    <w:p>
      <w:pPr>
        <w:autoSpaceDN w:val="0"/>
        <w:autoSpaceDE w:val="0"/>
        <w:widowControl/>
        <w:spacing w:line="360" w:lineRule="exact" w:before="360" w:after="0"/>
        <w:ind w:left="460" w:right="691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Warmest, 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C—and Markus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12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Dear Camilla and Markus, 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I’m terribly sorry to have to tell you that Signe died this weekend.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killed in a car accident the night she had her party. Some troublemakers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barged in and trashed the place, and when Britt asked them to leave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attacked her. She’s been in the National Hospital with a rather complicated </w:t>
      </w:r>
      <w:r>
        <w:rPr>
          <w:rFonts w:ascii="Tinos" w:hAnsi="Tinos" w:eastAsia="Tinos"/>
          <w:b w:val="0"/>
          <w:i w:val="0"/>
          <w:color w:val="000000"/>
          <w:sz w:val="30"/>
        </w:rPr>
        <w:t>fracture on one of her cheekbones.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Signe went for help, and one of the boys ran after her. Whether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panic or because he chased her we still don’t know, but she ran into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road right in front of a car. The driver didn’t even have time to swerve. </w:t>
      </w:r>
      <w:r>
        <w:rPr>
          <w:rFonts w:ascii="Tinos" w:hAnsi="Tinos" w:eastAsia="Tinos"/>
          <w:b w:val="0"/>
          <w:i w:val="0"/>
          <w:color w:val="000000"/>
          <w:sz w:val="30"/>
        </w:rPr>
        <w:t>Her funeral is later today.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 would have called you, but couldn’t find the courage. Jonas has shut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himself up inside, and I don’t know what to do for him. Or myself for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matter. I’m really sorry. I know you and Britt spend time together. But </w:t>
      </w:r>
      <w:r>
        <w:rPr>
          <w:rFonts w:ascii="Tinos" w:hAnsi="Tinos" w:eastAsia="Tinos"/>
          <w:b w:val="0"/>
          <w:i w:val="0"/>
          <w:color w:val="000000"/>
          <w:sz w:val="30"/>
        </w:rPr>
        <w:t>anyway, that’s why they haven’t returned your calls.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so sad and painful, and the entire class is affected; that goes without </w:t>
      </w:r>
      <w:r>
        <w:rPr>
          <w:rFonts w:ascii="Tinos" w:hAnsi="Tinos" w:eastAsia="Tinos"/>
          <w:b w:val="0"/>
          <w:i w:val="0"/>
          <w:color w:val="000000"/>
          <w:sz w:val="30"/>
        </w:rPr>
        <w:t>saying. I ordered a wreath and put your name on it too.</w:t>
      </w:r>
    </w:p>
    <w:p>
      <w:pPr>
        <w:autoSpaceDN w:val="0"/>
        <w:autoSpaceDE w:val="0"/>
        <w:widowControl/>
        <w:spacing w:line="360" w:lineRule="exact" w:before="360" w:after="0"/>
        <w:ind w:left="460" w:right="73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Warm hugs, 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</w:t>
      </w:r>
    </w:p>
    <w:p>
      <w:pPr>
        <w:autoSpaceDN w:val="0"/>
        <w:autoSpaceDE w:val="0"/>
        <w:widowControl/>
        <w:spacing w:line="332" w:lineRule="exact" w:before="388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15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S</w:t>
      </w:r>
      <w:r>
        <w:rPr>
          <w:rFonts w:ascii="Tinos" w:hAnsi="Tinos" w:eastAsia="Tinos"/>
          <w:b w:val="0"/>
          <w:i w:val="0"/>
          <w:color w:val="000000"/>
          <w:sz w:val="30"/>
        </w:rPr>
        <w:t>team rose from her tea as Camilla sat with her eyes fixed on the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computer screen. As soon as she read the first sentence in Louise’s e-mail,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felt her body going tense. She held her breath instinctively and heard </w:t>
      </w:r>
      <w:r>
        <w:rPr>
          <w:rFonts w:ascii="Tinos" w:hAnsi="Tinos" w:eastAsia="Tinos"/>
          <w:b w:val="0"/>
          <w:i w:val="0"/>
          <w:color w:val="000000"/>
          <w:sz w:val="30"/>
        </w:rPr>
        <w:t>her heart beat louder. An odd, empty feeling shut out all other sounds.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Word by word the catastrophe slid inside her as she sat with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shoulders scrunched up and her heart hammering away in her chest, which </w:t>
      </w:r>
      <w:r>
        <w:rPr>
          <w:rFonts w:ascii="Tinos" w:hAnsi="Tinos" w:eastAsia="Tinos"/>
          <w:b w:val="0"/>
          <w:i w:val="0"/>
          <w:color w:val="000000"/>
          <w:sz w:val="30"/>
        </w:rPr>
        <w:t>felt cold and hard.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was engrossed with his Game Boy and didn’t notice his mother </w:t>
      </w:r>
      <w:r>
        <w:rPr>
          <w:rFonts w:ascii="Tinos" w:hAnsi="Tinos" w:eastAsia="Tinos"/>
          <w:b w:val="0"/>
          <w:i w:val="0"/>
          <w:color w:val="000000"/>
          <w:sz w:val="30"/>
        </w:rPr>
        <w:t>going quiet.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Camilla clasped her hands over her mouth and started to cry.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“Damn it all to hell!”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Frightened, Markus looked up at her and watched her stand up and turn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 wall in the little café, where three older men in lumberjack shirts sat </w:t>
      </w:r>
      <w:r>
        <w:rPr>
          <w:rFonts w:ascii="Tinos" w:hAnsi="Tinos" w:eastAsia="Tinos"/>
          <w:b w:val="0"/>
          <w:i w:val="0"/>
          <w:color w:val="000000"/>
          <w:sz w:val="30"/>
        </w:rPr>
        <w:t>drinking espresso from tiny, brightly colored cups.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pressed her hand to her mouth and bit the loose skin between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thumb and forefinger. The tears ran down as Markus looked on in </w:t>
      </w:r>
      <w:r>
        <w:rPr>
          <w:rFonts w:ascii="Tinos" w:hAnsi="Tinos" w:eastAsia="Tinos"/>
          <w:b w:val="0"/>
          <w:i w:val="0"/>
          <w:color w:val="000000"/>
          <w:sz w:val="30"/>
        </w:rPr>
        <w:t>confusion.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happened?” he whispered.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men at the table looked at them, then averted their eyes.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struggled to regain control. She felt the ground collapsing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beneath her. In a few seconds, she’d have to pass on the news to her son,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 his hand, and comfort him. She felt like she was sitting on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enormous block of ice just before it broke away from the iceberg and </w:t>
      </w:r>
      <w:r>
        <w:rPr>
          <w:rFonts w:ascii="Tinos" w:hAnsi="Tinos" w:eastAsia="Tinos"/>
          <w:b w:val="0"/>
          <w:i w:val="0"/>
          <w:color w:val="000000"/>
          <w:sz w:val="30"/>
        </w:rPr>
        <w:t>floated out to sea. It made her shake so much her teeth rattled.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swallowed. Stood a moment getting her breathing under control, </w:t>
      </w:r>
      <w:r>
        <w:rPr>
          <w:rFonts w:ascii="Tinos" w:hAnsi="Tinos" w:eastAsia="Tinos"/>
          <w:b w:val="0"/>
          <w:i w:val="0"/>
          <w:color w:val="000000"/>
          <w:sz w:val="30"/>
        </w:rPr>
        <w:t>dried her tears with her fingertips, and turned to him.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Scared. His eyes were scared, and he stood with his mouth partly open </w:t>
      </w:r>
      <w:r>
        <w:rPr>
          <w:rFonts w:ascii="Tinos" w:hAnsi="Tinos" w:eastAsia="Tinos"/>
          <w:b w:val="0"/>
          <w:i w:val="0"/>
          <w:color w:val="000000"/>
          <w:sz w:val="30"/>
        </w:rPr>
        <w:t>and waited.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something happen to Dad?” he whispered.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 and watched his shoulders relax.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she gently took hold of him. Feeling heavy and miserable, she told </w:t>
      </w:r>
      <w:r>
        <w:rPr>
          <w:rFonts w:ascii="Tinos" w:hAnsi="Tinos" w:eastAsia="Tinos"/>
          <w:b w:val="0"/>
          <w:i w:val="0"/>
          <w:color w:val="000000"/>
          <w:sz w:val="30"/>
        </w:rPr>
        <w:t>him that Signe had been in a terrible accident.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wanted to know everything. Asked and asked, but Camilla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couldn’t answer very much of it. He read Louise’s e-mail until he knew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by heart, but it wasn’t until she let him go onto Facebook, where he found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memorial page his classmates had put up for Signe, that Markus quieted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down. Looking pale, he read all the sweet and loving things Signe’s friends </w:t>
      </w:r>
      <w:r>
        <w:rPr>
          <w:rFonts w:ascii="Tinos" w:hAnsi="Tinos" w:eastAsia="Tinos"/>
          <w:b w:val="0"/>
          <w:i w:val="0"/>
          <w:color w:val="000000"/>
          <w:sz w:val="30"/>
        </w:rPr>
        <w:t>had written to her. And then he began to cry.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sat quietly with his face in his hands as the tears ran down.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packed up her laptop and paid at the counter. They’d already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checked out of Hotel Packwood, but as the only guests it wasn’t any </w:t>
      </w:r>
      <w:r>
        <w:rPr>
          <w:rFonts w:ascii="Tinos" w:hAnsi="Tinos" w:eastAsia="Tinos"/>
          <w:b w:val="0"/>
          <w:i w:val="0"/>
          <w:color w:val="000000"/>
          <w:sz w:val="30"/>
        </w:rPr>
        <w:t>problem getting their room 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opened the hatch to take their bags out again, she felt deep inside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herself a powerful gratitude that Markus had been prevented from attending </w:t>
      </w:r>
      <w:r>
        <w:rPr>
          <w:rFonts w:ascii="Tinos" w:hAnsi="Tinos" w:eastAsia="Tinos"/>
          <w:b w:val="0"/>
          <w:i w:val="0"/>
          <w:color w:val="000000"/>
          <w:sz w:val="30"/>
        </w:rPr>
        <w:t>the party he’d wanted so much to go to.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16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cars were parked tightly along the sidewalk and in front of Hellerup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Church. The flag hung limp, and the gray cloud shelf pulled the sky </w:t>
      </w:r>
      <w:r>
        <w:rPr>
          <w:rFonts w:ascii="Tinos" w:hAnsi="Tinos" w:eastAsia="Tinos"/>
          <w:b w:val="0"/>
          <w:i w:val="0"/>
          <w:color w:val="000000"/>
          <w:sz w:val="30"/>
        </w:rPr>
        <w:t>downward so it lay heavily over the roof and the pointed steeple.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Ulrik Fasting-Thomsen stood with the church warden and greeted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everyone. His eyes were full of sorrow, but he smiled and shook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person’s hand. Even though Louise and Markus had gotten there early, most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seats were already taken. In the very front sat Britt with her head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bowed, not up to greeting all the people who’d come to say farewell to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daughter. She’d just been released from the National Hospital,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bandage over the left side of her face was smaller, covering only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incision where the surgeons had put her cheekbone back together. Fragile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disconsolate, she sat on the church pew as a pale reflection of the </w:t>
      </w:r>
      <w:r>
        <w:rPr>
          <w:rFonts w:ascii="Tinos" w:hAnsi="Tinos" w:eastAsia="Tinos"/>
          <w:b w:val="0"/>
          <w:i w:val="0"/>
          <w:color w:val="000000"/>
          <w:sz w:val="30"/>
        </w:rPr>
        <w:t>mother who’d smiled happily and received guests at her daughter’s party.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her arm around Jonas, Louise walked up the aisle to the pew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the family, where there were two empty places, as if the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funeral guests hadn’t had the courage to sit so close to the relatives’ grief.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Louise had long ago put aside her fear of other people’s grief, not least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she knew how lonely and cold that distance could feel to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 world had caved in. She put her hand lightly on Britt’s shoulder as </w:t>
      </w:r>
      <w:r>
        <w:rPr>
          <w:rFonts w:ascii="Tinos" w:hAnsi="Tinos" w:eastAsia="Tinos"/>
          <w:b w:val="0"/>
          <w:i w:val="0"/>
          <w:color w:val="000000"/>
          <w:sz w:val="30"/>
        </w:rPr>
        <w:t>they sat down behind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had walked up the aisle with his head lowered, past the parade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flowers that started all the way back in the entryway. He didn’t make eye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contact with his classmates, who sat spread around with their parents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one another, holding on to handkerchiefs. He’d also avoided looking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white coffin. Until now, when his eyes sought out the dark red roses </w:t>
      </w:r>
      <w:r>
        <w:rPr>
          <w:rFonts w:ascii="Tinos" w:hAnsi="Tinos" w:eastAsia="Tinos"/>
          <w:b w:val="0"/>
          <w:i w:val="0"/>
          <w:color w:val="000000"/>
          <w:sz w:val="30"/>
        </w:rPr>
        <w:t>arranged in a wide bow on the lid of the coffin.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looked at him anxiously, and pulled back her hand.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breakfast table, he hadn’t touched the rolls that Louise had toasted.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hadn’t eaten or drunk anything, and in the end, she couldn’t take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anymore. There was a lump in her throat, and the powerlessness of not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knowing what she should do was about to drive her crazy. She pushed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coffee cup away and decided to let it all come out, realizing immediately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that was what she’d been going around waiting for him to do. Give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let the feelings and thoughts come out. Instead, she was the one who </w:t>
      </w:r>
      <w:r>
        <w:rPr>
          <w:rFonts w:ascii="Tinos" w:hAnsi="Tinos" w:eastAsia="Tinos"/>
          <w:b w:val="0"/>
          <w:i w:val="0"/>
          <w:color w:val="000000"/>
          <w:sz w:val="30"/>
        </w:rPr>
        <w:t>started.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what to do,” she began. “I want so much to help you,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say the right thing. It’s all so unbearable, and I want to be there for you. I </w:t>
      </w:r>
      <w:r>
        <w:rPr>
          <w:rFonts w:ascii="Tinos" w:hAnsi="Tinos" w:eastAsia="Tinos"/>
          <w:b w:val="0"/>
          <w:i w:val="0"/>
          <w:color w:val="000000"/>
          <w:sz w:val="30"/>
        </w:rPr>
        <w:t>just don’t know how.”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at her. He seemed surprised and a little frightened.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been so much misfortune in the short time we’ve known each </w:t>
      </w:r>
      <w:r>
        <w:rPr>
          <w:rFonts w:ascii="Tinos" w:hAnsi="Tinos" w:eastAsia="Tinos"/>
          <w:b w:val="0"/>
          <w:i w:val="0"/>
          <w:color w:val="000000"/>
          <w:sz w:val="30"/>
        </w:rPr>
        <w:t>other,” she said. “And now we’re going to another funeral.”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tears were there before she could get hold of herself. Louise took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deep breath, blinked her tears away, and regained her composure while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tried to find the right words. But they weren’t there, so she just blurted the </w:t>
      </w:r>
      <w:r>
        <w:rPr>
          <w:rFonts w:ascii="Tinos" w:hAnsi="Tinos" w:eastAsia="Tinos"/>
          <w:b w:val="0"/>
          <w:i w:val="0"/>
          <w:color w:val="000000"/>
          <w:sz w:val="30"/>
        </w:rPr>
        <w:t>first thing that came to mind.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the best way to be there for you. What should I do?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need to help me. Damn it, I’ve never tried to be someone’s foster mother </w:t>
      </w:r>
      <w:r>
        <w:rPr>
          <w:rFonts w:ascii="Tinos" w:hAnsi="Tinos" w:eastAsia="Tinos"/>
          <w:b w:val="0"/>
          <w:i w:val="0"/>
          <w:color w:val="000000"/>
          <w:sz w:val="30"/>
        </w:rPr>
        <w:t>before!”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His dark eyes were deep, intense, but not standoffish.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as if I can’t cry anymore,” he said and looked away. “And it really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bothers me. As if Signe weren’t important enough for me to cry about her </w:t>
      </w:r>
      <w:r>
        <w:rPr>
          <w:rFonts w:ascii="Tinos" w:hAnsi="Tinos" w:eastAsia="Tinos"/>
          <w:b w:val="0"/>
          <w:i w:val="0"/>
          <w:color w:val="000000"/>
          <w:sz w:val="30"/>
        </w:rPr>
        <w:t>dying.”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empty inside. Speechless. She understood it: Jonas thought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wasn’t grieving enough over his classmate’s death; he was sorry he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put as much energy into his grief as he had when his father was shot. He </w:t>
      </w:r>
      <w:r>
        <w:rPr>
          <w:rFonts w:ascii="Tinos" w:hAnsi="Tinos" w:eastAsia="Tinos"/>
          <w:b w:val="0"/>
          <w:i w:val="0"/>
          <w:color w:val="000000"/>
          <w:sz w:val="30"/>
        </w:rPr>
        <w:t>blamed himself for not having any tears left.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up and walked around the table. Held him close and ran her </w:t>
      </w:r>
      <w:r>
        <w:rPr>
          <w:rFonts w:ascii="Tinos" w:hAnsi="Tinos" w:eastAsia="Tinos"/>
          <w:b w:val="0"/>
          <w:i w:val="0"/>
          <w:color w:val="000000"/>
          <w:sz w:val="30"/>
        </w:rPr>
        <w:t>fingers through his hair.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not how grief is measured,” she whispered. “You can’t compare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one to another. You would never think of it that way if you hadn’t just </w:t>
      </w:r>
      <w:r>
        <w:rPr>
          <w:rFonts w:ascii="Tinos" w:hAnsi="Tinos" w:eastAsia="Tinos"/>
          <w:b w:val="0"/>
          <w:i w:val="0"/>
          <w:color w:val="000000"/>
          <w:sz w:val="30"/>
        </w:rPr>
        <w:t>experienced a death so recently.”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cursed the fact that he’d had to have all these strong feelings so </w:t>
      </w:r>
      <w:r>
        <w:rPr>
          <w:rFonts w:ascii="Tinos" w:hAnsi="Tinos" w:eastAsia="Tinos"/>
          <w:b w:val="0"/>
          <w:i w:val="0"/>
          <w:color w:val="000000"/>
          <w:sz w:val="30"/>
        </w:rPr>
        <w:t>close together. It wasn’t fair. Not fair at all.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“Are you sure you want to go to the funeral? Is it too soon?”</w:t>
      </w:r>
      <w:r>
        <w:rPr>
          <w:rFonts w:ascii="Tinos" w:hAnsi="Tinos" w:eastAsia="Tinos"/>
          <w:b w:val="0"/>
          <w:i w:val="0"/>
          <w:color w:val="000000"/>
          <w:sz w:val="30"/>
        </w:rPr>
        <w:t>She thought of the psychologist.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does Jakobsen say?”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want to go. And he says the same thing as you, that I shouldn’t try to </w:t>
      </w:r>
      <w:r>
        <w:rPr>
          <w:rFonts w:ascii="Tinos" w:hAnsi="Tinos" w:eastAsia="Tinos"/>
          <w:b w:val="0"/>
          <w:i w:val="0"/>
          <w:color w:val="000000"/>
          <w:sz w:val="30"/>
        </w:rPr>
        <w:t>live up to anything, that we all respond in our own way.”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down at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be so hard on yourself. Right now, you’re the one I feel sorry as </w:t>
      </w:r>
      <w:r>
        <w:rPr>
          <w:rFonts w:ascii="Tinos" w:hAnsi="Tinos" w:eastAsia="Tinos"/>
          <w:b w:val="0"/>
          <w:i w:val="0"/>
          <w:color w:val="000000"/>
          <w:sz w:val="30"/>
        </w:rPr>
        <w:t>hell for. Remember that,”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saw a smile in his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can yell, scream, cry, or just sit and stare at the wall if that’s what </w:t>
      </w:r>
      <w:r>
        <w:rPr>
          <w:rFonts w:ascii="Tinos" w:hAnsi="Tinos" w:eastAsia="Tinos"/>
          <w:b w:val="0"/>
          <w:i w:val="0"/>
          <w:color w:val="000000"/>
          <w:sz w:val="30"/>
        </w:rPr>
        <w:t>you feel like doing. I just want to hear how you’re doing,”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that was probably asking too much, she thought, considering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reluctant most preteens were to let their parents into their lives, especially </w:t>
      </w:r>
      <w:r>
        <w:rPr>
          <w:rFonts w:ascii="Tinos" w:hAnsi="Tinos" w:eastAsia="Tinos"/>
          <w:b w:val="0"/>
          <w:i w:val="0"/>
          <w:color w:val="000000"/>
          <w:sz w:val="30"/>
        </w:rPr>
        <w:t>the emotional side.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organ started to play, and the choir led the opening of “In the East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Sun Is Rising.” Soon, the sanctuary filled with song. Louise held out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hymnal so they could both follow along, but being the son of a pastor Jonas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knew this hymn down in his bones. He must have heard it sung countless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times when his father served as pastor in Stenhøj Church. He sang in a clear </w:t>
      </w:r>
      <w:r>
        <w:rPr>
          <w:rFonts w:ascii="Tinos" w:hAnsi="Tinos" w:eastAsia="Tinos"/>
          <w:b w:val="0"/>
          <w:i w:val="0"/>
          <w:color w:val="000000"/>
          <w:sz w:val="30"/>
        </w:rPr>
        <w:t>and pure voice.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front of them, Ulrik sat beside Britt, who sat erect with her hands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folded and sang toward the coffin. Louise saw tears running down his </w:t>
      </w:r>
      <w:r>
        <w:rPr>
          <w:rFonts w:ascii="Tinos" w:hAnsi="Tinos" w:eastAsia="Tinos"/>
          <w:b w:val="0"/>
          <w:i w:val="0"/>
          <w:color w:val="000000"/>
          <w:sz w:val="30"/>
        </w:rPr>
        <w:t>cheeks; his jaw was clenched as he listened to others singing.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knew that Ulrik and Britt had decided not to speak beside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daughter’s coffin. Instead, after the pastor’s talk, one of the country’s finest </w:t>
      </w:r>
      <w:r>
        <w:rPr>
          <w:rFonts w:ascii="Tinos" w:hAnsi="Tinos" w:eastAsia="Tinos"/>
          <w:b w:val="0"/>
          <w:i w:val="0"/>
          <w:color w:val="000000"/>
          <w:sz w:val="30"/>
        </w:rPr>
        <w:t>solo cellists from the Royal Chapel would play.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sat with his eyes closed, carried away by the music. When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pastor had spoken about Signe’s meaningless and all-too-early death, tears </w:t>
      </w:r>
      <w:r>
        <w:rPr>
          <w:rFonts w:ascii="Tinos" w:hAnsi="Tinos" w:eastAsia="Tinos"/>
          <w:b w:val="0"/>
          <w:i w:val="0"/>
          <w:color w:val="000000"/>
          <w:sz w:val="30"/>
        </w:rPr>
        <w:t>had run down the boy’s cheeks. Louise had squeezed his hand and passed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him a pack of tissues.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 cellist’s last notes faded away, the church filled with a heavy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silence. The silence remained until the pastor stood up from his chair beside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altar and walked over to toss dirt on the coffin. The dirt settled on the </w:t>
      </w:r>
      <w:r>
        <w:rPr>
          <w:rFonts w:ascii="Tinos" w:hAnsi="Tinos" w:eastAsia="Tinos"/>
          <w:b w:val="0"/>
          <w:i w:val="0"/>
          <w:color w:val="000000"/>
          <w:sz w:val="30"/>
        </w:rPr>
        <w:t>lid, and his words filled the room again.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choir began the next hymn, and the voices in the church quickly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followed along. But this time it was harder to focus on the words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hymnal—the sound of sniffles and the children’s deep sobs took the place </w:t>
      </w:r>
      <w:r>
        <w:rPr>
          <w:rFonts w:ascii="Tinos" w:hAnsi="Tinos" w:eastAsia="Tinos"/>
          <w:b w:val="0"/>
          <w:i w:val="0"/>
          <w:color w:val="000000"/>
          <w:sz w:val="30"/>
        </w:rPr>
        <w:t>of the words and blended in with the song.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stopped trying to sing. She cried quietly and was deeply moved.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Swept away by the atmosphere and Britt, who cried despairingly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stretched her arms pitifully toward Signe’s white coffin. Ulrik put his arm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his wife’s shoulder. The parents sat close together, and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that for at least a moment they ought to have the church and coffin </w:t>
      </w:r>
      <w:r>
        <w:rPr>
          <w:rFonts w:ascii="Tinos" w:hAnsi="Tinos" w:eastAsia="Tinos"/>
          <w:b w:val="0"/>
          <w:i w:val="0"/>
          <w:color w:val="000000"/>
          <w:sz w:val="30"/>
        </w:rPr>
        <w:t>to themselves.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 pastor spoke the final words, a string quartet came forward.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violins, a viola, and a cello. As the musicians readied themselves,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Britt’s tense body relaxed a little. Her dark pageboy hair fell to the side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laid her head against Ulrik’s shoulder; she closed her eyes to the notes </w:t>
      </w:r>
      <w:r>
        <w:rPr>
          <w:rFonts w:ascii="Tinos" w:hAnsi="Tinos" w:eastAsia="Tinos"/>
          <w:b w:val="0"/>
          <w:i w:val="0"/>
          <w:color w:val="000000"/>
          <w:sz w:val="30"/>
        </w:rPr>
        <w:t>of Bach’s “Air on the G String.”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that, the strings glided over Mozart’s “Ave Verum Corpus”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organ followed along. Halfway through the piece, Ulrik stood up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signaled to the pallbearers. Trailed by classical music, they bore Signe’s </w:t>
      </w:r>
      <w:r>
        <w:rPr>
          <w:rFonts w:ascii="Tinos" w:hAnsi="Tinos" w:eastAsia="Tinos"/>
          <w:b w:val="0"/>
          <w:i w:val="0"/>
          <w:color w:val="000000"/>
          <w:sz w:val="30"/>
        </w:rPr>
        <w:t>coffin out to the hearse.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“God, that music was beautiful,” Jonas said as they walked to the car.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at him. Jonas was so different from what she was used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Camilla’s son, who was the same age. While Markus was mostly into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rap, hip-hop, and computer games, Jonas was absorbed in books, listened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instrumental music, and played the guitar. He was more introverted than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Markus, and he focused on the things that interested him, didn’t jump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restlessly from one thing to the other. He loved, for instance, lying on his </w:t>
      </w:r>
      <w:r>
        <w:rPr>
          <w:rFonts w:ascii="Tinos" w:hAnsi="Tinos" w:eastAsia="Tinos"/>
          <w:b w:val="0"/>
          <w:i w:val="0"/>
          <w:color w:val="000000"/>
          <w:sz w:val="30"/>
        </w:rPr>
        <w:t>bed and reading books—could do it for hours.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 you want to drive over there? Or would you rather go home?”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and Ulrik had invited family and friends to a reception at their </w:t>
      </w:r>
      <w:r>
        <w:rPr>
          <w:rFonts w:ascii="Tinos" w:hAnsi="Tinos" w:eastAsia="Tinos"/>
          <w:b w:val="0"/>
          <w:i w:val="0"/>
          <w:color w:val="000000"/>
          <w:sz w:val="30"/>
        </w:rPr>
        <w:t>house.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 others are going,” said Jonas. Louise decided they should drive out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 Strandvænget.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Candles lined the entire length of the garden path, and an older woman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dark blue dress stood receiving guests and taking their coats as they arrived.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sitting rooms, all the candlesticks were lit, and two hostesses went </w:t>
      </w:r>
      <w:r>
        <w:rPr>
          <w:rFonts w:ascii="Tinos" w:hAnsi="Tinos" w:eastAsia="Tinos"/>
          <w:b w:val="0"/>
          <w:i w:val="0"/>
          <w:color w:val="000000"/>
          <w:sz w:val="30"/>
        </w:rPr>
        <w:t>around pointing everyone to the glasses and drinks that had been set out.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same dark red roses that had lain on the coffin were used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decoration, only in smaller numbers, like a little thread still tied to Signe, </w:t>
      </w:r>
      <w:r>
        <w:rPr>
          <w:rFonts w:ascii="Tinos" w:hAnsi="Tinos" w:eastAsia="Tinos"/>
          <w:b w:val="0"/>
          <w:i w:val="0"/>
          <w:color w:val="000000"/>
          <w:sz w:val="30"/>
        </w:rPr>
        <w:t>whose body was on its way to the crematorium.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and Jonas went into the living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“Thank you so much for coming,” Britt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 sadly, but her eyes were clear and she’d touched up her </w:t>
      </w:r>
      <w:r>
        <w:rPr>
          <w:rFonts w:ascii="Tinos" w:hAnsi="Tinos" w:eastAsia="Tinos"/>
          <w:b w:val="0"/>
          <w:i w:val="0"/>
          <w:color w:val="000000"/>
          <w:sz w:val="30"/>
        </w:rPr>
        <w:t>makeup.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house was beginning to fill with people. Their voices sounded </w:t>
      </w:r>
      <w:r>
        <w:rPr>
          <w:rFonts w:ascii="Tinos" w:hAnsi="Tinos" w:eastAsia="Tinos"/>
          <w:b w:val="0"/>
          <w:i w:val="0"/>
          <w:color w:val="000000"/>
          <w:sz w:val="30"/>
        </w:rPr>
        <w:t>muffled, as if they’d been wrapped in a blanket.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wine and water, and sandwiches are coming soon,” said Britt. </w:t>
      </w:r>
      <w:r>
        <w:rPr>
          <w:rFonts w:ascii="Tinos" w:hAnsi="Tinos" w:eastAsia="Tinos"/>
          <w:b w:val="0"/>
          <w:i w:val="0"/>
          <w:color w:val="000000"/>
          <w:sz w:val="30"/>
        </w:rPr>
        <w:t>She smiled at a young couple as they came through the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“This is Signe’s cousin,” she said, introducing the girl. Then she showed </w:t>
      </w:r>
      <w:r>
        <w:rPr>
          <w:rFonts w:ascii="Tinos" w:hAnsi="Tinos" w:eastAsia="Tinos"/>
          <w:b w:val="0"/>
          <w:i w:val="0"/>
          <w:color w:val="000000"/>
          <w:sz w:val="30"/>
        </w:rPr>
        <w:t>them to the drinks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beginning to turn, but Britt reached out her hand and stopped </w:t>
      </w:r>
      <w:r>
        <w:rPr>
          <w:rFonts w:ascii="Tinos" w:hAnsi="Tinos" w:eastAsia="Tinos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460" w:right="37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know if they’ve found the boys?”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 yet. At least, I haven’t heard anything.”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understood Britt’s disappointment. A week ago, she and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 were putting the finishing touches on the party. Today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holding a funeral. Britt needed to put the pieces together before she could </w:t>
      </w:r>
      <w:r>
        <w:rPr>
          <w:rFonts w:ascii="Tinos" w:hAnsi="Tinos" w:eastAsia="Tinos"/>
          <w:b w:val="0"/>
          <w:i w:val="0"/>
          <w:color w:val="000000"/>
          <w:sz w:val="30"/>
        </w:rPr>
        <w:t>even begin to deal with what had happened.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music room, the string quartet from the church was starting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unpack their instruments and set up next to Britt’s beautiful grand piano.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an empty space where Signe’s cello had stood the last time </w:t>
      </w:r>
      <w:r>
        <w:rPr>
          <w:rFonts w:ascii="Tinos" w:hAnsi="Tinos" w:eastAsia="Tinos"/>
          <w:b w:val="0"/>
          <w:i w:val="0"/>
          <w:color w:val="000000"/>
          <w:sz w:val="30"/>
        </w:rPr>
        <w:t>Louise was 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carried it up to her bedroom. I couldn’t bear to look at it every time I </w:t>
      </w:r>
      <w:r>
        <w:rPr>
          <w:rFonts w:ascii="Tinos" w:hAnsi="Tinos" w:eastAsia="Tinos"/>
          <w:b w:val="0"/>
          <w:i w:val="0"/>
          <w:color w:val="000000"/>
          <w:sz w:val="30"/>
        </w:rPr>
        <w:t>walk by,” Britt whispered.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tear fell as she stood watching the instrumentalists, who were ready to </w:t>
      </w:r>
      <w:r>
        <w:rPr>
          <w:rFonts w:ascii="Tinos" w:hAnsi="Tinos" w:eastAsia="Tinos"/>
          <w:b w:val="0"/>
          <w:i w:val="0"/>
          <w:color w:val="000000"/>
          <w:sz w:val="30"/>
        </w:rPr>
        <w:t>start.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Signe was little, she’d lie on the floor under the piano while I </w:t>
      </w:r>
      <w:r>
        <w:rPr>
          <w:rFonts w:ascii="Tinos" w:hAnsi="Tinos" w:eastAsia="Tinos"/>
          <w:b w:val="0"/>
          <w:i w:val="0"/>
          <w:color w:val="000000"/>
          <w:sz w:val="30"/>
        </w:rPr>
        <w:t>practiced. And she started playing herself when she was only four.”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grasped Louise’s arm and leaned into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just can’t understand it. When I came home from the hospital and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getting dressed for church, I thought I heard her cello. I hadn’t been home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since we’d left for the sailing club, and the whole time I thought, she’s still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here. Her sounds, her smell. Her presence. I can feel her, and her room’s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way it was when we left on Saturday afternoon. By the way, Jonas forgot </w:t>
      </w:r>
      <w:r>
        <w:rPr>
          <w:rFonts w:ascii="Tinos" w:hAnsi="Tinos" w:eastAsia="Tinos"/>
          <w:b w:val="0"/>
          <w:i w:val="0"/>
          <w:color w:val="000000"/>
          <w:sz w:val="30"/>
        </w:rPr>
        <w:t>his sweater. It’s on her bed.”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took her hand, which was still holding her arm. Britt shook her </w:t>
      </w:r>
      <w:r>
        <w:rPr>
          <w:rFonts w:ascii="Tinos" w:hAnsi="Tinos" w:eastAsia="Tinos"/>
          <w:b w:val="0"/>
          <w:i w:val="0"/>
          <w:color w:val="000000"/>
          <w:sz w:val="30"/>
        </w:rPr>
        <w:t>head despondently.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driving me crazy. My body aches for her, and at the same time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 she’s never coming back. I feel completely empty. It’s as if missing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has taken the place of what used to be in my body. It’s true what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say, that a mother feels it physically when she loses her child. The most </w:t>
      </w:r>
      <w:r>
        <w:rPr>
          <w:rFonts w:ascii="Tinos" w:hAnsi="Tinos" w:eastAsia="Tinos"/>
          <w:b w:val="0"/>
          <w:i w:val="0"/>
          <w:color w:val="000000"/>
          <w:sz w:val="30"/>
        </w:rPr>
        <w:t>important part of me has been amputated.”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and gave her a look of sympathy. Even though she’d </w:t>
      </w:r>
      <w:r>
        <w:rPr>
          <w:rFonts w:ascii="Tinos" w:hAnsi="Tinos" w:eastAsia="Tinos"/>
          <w:b w:val="0"/>
          <w:i w:val="0"/>
          <w:color w:val="000000"/>
          <w:sz w:val="30"/>
        </w:rPr>
        <w:t>never given birth to a child or lost one, she understood what Britt meant.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living room came the sound of a glass being clinked. Ulrik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stood between two tall glass doors that went out to the terrace. His shirt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untucked on one side. He looked out over his guests and waited until he had </w:t>
      </w:r>
      <w:r>
        <w:rPr>
          <w:rFonts w:ascii="Tinos" w:hAnsi="Tinos" w:eastAsia="Tinos"/>
          <w:b w:val="0"/>
          <w:i w:val="0"/>
          <w:color w:val="000000"/>
          <w:sz w:val="30"/>
        </w:rPr>
        <w:t>everyone’s attention.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 is so terribly sad for us to be gathered here today,” he 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Tears swelled in his eyes. He took a deep breath and held it for a </w:t>
      </w:r>
      <w:r>
        <w:rPr>
          <w:rFonts w:ascii="Tinos" w:hAnsi="Tinos" w:eastAsia="Tinos"/>
          <w:b w:val="0"/>
          <w:i w:val="0"/>
          <w:color w:val="000000"/>
          <w:sz w:val="30"/>
        </w:rPr>
        <w:t>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we are very happy and grateful to you for being with us as we say </w:t>
      </w:r>
      <w:r>
        <w:rPr>
          <w:rFonts w:ascii="Tinos" w:hAnsi="Tinos" w:eastAsia="Tinos"/>
          <w:b w:val="0"/>
          <w:i w:val="0"/>
          <w:color w:val="000000"/>
          <w:sz w:val="30"/>
        </w:rPr>
        <w:t>good-bye to our dear, sweet Signe.”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walked up and stood beside her husband.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“Sometimes there is no justice,” he said as he took his wife’s hand.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“Unbearable things happen, and the world falls to pieces. That happened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us last Saturday. But Signe will always be in our hearts. Let’s toast to her,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to the joy of life and the energy she was so full of. It will help us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remember her and all the good times we were able to have with her. Thank </w:t>
      </w:r>
      <w:r>
        <w:rPr>
          <w:rFonts w:ascii="Tinos" w:hAnsi="Tinos" w:eastAsia="Tinos"/>
          <w:b w:val="0"/>
          <w:i w:val="0"/>
          <w:color w:val="000000"/>
          <w:sz w:val="30"/>
        </w:rPr>
        <w:t>you so much, dear friends, for coming. Now we’ll have some music, and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moment a little food will be brought 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the room, people nodded to one another as the musicians began </w:t>
      </w:r>
      <w:r>
        <w:rPr>
          <w:rFonts w:ascii="Tinos" w:hAnsi="Tinos" w:eastAsia="Tinos"/>
          <w:b w:val="0"/>
          <w:i w:val="0"/>
          <w:color w:val="000000"/>
          <w:sz w:val="30"/>
        </w:rPr>
        <w:t>to play.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lovely sounds made the small hairs on the back of Louise’s arm </w:t>
      </w:r>
      <w:r>
        <w:rPr>
          <w:rFonts w:ascii="Tinos" w:hAnsi="Tinos" w:eastAsia="Tinos"/>
          <w:b w:val="0"/>
          <w:i w:val="0"/>
          <w:color w:val="000000"/>
          <w:sz w:val="30"/>
        </w:rPr>
        <w:t>stand up.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17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 nearly lost her patience on Monday afternoon as she sat waiting to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see how long five minutes could take. It had already been close to twenty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since Hans Suhr had said he’d be back in five. She closed her eyes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leaned her head against the wall. Her shoulders ached from sitting at her </w:t>
      </w:r>
      <w:r>
        <w:rPr>
          <w:rFonts w:ascii="Tinos" w:hAnsi="Tinos" w:eastAsia="Tinos"/>
          <w:b w:val="0"/>
          <w:i w:val="0"/>
          <w:color w:val="000000"/>
          <w:sz w:val="30"/>
        </w:rPr>
        <w:t>desk all day.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lunch, Mikkelsen had called and said that no one in the prostitution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racket knew of Nick Hartmann. She didn’t really believe that. At any rate,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 in the part controlled by the bikers, and they ran more than a few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brothels in Copenhagen. By reading between the lines, she’d figured out </w:t>
      </w:r>
      <w:r>
        <w:rPr>
          <w:rFonts w:ascii="Tinos" w:hAnsi="Tinos" w:eastAsia="Tinos"/>
          <w:b w:val="0"/>
          <w:i w:val="0"/>
          <w:color w:val="000000"/>
          <w:sz w:val="30"/>
        </w:rPr>
        <w:t>that it must be the women themselves—at least one woman at each location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—whose trust Mikkelsen had won. Because, of course, it was obvious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men behind the scenes wouldn’t talk with the police, nor would they let </w:t>
      </w:r>
      <w:r>
        <w:rPr>
          <w:rFonts w:ascii="Tinos" w:hAnsi="Tinos" w:eastAsia="Tinos"/>
          <w:b w:val="0"/>
          <w:i w:val="0"/>
          <w:color w:val="000000"/>
          <w:sz w:val="30"/>
        </w:rPr>
        <w:t>their women.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started to think of Camilla and Markus, who were driving along the </w:t>
      </w:r>
      <w:r>
        <w:rPr>
          <w:rFonts w:ascii="Tinos" w:hAnsi="Tinos" w:eastAsia="Tinos"/>
          <w:b w:val="0"/>
          <w:i w:val="0"/>
          <w:color w:val="000000"/>
          <w:sz w:val="30"/>
        </w:rPr>
        <w:t>Oregon coastline in torrential rains.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had sent an e-mail the day before, saying she’d written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with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told me about the funeral. I just can’t believe that sweet little Signe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is gone. But I’m glad that Ulrik sees that this is a time he needs to be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his wife. If they can just support each other, then they’ll make it through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grief. Britt and Signe were very close. She lived for her daughter, so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must be feeling unbelievably empty suddenly. Poor, poor them. Damn, it’s </w:t>
      </w:r>
      <w:r>
        <w:rPr>
          <w:rFonts w:ascii="Tinos" w:hAnsi="Tinos" w:eastAsia="Tinos"/>
          <w:b w:val="0"/>
          <w:i w:val="0"/>
          <w:color w:val="000000"/>
          <w:sz w:val="30"/>
        </w:rPr>
        <w:t>killing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also written how she and Markus had gone out to scream at the </w:t>
      </w:r>
      <w:r>
        <w:rPr>
          <w:rFonts w:ascii="Tinos" w:hAnsi="Tinos" w:eastAsia="Tinos"/>
          <w:b w:val="0"/>
          <w:i w:val="0"/>
          <w:color w:val="000000"/>
          <w:sz w:val="30"/>
        </w:rPr>
        <w:t>ocean.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We pulled into a rest area on the edge of the coast. I had no idea how big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waves were—they roiled and roared, and we had to yell to hear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other. Markus can’t quite wrap his head around the fact that Signe really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won’t be there when we come back home. It’s almost too much for him.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as if he can’t completely understand that a child could die that way.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knows how Jonas lost his dad, but I don’t think he can explain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himself how a child can die before her parents. And maybe it’s both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healthy and natural to think that way. But it’s gotten inside of him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become hard for him to manage, and I understand it. Feel sort of the </w:t>
      </w:r>
      <w:r>
        <w:rPr>
          <w:rFonts w:ascii="Tinos" w:hAnsi="Tinos" w:eastAsia="Tinos"/>
          <w:b w:val="0"/>
          <w:i w:val="0"/>
          <w:color w:val="000000"/>
          <w:sz w:val="30"/>
        </w:rPr>
        <w:t>same way myself. It’s so completely meaningless.</w:t>
      </w:r>
    </w:p>
    <w:p>
      <w:pPr>
        <w:autoSpaceDN w:val="0"/>
        <w:autoSpaceDE w:val="0"/>
        <w:widowControl/>
        <w:spacing w:line="360" w:lineRule="exact" w:before="0" w:after="0"/>
        <w:ind w:left="46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Yesterday when we pulled off to the side to stretch our legs, I walked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 the way out to the edge of a cliff and looked straight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chasm, and it was so engrossing that for a moment I wanted to lean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forward and take off. Take a bungee jump without a harness. Then,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nowhere, I heard Markus yell. He yelled at the waves with a voice and </w:t>
      </w:r>
      <w:r>
        <w:rPr>
          <w:rFonts w:ascii="Tinos" w:hAnsi="Tinos" w:eastAsia="Tinos"/>
          <w:b w:val="0"/>
          <w:i w:val="0"/>
          <w:color w:val="000000"/>
          <w:sz w:val="30"/>
        </w:rPr>
        <w:t>a force I’d never heard before.</w:t>
      </w:r>
    </w:p>
    <w:p>
      <w:pPr>
        <w:autoSpaceDN w:val="0"/>
        <w:autoSpaceDE w:val="0"/>
        <w:widowControl/>
        <w:spacing w:line="360" w:lineRule="exact" w:before="0" w:after="0"/>
        <w:ind w:left="46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Afterward he smiled and claimed that it helped with what was hurting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inside. So, every time we come to a scenic overlook, we drive off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side and yell at the waves. Last time we nearly scared the life out of a </w:t>
      </w:r>
      <w:r>
        <w:rPr>
          <w:rFonts w:ascii="Tinos" w:hAnsi="Tinos" w:eastAsia="Tinos"/>
          <w:b w:val="0"/>
          <w:i w:val="0"/>
          <w:color w:val="000000"/>
          <w:sz w:val="30"/>
        </w:rPr>
        <w:t>pair of motorcyclists.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74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“Tell me, are you sitting there taking a nap on my sofa?”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Hans Suhr laughed from his door, and Louise tried to hide how he’d both </w:t>
      </w:r>
      <w:r>
        <w:rPr>
          <w:rFonts w:ascii="Tinos" w:hAnsi="Tinos" w:eastAsia="Tinos"/>
          <w:b w:val="0"/>
          <w:i w:val="0"/>
          <w:color w:val="000000"/>
          <w:sz w:val="30"/>
        </w:rPr>
        <w:t>given her a shock and caught her dozing in his 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got up and pulled a chair over to his desk.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gone through Nick Hartmann’s bank statements and looked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tax returns that SKAT sent over, and none of that really fits together. At </w:t>
      </w:r>
      <w:r>
        <w:rPr>
          <w:rFonts w:ascii="Tinos" w:hAnsi="Tinos" w:eastAsia="Tinos"/>
          <w:b w:val="0"/>
          <w:i w:val="0"/>
          <w:color w:val="000000"/>
          <w:sz w:val="30"/>
        </w:rPr>
        <w:t>least the way I read it,”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autumn sun was right in Louise’s eyes. She had to keep adjusting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position in her chair until Suhr went over and closed the blinds, casting </w:t>
      </w:r>
      <w:r>
        <w:rPr>
          <w:rFonts w:ascii="Tinos" w:hAnsi="Tinos" w:eastAsia="Tinos"/>
          <w:b w:val="0"/>
          <w:i w:val="0"/>
          <w:color w:val="000000"/>
          <w:sz w:val="30"/>
        </w:rPr>
        <w:t>darkness over the 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sat back 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“And?” he asked.</w:t>
      </w:r>
    </w:p>
    <w:p>
      <w:pPr>
        <w:autoSpaceDN w:val="0"/>
        <w:autoSpaceDE w:val="0"/>
        <w:widowControl/>
        <w:spacing w:line="360" w:lineRule="exact" w:before="0" w:after="0"/>
        <w:ind w:left="460" w:right="129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“There’s an imbalance between his earnings and his expenses.”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passed the tax papers across the desk to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“His income doesn’t square with his high standard of living.”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did he do for a living?”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was a shipping agent at a company down on Havnegade. Shipping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Link International. He’d been with them for eight years in the same </w:t>
      </w:r>
      <w:r>
        <w:rPr>
          <w:rFonts w:ascii="Tinos" w:hAnsi="Tinos" w:eastAsia="Tinos"/>
          <w:b w:val="0"/>
          <w:i w:val="0"/>
          <w:color w:val="000000"/>
          <w:sz w:val="30"/>
        </w:rPr>
        <w:t>position. Never took advantage of extra training or internal hiring.”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Hans Suhr took hold of the papers and reached around for his glasses. He </w:t>
      </w:r>
      <w:r>
        <w:rPr>
          <w:rFonts w:ascii="Tinos" w:hAnsi="Tinos" w:eastAsia="Tinos"/>
          <w:b w:val="0"/>
          <w:i w:val="0"/>
          <w:color w:val="000000"/>
          <w:sz w:val="30"/>
        </w:rPr>
        <w:t>turned on his desk lamp and took a closer look at the numbers.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“400,000 kroner in annual income,” he read and did some figuring.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almost 34,000 a month. Well, that’s not too bad, is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head. That wasn’t bad at all. In fact, it rounded up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ten thousand more than she brought home, without adjusting for the </w:t>
      </w:r>
      <w:r>
        <w:rPr>
          <w:rFonts w:ascii="Tinos" w:hAnsi="Tinos" w:eastAsia="Tinos"/>
          <w:b w:val="0"/>
          <w:i w:val="0"/>
          <w:color w:val="000000"/>
          <w:sz w:val="30"/>
        </w:rPr>
        <w:t>unequal hours.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but it’s all relative,”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pointed to the bank statement.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have yearly expenses of a million kroner for two cars and a </w:t>
      </w:r>
      <w:r>
        <w:rPr>
          <w:rFonts w:ascii="Tinos" w:hAnsi="Tinos" w:eastAsia="Tinos"/>
          <w:b w:val="0"/>
          <w:i w:val="0"/>
          <w:color w:val="000000"/>
          <w:sz w:val="30"/>
        </w:rPr>
        <w:t>duplex in Amager, then 400,000 before taxes is like a snowball in hell.”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Suhr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about his wife? Does she have capital?” he asked and lifted his </w:t>
      </w:r>
      <w:r>
        <w:rPr>
          <w:rFonts w:ascii="Tinos" w:hAnsi="Tinos" w:eastAsia="Tinos"/>
          <w:b w:val="0"/>
          <w:i w:val="0"/>
          <w:color w:val="000000"/>
          <w:sz w:val="30"/>
        </w:rPr>
        <w:t>eyes from the paper.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“Mie has a freelance position at a drawing office, but right now she’s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maternity leave and doesn’t make any money. In the periods when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working, her income was around 20,000, so that’s still not enough to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up to the level they’re living at. Other than that, she doesn’t have any </w:t>
      </w:r>
      <w:r>
        <w:rPr>
          <w:rFonts w:ascii="Tinos" w:hAnsi="Tinos" w:eastAsia="Tinos"/>
          <w:b w:val="0"/>
          <w:i w:val="0"/>
          <w:color w:val="000000"/>
          <w:sz w:val="30"/>
        </w:rPr>
        <w:t>income.”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Suhr reached for the bank statement and passed his eyes over the figures.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you talked with Business Affairs? Do we know if he had a </w:t>
      </w:r>
      <w:r>
        <w:rPr>
          <w:rFonts w:ascii="Tinos" w:hAnsi="Tinos" w:eastAsia="Tinos"/>
          <w:b w:val="0"/>
          <w:i w:val="0"/>
          <w:color w:val="000000"/>
          <w:sz w:val="30"/>
        </w:rPr>
        <w:t>company on the side?”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“From his statement, you can see there’s been a pretty large amount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going into his account on a regular basis. 40,000 to 60,000, sometimes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more. It seems like they’re making up for the negative balance that keeps </w:t>
      </w:r>
      <w:r>
        <w:rPr>
          <w:rFonts w:ascii="Tinos" w:hAnsi="Tinos" w:eastAsia="Tinos"/>
          <w:b w:val="0"/>
          <w:i w:val="0"/>
          <w:color w:val="000000"/>
          <w:sz w:val="30"/>
        </w:rPr>
        <w:t>growing all the time.”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Louise talked, the lieutenant drew boxes on the back of an envelope.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very top he’d written “Nick Hartmann,” and above the boxes he’d </w:t>
      </w:r>
      <w:r>
        <w:rPr>
          <w:rFonts w:ascii="Tinos" w:hAnsi="Tinos" w:eastAsia="Tinos"/>
          <w:b w:val="0"/>
          <w:i w:val="0"/>
          <w:color w:val="000000"/>
          <w:sz w:val="30"/>
        </w:rPr>
        <w:t>written “Income” and “Expenses.”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“And where did that money come from?”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331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“From one of his other accounts.”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gave that some thought before continuing.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some of the money was deposited in cash in smaller amounts, so </w:t>
      </w:r>
      <w:r>
        <w:rPr>
          <w:rFonts w:ascii="Tinos" w:hAnsi="Tinos" w:eastAsia="Tinos"/>
          <w:b w:val="0"/>
          <w:i w:val="0"/>
          <w:color w:val="000000"/>
          <w:sz w:val="30"/>
        </w:rPr>
        <w:t>no one in the bank would be suspicious.”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“Absolutely,” Suhr exclaimed, irritated.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tossed his pen on the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obvious he was up to something,” Louise said. “But it doesn’t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appear to be either drugs or prostitution. He dealt with the bikers, but we </w:t>
      </w:r>
      <w:r>
        <w:rPr>
          <w:rFonts w:ascii="Tinos" w:hAnsi="Tinos" w:eastAsia="Tinos"/>
          <w:b w:val="0"/>
          <w:i w:val="0"/>
          <w:color w:val="000000"/>
          <w:sz w:val="30"/>
        </w:rPr>
        <w:t>still haven’t found out what the connection was.”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damned well better find out what he’s been up to. That is, if we </w:t>
      </w:r>
      <w:r>
        <w:rPr>
          <w:rFonts w:ascii="Tinos" w:hAnsi="Tinos" w:eastAsia="Tinos"/>
          <w:b w:val="0"/>
          <w:i w:val="0"/>
          <w:color w:val="000000"/>
          <w:sz w:val="30"/>
        </w:rPr>
        <w:t>want to have any hope of finding the motive behind the shooting.”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just about gotten the lieutenant pointed in the direction she </w:t>
      </w:r>
      <w:r>
        <w:rPr>
          <w:rFonts w:ascii="Tinos" w:hAnsi="Tinos" w:eastAsia="Tinos"/>
          <w:b w:val="0"/>
          <w:i w:val="0"/>
          <w:color w:val="000000"/>
          <w:sz w:val="30"/>
        </w:rPr>
        <w:t>wanted.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“Don’t you think we should ask Fraud to take a look at this?”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own training in financial crime, she admitted, didn’t go much past </w:t>
      </w:r>
      <w:r>
        <w:rPr>
          <w:rFonts w:ascii="Tinos" w:hAnsi="Tinos" w:eastAsia="Tinos"/>
          <w:b w:val="0"/>
          <w:i w:val="0"/>
          <w:color w:val="000000"/>
          <w:sz w:val="30"/>
        </w:rPr>
        <w:t>debit card fraud.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“Yes,” Suhr said. “And I know just who to ask.”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When Louise came back to her office, she had a message.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“Call Bellahøj Station —ext. 11-118.”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younger woman answered, and it took a moment before the officer </w:t>
      </w:r>
      <w:r>
        <w:rPr>
          <w:rFonts w:ascii="Tinos" w:hAnsi="Tinos" w:eastAsia="Tinos"/>
          <w:b w:val="0"/>
          <w:i w:val="0"/>
          <w:color w:val="000000"/>
          <w:sz w:val="30"/>
        </w:rPr>
        <w:t>remembered why Louise Rick had been asked to contact the station.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the mother of one of the children from the party at the sailing </w:t>
      </w:r>
      <w:r>
        <w:rPr>
          <w:rFonts w:ascii="Tinos" w:hAnsi="Tinos" w:eastAsia="Tinos"/>
          <w:b w:val="0"/>
          <w:i w:val="0"/>
          <w:color w:val="000000"/>
          <w:sz w:val="30"/>
        </w:rPr>
        <w:t>club?”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“Foster mother,” Louise corrected.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Then she asked if anything had happened, if they’d found the boys.</w:t>
      </w:r>
      <w:r>
        <w:rPr>
          <w:rFonts w:ascii="Tinos" w:hAnsi="Tinos" w:eastAsia="Tinos"/>
          <w:b w:val="0"/>
          <w:i w:val="0"/>
          <w:color w:val="000000"/>
          <w:sz w:val="30"/>
        </w:rPr>
        <w:t>“What’s your name?” the woman asked, still a bit puzzled.</w:t>
      </w:r>
    </w:p>
    <w:p>
      <w:pPr>
        <w:autoSpaceDN w:val="0"/>
        <w:autoSpaceDE w:val="0"/>
        <w:widowControl/>
        <w:spacing w:line="360" w:lineRule="exact" w:before="0" w:after="0"/>
        <w:ind w:left="460" w:right="86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“Louise Rick. I’m related to Jonas Holm, who attended the party.”</w:t>
      </w:r>
      <w:r>
        <w:rPr>
          <w:rFonts w:ascii="Tinos" w:hAnsi="Tinos" w:eastAsia="Tinos"/>
          <w:b w:val="0"/>
          <w:i/>
          <w:color w:val="000000"/>
          <w:sz w:val="30"/>
        </w:rPr>
        <w:t>Related</w:t>
      </w:r>
      <w:r>
        <w:rPr>
          <w:rFonts w:ascii="Tinos" w:hAnsi="Tinos" w:eastAsia="Tinos"/>
          <w:b w:val="0"/>
          <w:i w:val="0"/>
          <w:color w:val="000000"/>
          <w:sz w:val="30"/>
        </w:rPr>
        <w:t>, what a damned strange way of distancing herself.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“OK,” the woman finally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made a sound like she was getting her papers in order.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would like to come by and talk with your son sometime in the </w:t>
      </w:r>
      <w:r>
        <w:rPr>
          <w:rFonts w:ascii="Tinos" w:hAnsi="Tinos" w:eastAsia="Tinos"/>
          <w:b w:val="0"/>
          <w:i w:val="0"/>
          <w:color w:val="000000"/>
          <w:sz w:val="30"/>
        </w:rPr>
        <w:t>afternoon. Will you be home?”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“Have you found out who they are?”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 woman evaded her question, saying that unfortunately she </w:t>
      </w:r>
      <w:r>
        <w:rPr>
          <w:rFonts w:ascii="Tinos" w:hAnsi="Tinos" w:eastAsia="Tinos"/>
          <w:b w:val="0"/>
          <w:i w:val="0"/>
          <w:color w:val="000000"/>
          <w:sz w:val="30"/>
        </w:rPr>
        <w:t>couldn’t speak to that, Louise became irate.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by God you can speak to that. Jonas was at the party, and one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best friends died out there. What the hell do you mean, you can’t speak </w:t>
      </w:r>
      <w:r>
        <w:rPr>
          <w:rFonts w:ascii="Tinos" w:hAnsi="Tinos" w:eastAsia="Tinos"/>
          <w:b w:val="0"/>
          <w:i w:val="0"/>
          <w:color w:val="000000"/>
          <w:sz w:val="30"/>
        </w:rPr>
        <w:t>to that?”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young woman suddenly became shrill.</w:t>
      </w:r>
    </w:p>
    <w:p>
      <w:pPr>
        <w:autoSpaceDN w:val="0"/>
        <w:autoSpaceDE w:val="0"/>
        <w:widowControl/>
        <w:spacing w:line="360" w:lineRule="exact" w:before="0" w:after="0"/>
        <w:ind w:left="460" w:right="37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 are holding a police investigation…”</w:t>
      </w:r>
      <w:r>
        <w:rPr>
          <w:rFonts w:ascii="Tinos" w:hAnsi="Tinos" w:eastAsia="Tinos"/>
          <w:b w:val="0"/>
          <w:i w:val="0"/>
          <w:color w:val="000000"/>
          <w:sz w:val="30"/>
        </w:rPr>
        <w:t>“Forget it,” Louise exclaimed.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suddenly very aware of what it was like to be sitting on the </w:t>
      </w:r>
      <w:r>
        <w:rPr>
          <w:rFonts w:ascii="Tinos" w:hAnsi="Tinos" w:eastAsia="Tinos"/>
          <w:b w:val="0"/>
          <w:i w:val="0"/>
          <w:color w:val="000000"/>
          <w:sz w:val="30"/>
        </w:rPr>
        <w:t>other side of the desk. The side where the witnesses usually sit.</w:t>
      </w:r>
    </w:p>
    <w:p>
      <w:pPr>
        <w:autoSpaceDN w:val="0"/>
        <w:autoSpaceDE w:val="0"/>
        <w:widowControl/>
        <w:spacing w:line="360" w:lineRule="exact" w:before="0" w:after="0"/>
        <w:ind w:left="460" w:right="129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“Just come. We’re home by five o’clock.”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“We have some photos we’d like Jonas Holm to look through.”</w:t>
      </w:r>
      <w:r>
        <w:rPr>
          <w:rFonts w:ascii="Tinos" w:hAnsi="Tinos" w:eastAsia="Tinos"/>
          <w:b w:val="0"/>
          <w:i w:val="0"/>
          <w:color w:val="000000"/>
          <w:sz w:val="30"/>
        </w:rPr>
        <w:t>“That’s fine. We’ll be there,”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looked at her watch. All of a sudden, she was busy.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18</w:t>
      </w:r>
    </w:p>
    <w:p>
      <w:pPr>
        <w:autoSpaceDN w:val="0"/>
        <w:autoSpaceDE w:val="0"/>
        <w:widowControl/>
        <w:spacing w:line="664" w:lineRule="exact" w:before="65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>’m telling you, Egon!”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heard Yvonne’s voice from the TV in the living room. She tossed </w:t>
      </w:r>
      <w:r>
        <w:rPr>
          <w:rFonts w:ascii="Tinos" w:hAnsi="Tinos" w:eastAsia="Tinos"/>
          <w:b w:val="0"/>
          <w:i w:val="0"/>
          <w:color w:val="000000"/>
          <w:sz w:val="30"/>
        </w:rPr>
        <w:t>her bag in the entryway and went in to say hi.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sat on the sofa with his legs tucked up underneath him and his eyes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TV screen. </w:t>
      </w:r>
      <w:r>
        <w:rPr>
          <w:rFonts w:ascii="Tinos" w:hAnsi="Tinos" w:eastAsia="Tinos"/>
          <w:b w:val="0"/>
          <w:i/>
          <w:color w:val="000000"/>
          <w:sz w:val="30"/>
        </w:rPr>
        <w:t>The Olsen Gang Goes Berserk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. Louise remembered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scene where Dynamite Harry sat in the back of a beer truck in high spirits </w:t>
      </w:r>
      <w:r>
        <w:rPr>
          <w:rFonts w:ascii="Tinos" w:hAnsi="Tinos" w:eastAsia="Tinos"/>
          <w:b w:val="0"/>
          <w:i w:val="0"/>
          <w:color w:val="000000"/>
          <w:sz w:val="30"/>
        </w:rPr>
        <w:t>after having blown a hole through a wall into a cold storage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reached for the remote and was about to turn it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“Go ahead and keep watching,” she said quickly. “But I got a call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Bellahøj. They want to come by and show you some photos. It sounds like </w:t>
      </w:r>
      <w:r>
        <w:rPr>
          <w:rFonts w:ascii="Tinos" w:hAnsi="Tinos" w:eastAsia="Tinos"/>
          <w:b w:val="0"/>
          <w:i w:val="0"/>
          <w:color w:val="000000"/>
          <w:sz w:val="30"/>
        </w:rPr>
        <w:t>they’ve found the boys.”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 worried looked passed over his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if I can’t recognize them?”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just say so. And if you’re in doubt, there’s nothing wrong with </w:t>
      </w:r>
      <w:r>
        <w:rPr>
          <w:rFonts w:ascii="Tinos" w:hAnsi="Tinos" w:eastAsia="Tinos"/>
          <w:b w:val="0"/>
          <w:i w:val="0"/>
          <w:color w:val="000000"/>
          <w:sz w:val="30"/>
        </w:rPr>
        <w:t>that, either. You should only point out the people you’re sure of.”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smiled at him. She could tell how nervous he was.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shut off the film and looked at her seriously.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“Jonas, there’s no reason to get worked up. We don’t know if the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found the right people. But if it’s not them, then they’ll keep looking </w:t>
      </w:r>
      <w:r>
        <w:rPr>
          <w:rFonts w:ascii="Tinos" w:hAnsi="Tinos" w:eastAsia="Tinos"/>
          <w:b w:val="0"/>
          <w:i w:val="0"/>
          <w:color w:val="000000"/>
          <w:sz w:val="30"/>
        </w:rPr>
        <w:t>and come by again when they’ve found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nodded, but just then the intercom buzzed and a twitch went through </w:t>
      </w:r>
      <w:r>
        <w:rPr>
          <w:rFonts w:ascii="Tinos" w:hAnsi="Tinos" w:eastAsia="Tinos"/>
          <w:b w:val="0"/>
          <w:i w:val="0"/>
          <w:color w:val="000000"/>
          <w:sz w:val="30"/>
        </w:rPr>
        <w:t>his body.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stood out on the landing and waited patiently for the officer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make it up to the fourth floor. Louise recognized him. It was the same 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who’d been with Britt in the ambulance. She smiled at him as he rounded </w:t>
      </w:r>
      <w:r>
        <w:rPr>
          <w:rFonts w:ascii="Tinos" w:hAnsi="Tinos" w:eastAsia="Tinos"/>
          <w:b w:val="0"/>
          <w:i w:val="0"/>
          <w:color w:val="000000"/>
          <w:sz w:val="30"/>
        </w:rPr>
        <w:t>the last set of stairs, and nodded admiringly when it was clear he wasn’t out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of breath from the climb. He offered her his hand and introduced himself as </w:t>
      </w:r>
      <w:r>
        <w:rPr>
          <w:rFonts w:ascii="Tinos" w:hAnsi="Tinos" w:eastAsia="Tinos"/>
          <w:b w:val="0"/>
          <w:i w:val="0"/>
          <w:color w:val="000000"/>
          <w:sz w:val="30"/>
        </w:rPr>
        <w:t>Kent.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suggested they sit in the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like you to look at some pictures with me,” the officer told Jonas </w:t>
      </w:r>
      <w:r>
        <w:rPr>
          <w:rFonts w:ascii="Tinos" w:hAnsi="Tinos" w:eastAsia="Tinos"/>
          <w:b w:val="0"/>
          <w:i w:val="0"/>
          <w:color w:val="000000"/>
          <w:sz w:val="30"/>
        </w:rPr>
        <w:t>after they’d sat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nodded and leaned forward in his chair as Kent took an envelope </w:t>
      </w:r>
      <w:r>
        <w:rPr>
          <w:rFonts w:ascii="Tinos" w:hAnsi="Tinos" w:eastAsia="Tinos"/>
          <w:b w:val="0"/>
          <w:i w:val="0"/>
          <w:color w:val="000000"/>
          <w:sz w:val="30"/>
        </w:rPr>
        <w:t>out of his inside pocket.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did you find them?”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gone over to the kitchen counter and started cutting up root </w:t>
      </w:r>
      <w:r>
        <w:rPr>
          <w:rFonts w:ascii="Tinos" w:hAnsi="Tinos" w:eastAsia="Tinos"/>
          <w:b w:val="0"/>
          <w:i w:val="0"/>
          <w:color w:val="000000"/>
          <w:sz w:val="30"/>
        </w:rPr>
        <w:t>vegetables.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“We’ve been in touch with several of the boat owners who have docks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at the harbor. They told us about a boathouse out on South Pier,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a bunch of older boys hang out. There’d been a lot of trouble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several times over the summer, and they’d been accused of stealing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beer and liquor from boats—which they certainly did. But they were never </w:t>
      </w:r>
      <w:r>
        <w:rPr>
          <w:rFonts w:ascii="Tinos" w:hAnsi="Tinos" w:eastAsia="Tinos"/>
          <w:b w:val="0"/>
          <w:i w:val="0"/>
          <w:color w:val="000000"/>
          <w:sz w:val="30"/>
        </w:rPr>
        <w:t>reported for the thefts.”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 laid the photos out on the table, and immediately Louise saw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Jonas recognized several of the faces. Without hesitation, he pointed </w:t>
      </w:r>
      <w:r>
        <w:rPr>
          <w:rFonts w:ascii="Tinos" w:hAnsi="Tinos" w:eastAsia="Tinos"/>
          <w:b w:val="0"/>
          <w:i w:val="0"/>
          <w:color w:val="000000"/>
          <w:sz w:val="30"/>
        </w:rPr>
        <w:t>out five of the eight portraits. One of them he placed in front of the officer.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“He’s the one who hit and kicked Signe’s mom,”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turned his eyes away from the photo, which showed a big guy with </w:t>
      </w:r>
      <w:r>
        <w:rPr>
          <w:rFonts w:ascii="Tinos" w:hAnsi="Tinos" w:eastAsia="Tinos"/>
          <w:b w:val="0"/>
          <w:i w:val="0"/>
          <w:color w:val="000000"/>
          <w:sz w:val="30"/>
        </w:rPr>
        <w:t>closely trimmed blond hair and a big tattoo on one side of his neck.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“Thomas Jørgensen is nineteen,” her police colleague said. He nodded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looked over at Louise. “You can go into Headquarters and look him up.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believe me, he’s been violent before. He lives in a youth home on </w:t>
      </w:r>
      <w:r>
        <w:rPr>
          <w:rFonts w:ascii="Tinos" w:hAnsi="Tinos" w:eastAsia="Tinos"/>
          <w:b w:val="0"/>
          <w:i w:val="0"/>
          <w:color w:val="000000"/>
          <w:sz w:val="30"/>
        </w:rPr>
        <w:t>Gammel Kalkbrænderivej.”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“What’s he done?” Louise asked, making use of the way he spoke to her </w:t>
      </w:r>
      <w:r>
        <w:rPr>
          <w:rFonts w:ascii="Tinos" w:hAnsi="Tinos" w:eastAsia="Tinos"/>
          <w:b w:val="0"/>
          <w:i w:val="0"/>
          <w:color w:val="000000"/>
          <w:sz w:val="30"/>
        </w:rPr>
        <w:t>as a colleague.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 vandalism. There’s an ongoing case against him where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damage claim has gone up to around 250,000 kroner. He spent his early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teenage years in Sønderbro and several other locked facilities for juveniles,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he’d just barely arrived in Copenhagen when he and a pal were put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jail for a brutal attack on a father who was on his way into McDonald’s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seven-year-old daughter. The father was in a coma for a week, then died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his injuries. That was four years ago, but Thomas Jørgensen is back </w:t>
      </w:r>
      <w:r>
        <w:rPr>
          <w:rFonts w:ascii="Tinos" w:hAnsi="Tinos" w:eastAsia="Tinos"/>
          <w:b w:val="0"/>
          <w:i w:val="0"/>
          <w:color w:val="000000"/>
          <w:sz w:val="30"/>
        </w:rPr>
        <w:t>again.”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went over to the table and sat down. She wanted to pull Jonas </w:t>
      </w:r>
      <w:r>
        <w:rPr>
          <w:rFonts w:ascii="Tinos" w:hAnsi="Tinos" w:eastAsia="Tinos"/>
          <w:b w:val="0"/>
          <w:i w:val="0"/>
          <w:color w:val="000000"/>
          <w:sz w:val="30"/>
        </w:rPr>
        <w:t>close to her, but didn’t while the officer was there.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old are these guys?”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having a hard time judging from their buttoned-up faces. She </w:t>
      </w:r>
      <w:r>
        <w:rPr>
          <w:rFonts w:ascii="Tinos" w:hAnsi="Tinos" w:eastAsia="Tinos"/>
          <w:b w:val="0"/>
          <w:i w:val="0"/>
          <w:color w:val="000000"/>
          <w:sz w:val="30"/>
        </w:rPr>
        <w:t>guessed the photos were taken during the interrogation at the police station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—maybe some of them were from an earlier date, if they’d been in trouble </w:t>
      </w:r>
      <w:r>
        <w:rPr>
          <w:rFonts w:ascii="Tinos" w:hAnsi="Tinos" w:eastAsia="Tinos"/>
          <w:b w:val="0"/>
          <w:i w:val="0"/>
          <w:color w:val="000000"/>
          <w:sz w:val="30"/>
        </w:rPr>
        <w:t>with the police before.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“Between seventeen and nineteen. As I said, they’re already in 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database with various sentences on the record. They’re a bunch of asshole </w:t>
      </w:r>
      <w:r>
        <w:rPr>
          <w:rFonts w:ascii="Tinos" w:hAnsi="Tinos" w:eastAsia="Tinos"/>
          <w:b w:val="0"/>
          <w:i w:val="0"/>
          <w:color w:val="000000"/>
          <w:sz w:val="30"/>
        </w:rPr>
        <w:t>punks trying to be as bad as bikers, but not quite making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do they say?”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No, of course, they didn’t say anything, a bunch of biker wannabes, </w:t>
      </w:r>
      <w:r>
        <w:rPr>
          <w:rFonts w:ascii="Tinos" w:hAnsi="Tinos" w:eastAsia="Tinos"/>
          <w:b w:val="0"/>
          <w:i w:val="0"/>
          <w:color w:val="000000"/>
          <w:sz w:val="30"/>
        </w:rPr>
        <w:t>Louise thought. It made her feel irritated.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dark-haired kid stared out of one of the photos, his wispy hair tied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a ponytail that came to the collar of his sweatshirt. His left ear was </w:t>
      </w:r>
      <w:r>
        <w:rPr>
          <w:rFonts w:ascii="Tinos" w:hAnsi="Tinos" w:eastAsia="Tinos"/>
          <w:b w:val="0"/>
          <w:i w:val="0"/>
          <w:color w:val="000000"/>
          <w:sz w:val="30"/>
        </w:rPr>
        <w:t>pierced and he had a jagged birthmark on his cheek.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“Peter Nymann is in our books for violent assault and for breaking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entering. From earlier cases, we know he runs errands for the bikers.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is, when he’s not wasted on pot and beer. I think mostly he works for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the money, but he’s definitely dreaming about rising in their ranks. As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now, I don’t think he’s qualified, not when it comes to brains or the power </w:t>
      </w:r>
      <w:r>
        <w:rPr>
          <w:rFonts w:ascii="Tinos" w:hAnsi="Tinos" w:eastAsia="Tinos"/>
          <w:b w:val="0"/>
          <w:i w:val="0"/>
          <w:color w:val="000000"/>
          <w:sz w:val="30"/>
        </w:rPr>
        <w:t>to keep his emotions in check.”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“He’s the one who ran after Signe,” Jonas whispered.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Kent nodded and pushed the last three photos farther up the table.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“Sebastian Styhne,”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pointed to a blond-haired kid who looked as hardened as the first </w:t>
      </w:r>
      <w:r>
        <w:rPr>
          <w:rFonts w:ascii="Tinos" w:hAnsi="Tinos" w:eastAsia="Tinos"/>
          <w:b w:val="0"/>
          <w:i w:val="0"/>
          <w:color w:val="000000"/>
          <w:sz w:val="30"/>
        </w:rPr>
        <w:t>two.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“His father owns a café down in New Harbor and is pretty flush with </w:t>
      </w:r>
      <w:r>
        <w:rPr>
          <w:rFonts w:ascii="Tinos" w:hAnsi="Tinos" w:eastAsia="Tinos"/>
          <w:b w:val="0"/>
          <w:i w:val="0"/>
          <w:color w:val="000000"/>
          <w:sz w:val="30"/>
        </w:rPr>
        <w:t>cash.”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slightly younger than the others, his hair was medium length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wavy, and the only thing that kept him from looking like the boy next </w:t>
      </w:r>
      <w:r>
        <w:rPr>
          <w:rFonts w:ascii="Tinos" w:hAnsi="Tinos" w:eastAsia="Tinos"/>
          <w:b w:val="0"/>
          <w:i w:val="0"/>
          <w:color w:val="000000"/>
          <w:sz w:val="30"/>
        </w:rPr>
        <w:t>door was a large spiderweb tattooed all the way around his neck.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don’t have any violent offense priors on him, but he’s been in </w:t>
      </w:r>
      <w:r>
        <w:rPr>
          <w:rFonts w:ascii="Tinos" w:hAnsi="Tinos" w:eastAsia="Tinos"/>
          <w:b w:val="0"/>
          <w:i w:val="0"/>
          <w:color w:val="000000"/>
          <w:sz w:val="30"/>
        </w:rPr>
        <w:t>several times for selling pot and speed, both of which he also uses.”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Kent told her the boy had tattoos all over his body.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“Like a wetsuit he stepped into,”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 didn’t make him take his clothes off, did you?”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 way,” the young officer laughed. “I saw the ones on his arms—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those go all the way to his wrists like sweater cuffs—and then he pulled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pant legs to show me it was the same thing there. I didn’t see the rest,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I trust him when says they’re </w:t>
      </w:r>
      <w:r>
        <w:rPr>
          <w:rFonts w:ascii="Tinos" w:hAnsi="Tinos" w:eastAsia="Tinos"/>
          <w:b w:val="0"/>
          <w:i/>
          <w:color w:val="000000"/>
          <w:sz w:val="30"/>
        </w:rPr>
        <w:t>full body</w:t>
      </w:r>
      <w:r>
        <w:rPr>
          <w:rFonts w:ascii="Tinos" w:hAnsi="Tinos" w:eastAsia="Tinos"/>
          <w:b w:val="0"/>
          <w:i w:val="0"/>
          <w:color w:val="000000"/>
          <w:sz w:val="30"/>
        </w:rPr>
        <w:t>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 one of the tattoo artists down in New Harbor gets free meals at </w:t>
      </w:r>
      <w:r>
        <w:rPr>
          <w:rFonts w:ascii="Tinos" w:hAnsi="Tinos" w:eastAsia="Tinos"/>
          <w:b w:val="0"/>
          <w:i w:val="0"/>
          <w:color w:val="000000"/>
          <w:sz w:val="30"/>
        </w:rPr>
        <w:t>his dad’s café in exchange for the artwork,”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thought it had to be damned awful for a mother to give birth to such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lovely boy, who then chooses to cover his whole body in permanent ink.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kept his eyes on the last two pictures.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“Jón Vigdísarson is seventeen and lives with his mother on Strand </w:t>
      </w:r>
      <w:r>
        <w:rPr>
          <w:rFonts w:ascii="Tinos" w:hAnsi="Tinos" w:eastAsia="Tinos"/>
          <w:b w:val="0"/>
          <w:i w:val="0"/>
          <w:color w:val="000000"/>
          <w:sz w:val="30"/>
        </w:rPr>
        <w:t>Boulevard.”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had thick, dark hair, nice facial features, and black eyes that </w:t>
      </w:r>
      <w:r>
        <w:rPr>
          <w:rFonts w:ascii="Tinos" w:hAnsi="Tinos" w:eastAsia="Tinos"/>
          <w:b w:val="0"/>
          <w:i w:val="0"/>
          <w:color w:val="000000"/>
          <w:sz w:val="30"/>
        </w:rPr>
        <w:t>were standoffish and hard in an almost unnatural manner given his age.</w:t>
      </w:r>
    </w:p>
    <w:p>
      <w:pPr>
        <w:autoSpaceDN w:val="0"/>
        <w:autoSpaceDE w:val="0"/>
        <w:widowControl/>
        <w:spacing w:line="360" w:lineRule="exact" w:before="0" w:after="0"/>
        <w:ind w:left="460" w:right="38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“Car theft and break-ins.”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“And he’s seventeen,” exclaimed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officer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“Last time he was taken in he had stolen goods in a stolen car—booze </w:t>
      </w:r>
      <w:r>
        <w:rPr>
          <w:rFonts w:ascii="Tinos" w:hAnsi="Tinos" w:eastAsia="Tinos"/>
          <w:b w:val="0"/>
          <w:i w:val="0"/>
          <w:color w:val="000000"/>
          <w:sz w:val="30"/>
        </w:rPr>
        <w:t>and cigarettes from a Spar convenience store that had been broken into.”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 said that the Icelandic boy was the only one who’d confessed </w:t>
      </w:r>
      <w:r>
        <w:rPr>
          <w:rFonts w:ascii="Tinos" w:hAnsi="Tinos" w:eastAsia="Tinos"/>
          <w:b w:val="0"/>
          <w:i w:val="0"/>
          <w:color w:val="000000"/>
          <w:sz w:val="30"/>
        </w:rPr>
        <w:t>to being at the party.</w:t>
      </w:r>
    </w:p>
    <w:p>
      <w:pPr>
        <w:autoSpaceDN w:val="0"/>
        <w:autoSpaceDE w:val="0"/>
        <w:widowControl/>
        <w:spacing w:line="360" w:lineRule="exact" w:before="0" w:after="0"/>
        <w:ind w:left="460" w:right="345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“But he claims they were invited. By Signe!”</w:t>
      </w:r>
      <w:r>
        <w:rPr>
          <w:rFonts w:ascii="Tinos" w:hAnsi="Tinos" w:eastAsia="Tinos"/>
          <w:b w:val="0"/>
          <w:i w:val="0"/>
          <w:color w:val="000000"/>
          <w:sz w:val="30"/>
        </w:rPr>
        <w:t>“That’s a lie,” Jonas blurted.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officer nodded. The others, he said, wouldn’t say a word.</w:t>
      </w:r>
    </w:p>
    <w:p>
      <w:pPr>
        <w:autoSpaceDN w:val="0"/>
        <w:autoSpaceDE w:val="0"/>
        <w:widowControl/>
        <w:spacing w:line="360" w:lineRule="exact" w:before="0" w:after="0"/>
        <w:ind w:left="460" w:right="576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“But they were there!”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Jonas stared at the officer.</w:t>
      </w:r>
    </w:p>
    <w:p>
      <w:pPr>
        <w:autoSpaceDN w:val="0"/>
        <w:autoSpaceDE w:val="0"/>
        <w:widowControl/>
        <w:spacing w:line="360" w:lineRule="exact" w:before="0" w:after="0"/>
        <w:ind w:left="460" w:right="129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recognize them.”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“That’s what several of your classmates say, too.”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 officer pushed the photo aside and introduced the last one.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a big, strong guy heavily tattooed on his very muscular arms.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Steroid-type who probably has a permanent address at one of the fitness </w:t>
      </w:r>
      <w:r>
        <w:rPr>
          <w:rFonts w:ascii="Tinos" w:hAnsi="Tinos" w:eastAsia="Tinos"/>
          <w:b w:val="0"/>
          <w:i w:val="0"/>
          <w:color w:val="000000"/>
          <w:sz w:val="30"/>
        </w:rPr>
        <w:t>centers, thought Louise.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“Kenneth Thim is studying to be a mechanic, and several nights a week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works as a bouncer at a nightclub in the inner city. We have him in our </w:t>
      </w:r>
      <w:r>
        <w:rPr>
          <w:rFonts w:ascii="Tinos" w:hAnsi="Tinos" w:eastAsia="Tinos"/>
          <w:b w:val="0"/>
          <w:i w:val="0"/>
          <w:color w:val="000000"/>
          <w:sz w:val="30"/>
        </w:rPr>
        <w:t>books, too, for just about everything—violence, assault, breaking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entering. He’s also hoping to cut his teeth with the bikers, and he’s ice cold.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doesn’t give a shit what gets in his way. But it doesn’t look like he was </w:t>
      </w:r>
      <w:r>
        <w:rPr>
          <w:rFonts w:ascii="Tinos" w:hAnsi="Tinos" w:eastAsia="Tinos"/>
          <w:b w:val="0"/>
          <w:i w:val="0"/>
          <w:color w:val="000000"/>
          <w:sz w:val="30"/>
        </w:rPr>
        <w:t>violent at the party.”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shook his head, and Kent cleared his throat.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“Where’s the boathouse in relation to the sailing club?”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watched Jonas stand up, a blank stare on his face. He walked into his </w:t>
      </w:r>
      <w:r>
        <w:rPr>
          <w:rFonts w:ascii="Tinos" w:hAnsi="Tinos" w:eastAsia="Tinos"/>
          <w:b w:val="0"/>
          <w:i w:val="0"/>
          <w:color w:val="000000"/>
          <w:sz w:val="30"/>
        </w:rPr>
        <w:t>room and closed the door behind him.</w:t>
      </w:r>
    </w:p>
    <w:p>
      <w:pPr>
        <w:autoSpaceDN w:val="0"/>
        <w:autoSpaceDE w:val="0"/>
        <w:widowControl/>
        <w:spacing w:line="360" w:lineRule="exact" w:before="0" w:after="0"/>
        <w:ind w:left="460" w:right="216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“Could those boys see that there was a party going on?”</w:t>
      </w:r>
      <w:r>
        <w:rPr>
          <w:rFonts w:ascii="Tinos" w:hAnsi="Tinos" w:eastAsia="Tinos"/>
          <w:b w:val="0"/>
          <w:i w:val="0"/>
          <w:color w:val="000000"/>
          <w:sz w:val="30"/>
        </w:rPr>
        <w:t>Her colleague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boathouse where they hang out is farther down in Svanemølle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Harbor. In by the warehouses where the big ships come in. But we think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might have gone out looking for booze or cigarettes. By that point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night, many people had gone home from their boats, so maybe they noticed </w:t>
      </w:r>
      <w:r>
        <w:rPr>
          <w:rFonts w:ascii="Tinos" w:hAnsi="Tinos" w:eastAsia="Tinos"/>
          <w:b w:val="0"/>
          <w:i w:val="0"/>
          <w:color w:val="000000"/>
          <w:sz w:val="30"/>
        </w:rPr>
        <w:t>the party.”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 while he talked, thinking it sounded likely.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“Have you spoken with Signe’s parents?”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yet. I’m heading out there when we’re finished here. I just want to </w:t>
      </w:r>
      <w:r>
        <w:rPr>
          <w:rFonts w:ascii="Tinos" w:hAnsi="Tinos" w:eastAsia="Tinos"/>
          <w:b w:val="0"/>
          <w:i w:val="0"/>
          <w:color w:val="000000"/>
          <w:sz w:val="30"/>
        </w:rPr>
        <w:t>be sure we’ve identified the boys correctly before I show them the photos.”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Considerate, thought Louise, a little more favorably disposed to the </w:t>
      </w:r>
      <w:r>
        <w:rPr>
          <w:rFonts w:ascii="Tinos" w:hAnsi="Tinos" w:eastAsia="Tinos"/>
          <w:b w:val="0"/>
          <w:i w:val="0"/>
          <w:color w:val="000000"/>
          <w:sz w:val="30"/>
        </w:rPr>
        <w:t>young officer.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Root vegetables in the oven. When Louise was a girl, she’d hated it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mother made that kind of dinner, and especially when she’d sprinkle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thick layer of parsley from the garden without asking if anyone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rather not have that on theirs. Now she loved slow-roasted celery, beets,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parsnips, and carrots, but every time she set them on the table, she saw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of her mother in herself and didn’t like it. The way she saw herself,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still a fair distance between her parents out in the country and her, </w:t>
      </w:r>
      <w:r>
        <w:rPr>
          <w:rFonts w:ascii="Tinos" w:hAnsi="Tinos" w:eastAsia="Tinos"/>
          <w:b w:val="0"/>
          <w:i w:val="0"/>
          <w:color w:val="000000"/>
          <w:sz w:val="30"/>
        </w:rPr>
        <w:t>living in her own apartment in Frederiksberg.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mother was a potter and spent all her waking hours in an apron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clay in her hair. She was opinionated and flighty compared to Louise’s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father, who sat quietly absorbed in his books or concentrating on typing.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a well-known ornithologist, and for most of her upbringing his focus </w:t>
      </w:r>
      <w:r>
        <w:rPr>
          <w:rFonts w:ascii="Tinos" w:hAnsi="Tinos" w:eastAsia="Tinos"/>
          <w:b w:val="0"/>
          <w:i w:val="0"/>
          <w:color w:val="000000"/>
          <w:sz w:val="30"/>
        </w:rPr>
        <w:t>had been somewhere other than on Louise and her little brother. Most of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free time he spent with binoculars around his neck. His work hours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 Danish Ornithology Society, where his duties included bird </w:t>
      </w:r>
      <w:r>
        <w:rPr>
          <w:rFonts w:ascii="Tinos" w:hAnsi="Tinos" w:eastAsia="Tinos"/>
          <w:b w:val="0"/>
          <w:i w:val="0"/>
          <w:color w:val="000000"/>
          <w:sz w:val="30"/>
        </w:rPr>
        <w:t>conservation and protection, as well as editing the society’s journal.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Tired, tired, tired—she’d gotten so tired of her parents not having normal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jobs with normal work hours. It had been an absolute pain in the neck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father would pull his kids out of bed at four in the morning because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needed to hustle off for bird-watching in the family’s old Simca, without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 occurring to him that his children didn’t share his enthusiasm. Neither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mother nor her father ever felt the need to keep up with the neighbors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friends when it came to new cars or home renovations. They kept their car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until it had worn out its service and didn’t have any life left in it, and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preferred to bike rather than be driven to school, just to avoid the grins </w:t>
      </w:r>
      <w:r>
        <w:rPr>
          <w:rFonts w:ascii="Tinos" w:hAnsi="Tinos" w:eastAsia="Tinos"/>
          <w:b w:val="0"/>
          <w:i w:val="0"/>
          <w:color w:val="000000"/>
          <w:sz w:val="30"/>
        </w:rPr>
        <w:t>from her classmates.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Since Jonas had moved in, she’d been thrown back to her childhood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many times. She drove him to parties in her old worn-out Saab; as long as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started up and got her between points A and B, there was no reason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replace it. And now, here she was roasting root vegetables in her oven.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only mitigating factor was that, unlike her mother, she hadn’t drowned </w:t>
      </w:r>
      <w:r>
        <w:rPr>
          <w:rFonts w:ascii="Tinos" w:hAnsi="Tinos" w:eastAsia="Tinos"/>
          <w:b w:val="0"/>
          <w:i w:val="0"/>
          <w:color w:val="000000"/>
          <w:sz w:val="30"/>
        </w:rPr>
        <w:t>everything in parsley.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Damn, she thought, and put hot pads on the table. But she sure as hell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wasn’t the boy’s mother, and Jonas certainly didn’t seem ashamed of 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just hadn’t figured out how the change had happened—when, precisely, </w:t>
      </w:r>
      <w:r>
        <w:rPr>
          <w:rFonts w:ascii="Tinos" w:hAnsi="Tinos" w:eastAsia="Tinos"/>
          <w:b w:val="0"/>
          <w:i w:val="0"/>
          <w:color w:val="000000"/>
          <w:sz w:val="30"/>
        </w:rPr>
        <w:t>had she started to be like her parents?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 and called for Jonas.</w:t>
      </w:r>
    </w:p>
    <w:p>
      <w:pPr>
        <w:autoSpaceDN w:val="0"/>
        <w:autoSpaceDE w:val="0"/>
        <w:widowControl/>
        <w:spacing w:line="360" w:lineRule="exact" w:before="0" w:after="0"/>
        <w:ind w:left="460" w:right="201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“Dinner’s ready!”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used two pot holders to pull the dish out of the oven.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they’d eaten, she wanted to drive out to Strandvænget to see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and Ulrik were doing, now that the police had identified the boys.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there were some questions they hadn’t asked when the officers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Bellahøj had been there. Not that she thought she could answer them,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she could help prepare them for what would happen now and which </w:t>
      </w:r>
      <w:r>
        <w:rPr>
          <w:rFonts w:ascii="Tinos" w:hAnsi="Tinos" w:eastAsia="Tinos"/>
          <w:b w:val="0"/>
          <w:i w:val="0"/>
          <w:color w:val="000000"/>
          <w:sz w:val="30"/>
        </w:rPr>
        <w:t>charges the police would be able to make.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had planned a sleepover at Lasse’s, and she’d promised to drive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down to Peblinge Dosseringen. She could keep going to Svanemølle </w:t>
      </w:r>
      <w:r>
        <w:rPr>
          <w:rFonts w:ascii="Tinos" w:hAnsi="Tinos" w:eastAsia="Tinos"/>
          <w:b w:val="0"/>
          <w:i w:val="0"/>
          <w:color w:val="000000"/>
          <w:sz w:val="30"/>
        </w:rPr>
        <w:t>from there.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4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19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Golf was there. The other spot, where Ulrik parked his big Audi, was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empty, but there was a light on in the living room. Louise parked along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sidewalk and called from her cell phone. She didn’t want to show up </w:t>
      </w:r>
      <w:r>
        <w:rPr>
          <w:rFonts w:ascii="Tinos" w:hAnsi="Tinos" w:eastAsia="Tinos"/>
          <w:b w:val="0"/>
          <w:i w:val="0"/>
          <w:color w:val="000000"/>
          <w:sz w:val="30"/>
        </w:rPr>
        <w:t>completely unannounced.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can stand me in casual clothes and looking like a mess,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you’re more than welcome,” said Britt, clearly surprised when Louise </w:t>
      </w:r>
      <w:r>
        <w:rPr>
          <w:rFonts w:ascii="Tinos" w:hAnsi="Tinos" w:eastAsia="Tinos"/>
          <w:b w:val="0"/>
          <w:i w:val="0"/>
          <w:color w:val="000000"/>
          <w:sz w:val="30"/>
        </w:rPr>
        <w:t>invited herself in for coffee.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outdoor candles were still lined up along the garden path—no 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picked them up after the funeral. The roses seemed overpowering 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the rooms were empty, and their scent was stronger and constantly </w:t>
      </w:r>
      <w:r>
        <w:rPr>
          <w:rFonts w:ascii="Tinos" w:hAnsi="Tinos" w:eastAsia="Tinos"/>
          <w:b w:val="0"/>
          <w:i w:val="0"/>
          <w:color w:val="000000"/>
          <w:sz w:val="30"/>
        </w:rPr>
        <w:t>reminded one of their presence.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love roses,” Britt confessed when they sat down. “Especially the ones </w:t>
      </w:r>
      <w:r>
        <w:rPr>
          <w:rFonts w:ascii="Tinos" w:hAnsi="Tinos" w:eastAsia="Tinos"/>
          <w:b w:val="0"/>
          <w:i w:val="0"/>
          <w:color w:val="000000"/>
          <w:sz w:val="30"/>
        </w:rPr>
        <w:t>I have out in the garden.”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enormous dining table overflowed with photographs. Small and big,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time when pictures had to be developed and were delivered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paper in an envelope. Signe as a baby, as a toddler taking her first step,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a four-year-old sitting on a bench with her long red hair braided down </w:t>
      </w:r>
      <w:r>
        <w:rPr>
          <w:rFonts w:ascii="Tinos" w:hAnsi="Tinos" w:eastAsia="Tinos"/>
          <w:b w:val="0"/>
          <w:i w:val="0"/>
          <w:color w:val="000000"/>
          <w:sz w:val="30"/>
        </w:rPr>
        <w:t>both sides of her head and holding a small cello.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“Memory Lane,” Britt said sadly.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gestured with her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“I’m preparing myself for several trips down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Music played softly in the background, classical notes that gently filled </w:t>
      </w:r>
      <w:r>
        <w:rPr>
          <w:rFonts w:ascii="Tinos" w:hAnsi="Tinos" w:eastAsia="Tinos"/>
          <w:b w:val="0"/>
          <w:i w:val="0"/>
          <w:color w:val="000000"/>
          <w:sz w:val="30"/>
        </w:rPr>
        <w:t>the room and made it feel pleasant and secure.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to the offer of a cup of green tea. While Britt was out in </w:t>
      </w:r>
      <w:r>
        <w:rPr>
          <w:rFonts w:ascii="Tinos" w:hAnsi="Tinos" w:eastAsia="Tinos"/>
          <w:b w:val="0"/>
          <w:i w:val="0"/>
          <w:color w:val="000000"/>
          <w:sz w:val="30"/>
        </w:rPr>
        <w:t>the kitchen putting the water on, she let her eyes scan the living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“Ulrik is down at Møn’s Cliff. I convinced him to go,” Britt said with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smile. “He’s absolutely smitten with hang gliding and paragliding.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teaches it. He claims it’s like meditation. He wasn’t much into going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away—he’s been home pretty much the whole time since the accident. But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don’t have anything against being alone; I’m used to it. And it’s so good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to be out in the fresh air. It usually relaxes him a little when he’s </w:t>
      </w:r>
      <w:r>
        <w:rPr>
          <w:rFonts w:ascii="Tinos" w:hAnsi="Tinos" w:eastAsia="Tinos"/>
          <w:b w:val="0"/>
          <w:i w:val="0"/>
          <w:color w:val="000000"/>
          <w:sz w:val="30"/>
        </w:rPr>
        <w:t>stressed. Do you know anything about paragliding?”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the least, I don’t even know the difference between the two,” said </w:t>
      </w:r>
      <w:r>
        <w:rPr>
          <w:rFonts w:ascii="Tinos" w:hAnsi="Tinos" w:eastAsia="Tinos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settled into easy chairs in the sitting room in the back.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it doesn’t mean much to me, either. When you paraglide, you’re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harness under a kind of parachute, and when you hang glide you’re lying </w:t>
      </w:r>
      <w:r>
        <w:rPr>
          <w:rFonts w:ascii="Tinos" w:hAnsi="Tinos" w:eastAsia="Tinos"/>
          <w:b w:val="0"/>
          <w:i w:val="0"/>
          <w:color w:val="000000"/>
          <w:sz w:val="30"/>
        </w:rPr>
        <w:t>practically in the air under the parachute. It’s not for me, but he loves it.”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smiled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“Back when Ulrik and I were dating, almost twenty years ago, he’d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started parachute diving, and he was one of the first to try bungee jumping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 bridges. Then one thing followed the other, and if I’d have known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going to turn into a passion I probably would have reconsidered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or two. But he’s bitten by it, not least of all by the adrenaline rush he </w:t>
      </w:r>
      <w:r>
        <w:rPr>
          <w:rFonts w:ascii="Tinos" w:hAnsi="Tinos" w:eastAsia="Tinos"/>
          <w:b w:val="0"/>
          <w:i w:val="0"/>
          <w:color w:val="000000"/>
          <w:sz w:val="30"/>
        </w:rPr>
        <w:t>gets when he free-falls.”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pretended to shudder and said that her husband had a glider plane </w:t>
      </w:r>
      <w:r>
        <w:rPr>
          <w:rFonts w:ascii="Tinos" w:hAnsi="Tinos" w:eastAsia="Tinos"/>
          <w:b w:val="0"/>
          <w:i w:val="0"/>
          <w:color w:val="000000"/>
          <w:sz w:val="30"/>
        </w:rPr>
        <w:t>parked up in Allerød.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 forbade him from taking Signe up with him. I’d heard about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they’re always crashing, and the thought of it made me sick. I have no idea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how it happened, but apparently, airplanes are the phobia I’ll have to go </w:t>
      </w:r>
      <w:r>
        <w:rPr>
          <w:rFonts w:ascii="Tinos" w:hAnsi="Tinos" w:eastAsia="Tinos"/>
          <w:b w:val="0"/>
          <w:i w:val="0"/>
          <w:color w:val="000000"/>
          <w:sz w:val="30"/>
        </w:rPr>
        <w:t>through life with.”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didn’t know much about Ulrik Fasting-Thomsen, other than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read in the papers every time he’d been involved in a big financial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takeover. As she remembered it, he was also an investment consultant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 Sachs-Smith, the eldest of the three siblings from the family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dynasty the media were currently spewing about in glowing hot bits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pieces, like lava from an erupting volcano. The scandal had affected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business life, not least the Danish exchange market. Throughout the gossip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world, it drew as much attention as if the family who owned Lego had hung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its dirty laundry out for public view, or a political family who had started to </w:t>
      </w:r>
      <w:r>
        <w:rPr>
          <w:rFonts w:ascii="Tinos" w:hAnsi="Tinos" w:eastAsia="Tinos"/>
          <w:b w:val="0"/>
          <w:i w:val="0"/>
          <w:color w:val="000000"/>
          <w:sz w:val="30"/>
        </w:rPr>
        <w:t>strip in public.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Frederik Sachs-Smith had apparently been smart enough to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himself out of the family enterprise, long before his siblings started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greedy vendetta against their parents. In that way, he’d avoided being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fodder for the papers’ front pages or contributing to all the gossip that filled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workplace lunchrooms everywhere, and Ulrik had avoided being pulled </w:t>
      </w:r>
      <w:r>
        <w:rPr>
          <w:rFonts w:ascii="Tinos" w:hAnsi="Tinos" w:eastAsia="Tinos"/>
          <w:b w:val="0"/>
          <w:i w:val="0"/>
          <w:color w:val="000000"/>
          <w:sz w:val="30"/>
        </w:rPr>
        <w:t>down in the fall.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tea was set on the table in a heavy stoneware pot, which Britt carried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both hands. She still had a bandage over her cheekbone and said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later in the week she was going down to her own doctor to have the stitches </w:t>
      </w:r>
      <w:r>
        <w:rPr>
          <w:rFonts w:ascii="Tinos" w:hAnsi="Tinos" w:eastAsia="Tinos"/>
          <w:b w:val="0"/>
          <w:i w:val="0"/>
          <w:color w:val="000000"/>
          <w:sz w:val="30"/>
        </w:rPr>
        <w:t>removed.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poured them each a cup.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 police were here today,”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thought I recognized several of them in the pictures, but then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wasn’t so sure. It’s all a bit blurry to me. I can remember when you 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arrived. And the sailing trip. I can remember sitting down and eating, and </w:t>
      </w:r>
      <w:r>
        <w:rPr>
          <w:rFonts w:ascii="Tinos" w:hAnsi="Tinos" w:eastAsia="Tinos"/>
          <w:b w:val="0"/>
          <w:i w:val="0"/>
          <w:color w:val="000000"/>
          <w:sz w:val="30"/>
        </w:rPr>
        <w:t>that the students from the music school played for Signe.”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jaw protruded when she clenched her teeth, trying to keep from </w:t>
      </w:r>
      <w:r>
        <w:rPr>
          <w:rFonts w:ascii="Tinos" w:hAnsi="Tinos" w:eastAsia="Tinos"/>
          <w:b w:val="0"/>
          <w:i w:val="0"/>
          <w:color w:val="000000"/>
          <w:sz w:val="30"/>
        </w:rPr>
        <w:t>crying. Just then, the room became quiet. The CD was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“After the food, she opened her presents and was so happy. Everyone </w:t>
      </w:r>
      <w:r>
        <w:rPr>
          <w:rFonts w:ascii="Tinos" w:hAnsi="Tinos" w:eastAsia="Tinos"/>
          <w:b w:val="0"/>
          <w:i w:val="0"/>
          <w:color w:val="000000"/>
          <w:sz w:val="30"/>
        </w:rPr>
        <w:t>helped clean up and push the tables to the side so they could dance.”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short-lived moment, a smile played in Britt’s eyes. But then, like a </w:t>
      </w:r>
      <w:r>
        <w:rPr>
          <w:rFonts w:ascii="Tinos" w:hAnsi="Tinos" w:eastAsia="Tinos"/>
          <w:b w:val="0"/>
          <w:i w:val="0"/>
          <w:color w:val="000000"/>
          <w:sz w:val="30"/>
        </w:rPr>
        <w:t>heavy lily, she suddenly bowed her head to her chest.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was out in the kitchen getting chips when they came. When I came in,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were standing there. One of them was heading around behind the bar,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we had our soft drinks. At first, I thought they were some kids Signe </w:t>
      </w:r>
      <w:r>
        <w:rPr>
          <w:rFonts w:ascii="Tinos" w:hAnsi="Tinos" w:eastAsia="Tinos"/>
          <w:b w:val="0"/>
          <w:i w:val="0"/>
          <w:color w:val="000000"/>
          <w:sz w:val="30"/>
        </w:rPr>
        <w:t>knew and said hi to them!”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closed her eyes a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then I could tell that the children were unsettled, and no one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anything. So, I asked the boys what they wanted. ‘Party!’ one of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yelled and wanted to know where we kept our booze. But there wasn’t any.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couple of the others walked over to the gift table, and that’s when I asked </w:t>
      </w:r>
      <w:r>
        <w:rPr>
          <w:rFonts w:ascii="Tinos" w:hAnsi="Tinos" w:eastAsia="Tinos"/>
          <w:b w:val="0"/>
          <w:i w:val="0"/>
          <w:color w:val="000000"/>
          <w:sz w:val="30"/>
        </w:rPr>
        <w:t>them to leave.”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“Were they behaving in a threatening way at that point?” asked Louise.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shook her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and it still hadn’t occurred to me that they could be unpleasant. 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they’d go once they’d seen we didn’t have any beer or alcohol.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them came in with some of the sushi we’d taken out to the kitchen, and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told them they were welcome to it. But suddenly I saw that the one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bar had taken my bag and stood with my purse in his hand, and I heard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 tell them to leave her presents alone. It was at that moment that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yelled for them to leave, or else I’d call the police. After that I can’t really </w:t>
      </w:r>
      <w:r>
        <w:rPr>
          <w:rFonts w:ascii="Tinos" w:hAnsi="Tinos" w:eastAsia="Tinos"/>
          <w:b w:val="0"/>
          <w:i w:val="0"/>
          <w:color w:val="000000"/>
          <w:sz w:val="30"/>
        </w:rPr>
        <w:t>remember any more.”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let her cry. She thought it must have been at that point that Jonas </w:t>
      </w:r>
      <w:r>
        <w:rPr>
          <w:rFonts w:ascii="Tinos" w:hAnsi="Tinos" w:eastAsia="Tinos"/>
          <w:b w:val="0"/>
          <w:i w:val="0"/>
          <w:color w:val="000000"/>
          <w:sz w:val="30"/>
        </w:rPr>
        <w:t>had called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they sat, Louise’s eyes rested on a tea candle that was about to burn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out. There was artwork hanging on the walls, and in one of the corners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room stood a tall, slender sculpture in bronze. The door to the music </w:t>
      </w:r>
      <w:r>
        <w:rPr>
          <w:rFonts w:ascii="Tinos" w:hAnsi="Tinos" w:eastAsia="Tinos"/>
          <w:b w:val="0"/>
          <w:i w:val="0"/>
          <w:color w:val="000000"/>
          <w:sz w:val="30"/>
        </w:rPr>
        <w:t>room was open, and there were candles beside the grand piano.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“Tell me about your music career,”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poured more tea into their mugs.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should I say?” asked Britt, suddenly embarrassed.</w:t>
      </w:r>
    </w:p>
    <w:p>
      <w:pPr>
        <w:autoSpaceDN w:val="0"/>
        <w:autoSpaceDE w:val="0"/>
        <w:widowControl/>
        <w:spacing w:line="360" w:lineRule="exact" w:before="0" w:after="0"/>
        <w:ind w:left="460" w:right="302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you know Ulrik when you started to play?”</w:t>
      </w:r>
      <w:r>
        <w:rPr>
          <w:rFonts w:ascii="Tinos" w:hAnsi="Tinos" w:eastAsia="Tinos"/>
          <w:b w:val="0"/>
          <w:i w:val="0"/>
          <w:color w:val="000000"/>
          <w:sz w:val="30"/>
        </w:rPr>
        <w:t>A fleeting smile passed across her lips.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a Suzuki child, just as Signe was. In fact, I was one of the first to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trained at The Danish Suzuki Institute, where it has a lot to do with parents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going to the lessons with their children and supporting them. It’s a special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method that was introduced in this country in 1972, when I was four. I can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remember my classmates calling me ‘Classical pig.’ That’s more than </w:t>
      </w:r>
      <w:r>
        <w:rPr>
          <w:rFonts w:ascii="Tinos" w:hAnsi="Tinos" w:eastAsia="Tinos"/>
          <w:b w:val="0"/>
          <w:i w:val="0"/>
          <w:color w:val="000000"/>
          <w:sz w:val="30"/>
        </w:rPr>
        <w:t>twenty-five years ago.”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told her that Signe had also started as a four-year-old.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learn to perform, and playing by memory becomes a natural part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your education. But it all happens on the child’s own terms. It’s not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parents standing on the sidelines and pushing them. They have to play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they want to. Signe was accepted into their chamber orchestra.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I went there, I played the piano so I was placed with a smaller </w:t>
      </w:r>
      <w:r>
        <w:rPr>
          <w:rFonts w:ascii="Tinos" w:hAnsi="Tinos" w:eastAsia="Tinos"/>
          <w:b w:val="0"/>
          <w:i w:val="0"/>
          <w:color w:val="000000"/>
          <w:sz w:val="30"/>
        </w:rPr>
        <w:t>ensemble.”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up and went over to the sound system that hung on the wall.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moment later they heard the classical notes again. She turned it down a </w:t>
      </w:r>
      <w:r>
        <w:rPr>
          <w:rFonts w:ascii="Tinos" w:hAnsi="Tinos" w:eastAsia="Tinos"/>
          <w:b w:val="0"/>
          <w:i w:val="0"/>
          <w:color w:val="000000"/>
          <w:sz w:val="30"/>
        </w:rPr>
        <w:t>little.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“Brahms Trio in B major,” she said and sat 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did you meet Ulrik? Was he interested in music, too?”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Her laughter sounded surprised and lighthearted.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insane? He can’t tell the difference between a violin and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bass! It was completely banal how we met—in a bar in the city. It was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summer I started at the Conservatory. I was nineteen and had just finished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high school music training. And Ulrik is three years older than me and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studied economics at the University of Copenhagen. He was working on his </w:t>
      </w:r>
      <w:r>
        <w:rPr>
          <w:rFonts w:ascii="Tinos" w:hAnsi="Tinos" w:eastAsia="Tinos"/>
          <w:b w:val="0"/>
          <w:i w:val="0"/>
          <w:color w:val="000000"/>
          <w:sz w:val="30"/>
        </w:rPr>
        <w:t>graduate degree at that point.”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“So, you were together a pretty long time before you had Signe.”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didn’t think we could have children, but in a way, it turned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really well. I started with the introductory courses, which at that time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years, and after that I had to go through another four years before I took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my degree exam. Only then did I go into the soloist program. At that point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in my midtwenties, and I couldn’t have played with a little child in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arms. It’s also very common for women to give up at that point. But I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completely focused on music and was so privileged to play my debut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concert in Tivoli’s concert hall. We had Signe when I was twenty-nine,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worked out well. I had energy for her and could take her with me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played abroad. When I was on stage, she was looked after in the dressing </w:t>
      </w:r>
      <w:r>
        <w:rPr>
          <w:rFonts w:ascii="Tinos" w:hAnsi="Tinos" w:eastAsia="Tinos"/>
          <w:b w:val="0"/>
          <w:i w:val="0"/>
          <w:color w:val="000000"/>
          <w:sz w:val="30"/>
        </w:rPr>
        <w:t>room.”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sank into herself for a few seconds.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been lucky, been able to play concerts in Paris and in the golden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hall in Vienna, even on a gorgeous Bösendorfer concert piano. And when I </w:t>
      </w:r>
      <w:r>
        <w:rPr>
          <w:rFonts w:ascii="Tinos" w:hAnsi="Tinos" w:eastAsia="Tinos"/>
          <w:b w:val="0"/>
          <w:i w:val="0"/>
          <w:color w:val="000000"/>
          <w:sz w:val="30"/>
        </w:rPr>
        <w:t>practiced here at home, Signe lay on her lamb’s wool blanket and listened.”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you don’t play anymore?”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hands won’t let me. It crept up slowly, and finally I had to stop.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I teach as an associate professor at The Royal Danish Music </w:t>
      </w:r>
      <w:r>
        <w:rPr>
          <w:rFonts w:ascii="Tinos" w:hAnsi="Tinos" w:eastAsia="Tinos"/>
          <w:b w:val="0"/>
          <w:i w:val="0"/>
          <w:color w:val="000000"/>
          <w:sz w:val="30"/>
        </w:rPr>
        <w:t>Conservatory, and I have my private students on the side. They come here,”</w:t>
      </w:r>
      <w:r>
        <w:rPr>
          <w:rFonts w:ascii="Tinos" w:hAnsi="Tinos" w:eastAsia="Tinos"/>
          <w:b w:val="0"/>
          <w:i w:val="0"/>
          <w:color w:val="000000"/>
          <w:sz w:val="30"/>
        </w:rPr>
        <w:t>she said and nodded toward the music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glanced at the wall clock beside the sound system, and Britt </w:t>
      </w:r>
      <w:r>
        <w:rPr>
          <w:rFonts w:ascii="Tinos" w:hAnsi="Tinos" w:eastAsia="Tinos"/>
          <w:b w:val="0"/>
          <w:i w:val="0"/>
          <w:color w:val="000000"/>
          <w:sz w:val="30"/>
        </w:rPr>
        <w:t>quickly apologized for talking so much.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“Don’t be silly,” said Louise, “I’m the one who asked you to.”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up to help carry the tea cups out to the kitchen. But something </w:t>
      </w:r>
      <w:r>
        <w:rPr>
          <w:rFonts w:ascii="Tinos" w:hAnsi="Tinos" w:eastAsia="Tinos"/>
          <w:b w:val="0"/>
          <w:i w:val="0"/>
          <w:color w:val="000000"/>
          <w:sz w:val="30"/>
        </w:rPr>
        <w:t>seemed to have changed with Britt.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stayed seated in her easy chair, sapped of energy, her gaze fastened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 a spot behind the wall, far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“Would you like more tea, or should I take the Thermos out with me?”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didn’t respond.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walked over and kneeled beside her chair.</w:t>
      </w:r>
    </w:p>
    <w:p>
      <w:pPr>
        <w:autoSpaceDN w:val="0"/>
        <w:autoSpaceDE w:val="0"/>
        <w:widowControl/>
        <w:spacing w:line="360" w:lineRule="exact" w:before="0" w:after="0"/>
        <w:ind w:left="460" w:right="187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“Are you OK?”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“I want to go to bed,” Britt said without shifting her gaze.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helped her stand up and walked with her arm in arm, unsure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to do. It occurred to her that maybe Britt was taking sedatives,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they’d worn off. But she had no idea whether the doctor had prescribed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like that when he released her, and she wasn’t going to intrude </w:t>
      </w:r>
      <w:r>
        <w:rPr>
          <w:rFonts w:ascii="Tinos" w:hAnsi="Tinos" w:eastAsia="Tinos"/>
          <w:b w:val="0"/>
          <w:i w:val="0"/>
          <w:color w:val="000000"/>
          <w:sz w:val="30"/>
        </w:rPr>
        <w:t>on her private affairs.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“When is Ulrik coming home?”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“He’ll be here soon. But I’m fine on my own until he comes.”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gripped Louise’s arm tightly and spoke while looking straight ahead.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voice seemed strangely deep and dry, as if it emerged from someplace </w:t>
      </w:r>
      <w:r>
        <w:rPr>
          <w:rFonts w:ascii="Tinos" w:hAnsi="Tinos" w:eastAsia="Tinos"/>
          <w:b w:val="0"/>
          <w:i w:val="0"/>
          <w:color w:val="000000"/>
          <w:sz w:val="30"/>
        </w:rPr>
        <w:t>hidden behind her frail and feeble exterior.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the ones who took her from me. Do you understand that?”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said. “If they hadn’t come and ruined everything, Signe would still be </w:t>
      </w:r>
      <w:r>
        <w:rPr>
          <w:rFonts w:ascii="Tinos" w:hAnsi="Tinos" w:eastAsia="Tinos"/>
          <w:b w:val="0"/>
          <w:i w:val="0"/>
          <w:color w:val="000000"/>
          <w:sz w:val="30"/>
        </w:rPr>
        <w:t>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paused briefly.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I’m the one who held a party for her. I could have done a lot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things to celebrate, and then it never would have happened. I get </w:t>
      </w:r>
      <w:r>
        <w:rPr>
          <w:rFonts w:ascii="Tinos" w:hAnsi="Tinos" w:eastAsia="Tinos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was going to object, but Britt continued in her monotone voice.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“I’ll never forgive them, and every single day I’ll hate them so much that </w:t>
      </w:r>
      <w:r>
        <w:rPr>
          <w:rFonts w:ascii="Tinos" w:hAnsi="Tinos" w:eastAsia="Tinos"/>
          <w:b w:val="0"/>
          <w:i w:val="0"/>
          <w:color w:val="000000"/>
          <w:sz w:val="30"/>
        </w:rPr>
        <w:t>I’m sure they’ll feel it, no matter how far away from me they are.”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her expression softened, turned apologetic, as if she’d </w:t>
      </w:r>
      <w:r>
        <w:rPr>
          <w:rFonts w:ascii="Tinos" w:hAnsi="Tinos" w:eastAsia="Tinos"/>
          <w:b w:val="0"/>
          <w:i w:val="0"/>
          <w:color w:val="000000"/>
          <w:sz w:val="30"/>
        </w:rPr>
        <w:t>frightened herself by how strongly the hatred had raged inside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 and shook her head. Then she thanked Louise for taking the </w:t>
      </w:r>
      <w:r>
        <w:rPr>
          <w:rFonts w:ascii="Tinos" w:hAnsi="Tinos" w:eastAsia="Tinos"/>
          <w:b w:val="0"/>
          <w:i w:val="0"/>
          <w:color w:val="000000"/>
          <w:sz w:val="30"/>
        </w:rPr>
        <w:t>time to look in on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gave her a quick hug and slipped her coat off the hanger. On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way out to the car, she took out her cell phone. She had just enough time to </w:t>
      </w:r>
      <w:r>
        <w:rPr>
          <w:rFonts w:ascii="Tinos" w:hAnsi="Tinos" w:eastAsia="Tinos"/>
          <w:b w:val="0"/>
          <w:i w:val="0"/>
          <w:color w:val="000000"/>
          <w:sz w:val="30"/>
        </w:rPr>
        <w:t>call Jonas and say good night before it was too late.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Her phone showed a missed call and a message.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started the Saab and turned on the heat. Then she called her voice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mail and pressed 1 for new messages.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“Hi Louise. It’s Ulrik, Signe’s dad. I just heard that the police have found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boys and located the place where they hang out on the South Pier. You </w:t>
      </w:r>
      <w:r>
        <w:rPr>
          <w:rFonts w:ascii="Tinos" w:hAnsi="Tinos" w:eastAsia="Tinos"/>
          <w:b w:val="0"/>
          <w:i w:val="0"/>
          <w:color w:val="000000"/>
          <w:sz w:val="30"/>
        </w:rPr>
        <w:t>need to know that that boathouse belongs to a warehouse I own.”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20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rain blasted the windshield, and the wipers ran on max. Markus sat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 big road map unfolded in front of him. His shoulders slouched,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car sick, had a headache, but still he seemed to be commanding the car.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stopped at a thirteen-foot-high statue of the horrifyingly huge Big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Foot. It was carved in wood and painted all ugly and clumsy, so any kid </w:t>
      </w:r>
      <w:r>
        <w:rPr>
          <w:rFonts w:ascii="Tinos" w:hAnsi="Tinos" w:eastAsia="Tinos"/>
          <w:b w:val="0"/>
          <w:i w:val="0"/>
          <w:color w:val="000000"/>
          <w:sz w:val="30"/>
        </w:rPr>
        <w:t>under five would burst into hysterical sobs at the sight of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Camilla took out her camera.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“Stand next to it so I can get your picture,” she yelled.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“Mom, really. It’s pissing down rain, and I feel crappy. Can’t we just </w:t>
      </w:r>
      <w:r>
        <w:rPr>
          <w:rFonts w:ascii="Tinos" w:hAnsi="Tinos" w:eastAsia="Tinos"/>
          <w:b w:val="0"/>
          <w:i w:val="0"/>
          <w:color w:val="000000"/>
          <w:sz w:val="30"/>
        </w:rPr>
        <w:t>skip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just one picture, and it’ll only take a second. Then we can get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to drink, or ice cream if you’d rather have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had barely finished speaking when Markus turned his back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and bent over to throw up. He stood with his hands on his knees and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 hanging down. Then his thin shoulders quivered with another wave of </w:t>
      </w:r>
      <w:r>
        <w:rPr>
          <w:rFonts w:ascii="Tinos" w:hAnsi="Tinos" w:eastAsia="Tinos"/>
          <w:b w:val="0"/>
          <w:i w:val="0"/>
          <w:color w:val="000000"/>
          <w:sz w:val="30"/>
        </w:rPr>
        <w:t>sickness.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rain was thick and heavy and drenched them. With one hand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fished paper napkins out of her bag, and with the other she held his </w:t>
      </w:r>
      <w:r>
        <w:rPr>
          <w:rFonts w:ascii="Tinos" w:hAnsi="Tinos" w:eastAsia="Tinos"/>
          <w:b w:val="0"/>
          <w:i w:val="0"/>
          <w:color w:val="000000"/>
          <w:sz w:val="30"/>
        </w:rPr>
        <w:t>forehead.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“Oh, sweetie, is it that bad?”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When she asked him whether they should stop looking for the drive-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tree and concentrate on finding someplace to sleep, he looked at her </w:t>
      </w:r>
      <w:r>
        <w:rPr>
          <w:rFonts w:ascii="Tinos" w:hAnsi="Tinos" w:eastAsia="Tinos"/>
          <w:b w:val="0"/>
          <w:i w:val="0"/>
          <w:color w:val="000000"/>
          <w:sz w:val="30"/>
        </w:rPr>
        <w:t>morosely and nodded.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got her thick sweater out of the back of the car and helped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take off his soaking sweatshirt. She set up water and napkins in the </w:t>
      </w:r>
      <w:r>
        <w:rPr>
          <w:rFonts w:ascii="Tinos" w:hAnsi="Tinos" w:eastAsia="Tinos"/>
          <w:b w:val="0"/>
          <w:i w:val="0"/>
          <w:color w:val="000000"/>
          <w:sz w:val="30"/>
        </w:rPr>
        <w:t>back seat of their Toyota, and after he crawled in she rolled up his jacket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and tucked it under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suddenly aware of how mechanical their routine had become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the last two mornings. They ate breakfast and got out to the car, as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an appointment they had to make it to. It was hard to know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happened to the happy, relaxed vacationers they’d imagined themselves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being back when they planned their road trip down the West Coast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U.S.A. Everything had become hectic and strained as they tried to find one </w:t>
      </w:r>
      <w:r>
        <w:rPr>
          <w:rFonts w:ascii="Tinos" w:hAnsi="Tinos" w:eastAsia="Tinos"/>
          <w:b w:val="0"/>
          <w:i w:val="0"/>
          <w:color w:val="000000"/>
          <w:sz w:val="30"/>
        </w:rPr>
        <w:t>sight after another.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Now her son was sick and feeling shitty, and she hadn’t even noticed it.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she’d been so eager to get Big Foot crossed off the list of things </w:t>
      </w:r>
      <w:r>
        <w:rPr>
          <w:rFonts w:ascii="Tinos" w:hAnsi="Tinos" w:eastAsia="Tinos"/>
          <w:b w:val="0"/>
          <w:i w:val="0"/>
          <w:color w:val="000000"/>
          <w:sz w:val="30"/>
        </w:rPr>
        <w:t>that their thick guide book told them they must see.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backed out slowly from the deserted parking lot, where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only tourists who braved the pouring rain. The souvenir shops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deserted, and they practically had the winding road through the woods to </w:t>
      </w:r>
      <w:r>
        <w:rPr>
          <w:rFonts w:ascii="Tinos" w:hAnsi="Tinos" w:eastAsia="Tinos"/>
          <w:b w:val="0"/>
          <w:i w:val="0"/>
          <w:color w:val="000000"/>
          <w:sz w:val="30"/>
        </w:rPr>
        <w:t>themselves.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She sighed deeply and put the car’s automatic transmission into drive.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6" w:firstLine="0"/>
        <w:jc w:val="both"/>
      </w:pPr>
      <w:r>
        <w:rPr>
          <w:rFonts w:ascii="Tinos" w:hAnsi="Tinos" w:eastAsia="Tinos"/>
          <w:b w:val="0"/>
          <w:i/>
          <w:color w:val="000000"/>
          <w:sz w:val="30"/>
        </w:rPr>
        <w:t>Turn left and then turn right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, said the GPS, which she’d set to find a hotel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city called Eureka. It was out on the coast, and Camilla knew nothing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it or its possible accommodations, so she followed the GPS-lady’s </w:t>
      </w:r>
      <w:r>
        <w:rPr>
          <w:rFonts w:ascii="Tinos" w:hAnsi="Tinos" w:eastAsia="Tinos"/>
          <w:b w:val="0"/>
          <w:i w:val="0"/>
          <w:color w:val="000000"/>
          <w:sz w:val="30"/>
        </w:rPr>
        <w:t>directions.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Markus had fallen asleep in the back seat, pale and wet-haired.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Lost and completely wrong. That’s what it felt like when she turned left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looked for the road that was supposed to go to the right. They’d landed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middle of a worn-down residential neighborhood, and none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houses here made her think of a hotel or for that matter any kind of </w:t>
      </w:r>
      <w:r>
        <w:rPr>
          <w:rFonts w:ascii="Tinos" w:hAnsi="Tinos" w:eastAsia="Tinos"/>
          <w:b w:val="0"/>
          <w:i w:val="0"/>
          <w:color w:val="000000"/>
          <w:sz w:val="30"/>
        </w:rPr>
        <w:t>lodging.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Dead end, no way to turn right—the GPS had gotten it wrong.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pulled off to the side of the road.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everything had started being about getting to the next point.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wasn’t at all what Camilla had had in mind when she dreamed of being </w:t>
      </w:r>
      <w:r>
        <w:rPr>
          <w:rFonts w:ascii="Tinos" w:hAnsi="Tinos" w:eastAsia="Tinos"/>
          <w:b w:val="0"/>
          <w:i w:val="0"/>
          <w:color w:val="000000"/>
          <w:sz w:val="30"/>
        </w:rPr>
        <w:t>on the road and seeing where it would take them.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they’d done over the last days had been damned unimportant, </w:t>
      </w:r>
      <w:r>
        <w:rPr>
          <w:rFonts w:ascii="Tinos" w:hAnsi="Tinos" w:eastAsia="Tinos"/>
          <w:b w:val="0"/>
          <w:i w:val="0"/>
          <w:color w:val="000000"/>
          <w:sz w:val="30"/>
        </w:rPr>
        <w:t>she thought and turned the car down the residential street. She’d put herself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autopilot so she could tune out. She’d simply followed the guide book’s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sights and recommendations so she didn’t have to think of Signe and her </w:t>
      </w:r>
      <w:r>
        <w:rPr>
          <w:rFonts w:ascii="Tinos" w:hAnsi="Tinos" w:eastAsia="Tinos"/>
          <w:b w:val="0"/>
          <w:i w:val="0"/>
          <w:color w:val="000000"/>
          <w:sz w:val="30"/>
        </w:rPr>
        <w:t>poor parents.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was hunting around for a place to spend the night. Markus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sick, and for the first time, it actually was important to get to a hotel so he </w:t>
      </w:r>
      <w:r>
        <w:rPr>
          <w:rFonts w:ascii="Tinos" w:hAnsi="Tinos" w:eastAsia="Tinos"/>
          <w:b w:val="0"/>
          <w:i w:val="0"/>
          <w:color w:val="000000"/>
          <w:sz w:val="30"/>
        </w:rPr>
        <w:t>could go to bed.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“Shit,” she yelled and banged her hand on the steering wheel. She braked </w:t>
      </w:r>
      <w:r>
        <w:rPr>
          <w:rFonts w:ascii="Tinos" w:hAnsi="Tinos" w:eastAsia="Tinos"/>
          <w:b w:val="0"/>
          <w:i w:val="0"/>
          <w:color w:val="000000"/>
          <w:sz w:val="30"/>
        </w:rPr>
        <w:t>so hard that Markus nearly slid off the back seat.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we there?” he asked. He got up on his elbows and tried to look out </w:t>
      </w:r>
      <w:r>
        <w:rPr>
          <w:rFonts w:ascii="Tinos" w:hAnsi="Tinos" w:eastAsia="Tinos"/>
          <w:b w:val="0"/>
          <w:i w:val="0"/>
          <w:color w:val="000000"/>
          <w:sz w:val="30"/>
        </w:rPr>
        <w:t>the car windows, but a curtain of rain poured 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“Not yet. I can’t find the damned hotel,”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started to laugh. She shut her eyes and took it all in.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rain thrashed the windshield, and suddenly the absurdity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perfectly clear. How she ran around trying pathetically to find inner peace,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everything around her crumbled. Trying to be whole and normal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was a forced and useless effort, and right now it was about to keel </w:t>
      </w:r>
      <w:r>
        <w:rPr>
          <w:rFonts w:ascii="Tinos" w:hAnsi="Tinos" w:eastAsia="Tinos"/>
          <w:b w:val="0"/>
          <w:i w:val="0"/>
          <w:color w:val="000000"/>
          <w:sz w:val="30"/>
        </w:rPr>
        <w:t>over with her on board.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no damned possible way to get away from the grief over </w:t>
      </w:r>
      <w:r>
        <w:rPr>
          <w:rFonts w:ascii="Tinos" w:hAnsi="Tinos" w:eastAsia="Tinos"/>
          <w:b w:val="0"/>
          <w:i w:val="0"/>
          <w:color w:val="000000"/>
          <w:sz w:val="30"/>
        </w:rPr>
        <w:t>Signe.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off the GPS and let the car coast forward. Markus lay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again, not having the energy to contribute to her plans other than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say he wanted her to find them a bed and some peace and quiet soon so the </w:t>
      </w:r>
      <w:r>
        <w:rPr>
          <w:rFonts w:ascii="Tinos" w:hAnsi="Tinos" w:eastAsia="Tinos"/>
          <w:b w:val="0"/>
          <w:i w:val="0"/>
          <w:color w:val="000000"/>
          <w:sz w:val="30"/>
        </w:rPr>
        <w:t>pain in his head would go away.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drove back to the main road that ran through downtown, turned right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toward the water, and came up to an old Victorian colossus that made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think of Harry Potter and the wizards’ school, Hogwarts. It had the same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towers and spires. On a big sign, she read that lodging was available here.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Lodging for men only. On the opposite side, there was smaller Victorian </w:t>
      </w:r>
      <w:r>
        <w:rPr>
          <w:rFonts w:ascii="Tinos" w:hAnsi="Tinos" w:eastAsia="Tinos"/>
          <w:b w:val="0"/>
          <w:i w:val="0"/>
          <w:color w:val="000000"/>
          <w:sz w:val="30"/>
        </w:rPr>
        <w:t>script in pink, but she sped up and drove past without reading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One-way and back around and not a hotel in sight. She felt done in,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noticed how her blond hair fell in wisps around her face. For the last few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days, she’d skipped makeup and really didn’t care. It had been one of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trademarks, but over here it didn’t really seem to matter. Day after day they </w:t>
      </w:r>
      <w:r>
        <w:rPr>
          <w:rFonts w:ascii="Tinos" w:hAnsi="Tinos" w:eastAsia="Tinos"/>
          <w:b w:val="0"/>
          <w:i w:val="0"/>
          <w:color w:val="000000"/>
          <w:sz w:val="30"/>
        </w:rPr>
        <w:t>sat in the car between five and six hours.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Camilla was ready to give up when she finally saw a sign that looked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promising. It said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CARTER HOUSE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on the three-story corner building, but she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couldn’t see if it was a restaurant or if they also had rooms.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few minutes earlier, Markus had sat up and made it clear that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stop at the next place they came to. No matter what. He didn’t care if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Packwood II or a big swanky Hilton. He just didn’t want to be in the </w:t>
      </w:r>
      <w:r>
        <w:rPr>
          <w:rFonts w:ascii="Tinos" w:hAnsi="Tinos" w:eastAsia="Tinos"/>
          <w:b w:val="0"/>
          <w:i w:val="0"/>
          <w:color w:val="000000"/>
          <w:sz w:val="30"/>
        </w:rPr>
        <w:t>car any longer.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</w:t>
      </w:r>
      <w:r>
        <w:rPr>
          <w:rFonts w:ascii="Tinos" w:hAnsi="Tinos" w:eastAsia="Tinos"/>
          <w:b w:val="0"/>
          <w:i/>
          <w:color w:val="000000"/>
          <w:sz w:val="30"/>
        </w:rPr>
        <w:t>was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a hotel, and while they waited to be checked in the receptionist,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Kevin, pointed to a little buffet that was set up in the middle of the foyer.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fire in the room’s big fireplace, and the guests sat around small </w:t>
      </w:r>
      <w:r>
        <w:rPr>
          <w:rFonts w:ascii="Tinos" w:hAnsi="Tinos" w:eastAsia="Tinos"/>
          <w:b w:val="0"/>
          <w:i w:val="0"/>
          <w:color w:val="000000"/>
          <w:sz w:val="30"/>
        </w:rPr>
        <w:t>tables sipping and chatting.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Plush sofas and refinished furniture in cool, luxurious styles.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“Tea or wine?” asked a waiter wearing a white jacket and a cook’s apron </w:t>
      </w:r>
      <w:r>
        <w:rPr>
          <w:rFonts w:ascii="Tinos" w:hAnsi="Tinos" w:eastAsia="Tinos"/>
          <w:b w:val="0"/>
          <w:i w:val="0"/>
          <w:color w:val="000000"/>
          <w:sz w:val="30"/>
        </w:rPr>
        <w:t>tied around his waist. “Help yourself, it’s included.”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Afternoon tea, thought Camilla, smiling as she followed Markus over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sofa. How decadent—and how idiotic to come to such a nice, quiet place </w:t>
      </w:r>
      <w:r>
        <w:rPr>
          <w:rFonts w:ascii="Tinos" w:hAnsi="Tinos" w:eastAsia="Tinos"/>
          <w:b w:val="0"/>
          <w:i w:val="0"/>
          <w:color w:val="000000"/>
          <w:sz w:val="30"/>
        </w:rPr>
        <w:t>looking like something the cat dragged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Fruit, cheese, cold cuts, pâté, and little sandwich breads.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want anything?” she asked, offering to get it for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still a bit pale, and he looked exhausted, but the prospect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few little delicacies got him to follow her up to the table. Before Camilla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had a look around, he’d already heaped a plate for himself and was </w:t>
      </w:r>
      <w:r>
        <w:rPr>
          <w:rFonts w:ascii="Tinos" w:hAnsi="Tinos" w:eastAsia="Tinos"/>
          <w:b w:val="0"/>
          <w:i w:val="0"/>
          <w:color w:val="000000"/>
          <w:sz w:val="30"/>
        </w:rPr>
        <w:t>walking over to the waiter in white to ask for a soft drink.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smiled at him when he came back to the sofa and sat 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think we need to start over again,”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raised an eyebrow, the same face he made when he wanted to make it </w:t>
      </w:r>
      <w:r>
        <w:rPr>
          <w:rFonts w:ascii="Tinos" w:hAnsi="Tinos" w:eastAsia="Tinos"/>
          <w:b w:val="0"/>
          <w:i w:val="0"/>
          <w:color w:val="000000"/>
          <w:sz w:val="30"/>
        </w:rPr>
        <w:t>clear he didn’t find one of his mother’s jokes to be funny.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“Drive back?”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waiter came by with her tea. She selected a tea bag from a fancy box </w:t>
      </w:r>
      <w:r>
        <w:rPr>
          <w:rFonts w:ascii="Tinos" w:hAnsi="Tinos" w:eastAsia="Tinos"/>
          <w:b w:val="0"/>
          <w:i w:val="0"/>
          <w:color w:val="000000"/>
          <w:sz w:val="30"/>
        </w:rPr>
        <w:t>with a wide assortment and plunged the bag into the hot water.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I just mean we should enjoy ourselves. Relax, do a bunch of things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 want to do. We can start by staying here a few days. That’s what I’d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really like to do. Maybe they’ve got a movie theater in town, and we can </w:t>
      </w:r>
      <w:r>
        <w:rPr>
          <w:rFonts w:ascii="Tinos" w:hAnsi="Tinos" w:eastAsia="Tinos"/>
          <w:b w:val="0"/>
          <w:i w:val="0"/>
          <w:color w:val="000000"/>
          <w:sz w:val="30"/>
        </w:rPr>
        <w:t>watch films and eat popcorn.”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“Supersize?” he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Apparently, his nausea had passed.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“Pardon me,” she said and took the first bite. She felt hungry. They’d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mostly had burgers the last couple of days. Not that they’d been bad, just a </w:t>
      </w:r>
      <w:r>
        <w:rPr>
          <w:rFonts w:ascii="Tinos" w:hAnsi="Tinos" w:eastAsia="Tinos"/>
          <w:b w:val="0"/>
          <w:i w:val="0"/>
          <w:color w:val="000000"/>
          <w:sz w:val="30"/>
        </w:rPr>
        <w:t>little monotonous.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think they have movies in the room?”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got up to get more strawberries.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“This place is great. I want to stay here, too,”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smiled at him. She walked up to the reception desk to ask if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possible to book two extra nights, and whether there was Internet in </w:t>
      </w:r>
      <w:r>
        <w:rPr>
          <w:rFonts w:ascii="Tinos" w:hAnsi="Tinos" w:eastAsia="Tinos"/>
          <w:b w:val="0"/>
          <w:i w:val="0"/>
          <w:color w:val="000000"/>
          <w:sz w:val="30"/>
        </w:rPr>
        <w:t>their room.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21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sad, tired light of an October morning spread over Gammel Kongevej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Louise biked into Police Headquarters. As usual, the bike lane was </w:t>
      </w:r>
      <w:r>
        <w:rPr>
          <w:rFonts w:ascii="Tinos" w:hAnsi="Tinos" w:eastAsia="Tinos"/>
          <w:b w:val="0"/>
          <w:i w:val="0"/>
          <w:color w:val="000000"/>
          <w:sz w:val="30"/>
        </w:rPr>
        <w:t>packed and moved slowly at that hour. People jostled to get ahead.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thought about Britt and how her whole life had been filled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music and instruments. After she could no longer play, she’d supported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followed her daughter. Either the music would help her through the grief, or </w:t>
      </w:r>
      <w:r>
        <w:rPr>
          <w:rFonts w:ascii="Tinos" w:hAnsi="Tinos" w:eastAsia="Tinos"/>
          <w:b w:val="0"/>
          <w:i w:val="0"/>
          <w:color w:val="000000"/>
          <w:sz w:val="30"/>
        </w:rPr>
        <w:t>it would tie her to it—and then the slender little woman would fall apart.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been so full of hate standing there in her living room. What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worse, Louise thought as she made it to Otto Mønsteds Gade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parked her bike in back of Headquarters, was that Britt’s own feelings of </w:t>
      </w:r>
      <w:r>
        <w:rPr>
          <w:rFonts w:ascii="Tinos" w:hAnsi="Tinos" w:eastAsia="Tinos"/>
          <w:b w:val="0"/>
          <w:i w:val="0"/>
          <w:color w:val="000000"/>
          <w:sz w:val="30"/>
        </w:rPr>
        <w:t>guilt were starting to eat away at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little after eight o’clock, Louise walked through the side entrance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continued up the stairs to the second floor. She had her office key in her </w:t>
      </w:r>
      <w:r>
        <w:rPr>
          <w:rFonts w:ascii="Tinos" w:hAnsi="Tinos" w:eastAsia="Tinos"/>
          <w:b w:val="0"/>
          <w:i w:val="0"/>
          <w:color w:val="000000"/>
          <w:sz w:val="30"/>
        </w:rPr>
        <w:t>hand, but her thoughts were still on Britt out in Svanemølle.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At first, she didn’t react to her office door being unlocked. It was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she’d put her key away and pushed open the door that she was torn </w:t>
      </w:r>
      <w:r>
        <w:rPr>
          <w:rFonts w:ascii="Tinos" w:hAnsi="Tinos" w:eastAsia="Tinos"/>
          <w:b w:val="0"/>
          <w:i w:val="0"/>
          <w:color w:val="000000"/>
          <w:sz w:val="30"/>
        </w:rPr>
        <w:t>from her thoughts.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Both blinds were rolled down and closed. The ceiling light was off,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only a single lamp on the desk was lit. In Lars Jørgensen’s place there was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guy with chalk-white hair buried behind two computer screens. Louise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never seen him before. He had on a big pair of headphones that sent a </w:t>
      </w:r>
      <w:r>
        <w:rPr>
          <w:rFonts w:ascii="Tinos" w:hAnsi="Tinos" w:eastAsia="Tinos"/>
          <w:b w:val="0"/>
          <w:i w:val="0"/>
          <w:color w:val="000000"/>
          <w:sz w:val="30"/>
        </w:rPr>
        <w:t>throbbing bass spilling through the clunky headset.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Speechless, she stopped and took a step back. If it hadn’t been for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own things and the electric kettle, she would have jumped to the conclusion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she’d made a mistake. But everything was there—the tea bags, her </w:t>
      </w:r>
      <w:r>
        <w:rPr>
          <w:rFonts w:ascii="Tinos" w:hAnsi="Tinos" w:eastAsia="Tinos"/>
          <w:b w:val="0"/>
          <w:i w:val="0"/>
          <w:color w:val="000000"/>
          <w:sz w:val="30"/>
        </w:rPr>
        <w:t>files, the drawings that Markus had made for her over the years pinned 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her bulletin board.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 who are you?”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tossed her bag down, unsure if he’d even noticed her come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first she thought he was a teenager because of his hip hooded </w:t>
      </w:r>
      <w:r>
        <w:rPr>
          <w:rFonts w:ascii="Tinos" w:hAnsi="Tinos" w:eastAsia="Tinos"/>
          <w:b w:val="0"/>
          <w:i w:val="0"/>
          <w:color w:val="000000"/>
          <w:sz w:val="30"/>
        </w:rPr>
        <w:t>sweatshirt and army pants, but she’d gotten that wrong.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wasn’t very tall, a little shorter than her, maybe five foot five. And </w:t>
      </w:r>
      <w:r>
        <w:rPr>
          <w:rFonts w:ascii="Tinos" w:hAnsi="Tinos" w:eastAsia="Tinos"/>
          <w:b w:val="0"/>
          <w:i w:val="0"/>
          <w:color w:val="000000"/>
          <w:sz w:val="30"/>
        </w:rPr>
        <w:t>nowhere near as young as she’d first thought—maybe midforties.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also guessed that his hair was bleached, but now that he came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toward her she saw that everything about him was bleached out. His eyes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piercingly light blue, as if the irises had filled out too much, and his </w:t>
      </w:r>
      <w:r>
        <w:rPr>
          <w:rFonts w:ascii="Tinos" w:hAnsi="Tinos" w:eastAsia="Tinos"/>
          <w:b w:val="0"/>
          <w:i w:val="0"/>
          <w:color w:val="000000"/>
          <w:sz w:val="30"/>
        </w:rPr>
        <w:t>eyebrows were hard to make out against the pale skin of his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“Gylling,” he said and quickly offered his hand to her, music still blaring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headphones. “And my first name’s Sejr.”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just nodded. It was almost more than she could grasp so early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morning. Behind him she saw a little refrigerator that had been hidden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by the office chair. Her eyes then took in a half liter of cola sitting on the </w:t>
      </w:r>
      <w:r>
        <w:rPr>
          <w:rFonts w:ascii="Tinos" w:hAnsi="Tinos" w:eastAsia="Tinos"/>
          <w:b w:val="0"/>
          <w:i w:val="0"/>
          <w:color w:val="000000"/>
          <w:sz w:val="30"/>
        </w:rPr>
        <w:t>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Finally, he whipped off the headphones so they hung like a collar around </w:t>
      </w:r>
      <w:r>
        <w:rPr>
          <w:rFonts w:ascii="Tinos" w:hAnsi="Tinos" w:eastAsia="Tinos"/>
          <w:b w:val="0"/>
          <w:i w:val="0"/>
          <w:color w:val="000000"/>
          <w:sz w:val="30"/>
        </w:rPr>
        <w:t>his neck.</w:t>
      </w:r>
    </w:p>
    <w:p>
      <w:pPr>
        <w:autoSpaceDN w:val="0"/>
        <w:autoSpaceDE w:val="0"/>
        <w:widowControl/>
        <w:spacing w:line="360" w:lineRule="exact" w:before="0" w:after="0"/>
        <w:ind w:left="460" w:right="14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</w:t>
      </w:r>
      <w:r>
        <w:rPr>
          <w:rFonts w:ascii="Tinos" w:hAnsi="Tinos" w:eastAsia="Tinos"/>
          <w:b w:val="0"/>
          <w:i/>
          <w:color w:val="000000"/>
          <w:sz w:val="30"/>
        </w:rPr>
        <w:t>Guitar Gangsters and Cadillac Blood</w:t>
      </w:r>
      <w:r>
        <w:rPr>
          <w:rFonts w:ascii="Tinos" w:hAnsi="Tinos" w:eastAsia="Tinos"/>
          <w:b w:val="0"/>
          <w:i w:val="0"/>
          <w:color w:val="000000"/>
          <w:sz w:val="30"/>
        </w:rPr>
        <w:t>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He fished an iPod out of his pants pocket and turned it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“Good. You’ve met each other,” Suhr said from the door. “Gylling is one </w:t>
      </w:r>
      <w:r>
        <w:rPr>
          <w:rFonts w:ascii="Tinos" w:hAnsi="Tinos" w:eastAsia="Tinos"/>
          <w:b w:val="0"/>
          <w:i w:val="0"/>
          <w:color w:val="000000"/>
          <w:sz w:val="30"/>
        </w:rPr>
        <w:t>of the top men down in Fraud.”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walked over and shook his hand, then sat down on a short </w:t>
      </w:r>
      <w:r>
        <w:rPr>
          <w:rFonts w:ascii="Tinos" w:hAnsi="Tinos" w:eastAsia="Tinos"/>
          <w:b w:val="0"/>
          <w:i w:val="0"/>
          <w:color w:val="000000"/>
          <w:sz w:val="30"/>
        </w:rPr>
        <w:t>bench along the wall.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he also has years of experience in the various special departments,”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said, on the verge of sounding impressed. “Financial Crimes,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International Criminal Cases,” he listed off. “And then he was, as far as I </w:t>
      </w:r>
      <w:r>
        <w:rPr>
          <w:rFonts w:ascii="Tinos" w:hAnsi="Tinos" w:eastAsia="Tinos"/>
          <w:b w:val="0"/>
          <w:i w:val="0"/>
          <w:color w:val="000000"/>
          <w:sz w:val="30"/>
        </w:rPr>
        <w:t>recall, also with PET for a longer period.”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Suhr talked about the man as if he weren’t there in the room. And, 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matter of fact, he wasn’t. Louise’s new colleague had put his headphones on </w:t>
      </w:r>
      <w:r>
        <w:rPr>
          <w:rFonts w:ascii="Tinos" w:hAnsi="Tinos" w:eastAsia="Tinos"/>
          <w:b w:val="0"/>
          <w:i w:val="0"/>
          <w:color w:val="000000"/>
          <w:sz w:val="30"/>
        </w:rPr>
        <w:t>again and entrenched himself behind his screens.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went over to pull her blinds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“Rather you didn’t,” he said from behind the screens. “And no light from </w:t>
      </w:r>
      <w:r>
        <w:rPr>
          <w:rFonts w:ascii="Tinos" w:hAnsi="Tinos" w:eastAsia="Tinos"/>
          <w:b w:val="0"/>
          <w:i w:val="0"/>
          <w:color w:val="000000"/>
          <w:sz w:val="30"/>
        </w:rPr>
        <w:t>the ceiling, either, if you don’t mind.”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raised her eyebrows and looked at her boss.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could in theory have received his expertise from the Fraud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Department, and then he could have stayed sitting down there on Store </w:t>
      </w:r>
      <w:r>
        <w:rPr>
          <w:rFonts w:ascii="Tinos" w:hAnsi="Tinos" w:eastAsia="Tinos"/>
          <w:b w:val="0"/>
          <w:i w:val="0"/>
          <w:color w:val="000000"/>
          <w:sz w:val="30"/>
        </w:rPr>
        <w:t>Kongensgade.”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we could. But that wouldn’t have solved the problem of finding </w:t>
      </w:r>
      <w:r>
        <w:rPr>
          <w:rFonts w:ascii="Tinos" w:hAnsi="Tinos" w:eastAsia="Tinos"/>
          <w:b w:val="0"/>
          <w:i w:val="0"/>
          <w:color w:val="000000"/>
          <w:sz w:val="30"/>
        </w:rPr>
        <w:t>you a new partner until we know whether Lars Jørgensen is coming back.”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stared incredulously at Suhr, and then over at the other side of the </w:t>
      </w:r>
      <w:r>
        <w:rPr>
          <w:rFonts w:ascii="Tinos" w:hAnsi="Tinos" w:eastAsia="Tinos"/>
          <w:b w:val="0"/>
          <w:i w:val="0"/>
          <w:color w:val="000000"/>
          <w:sz w:val="30"/>
        </w:rPr>
        <w:t>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course, Lars Jørgensen is coming back. It’ll be at most a couple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weeks. And I can easily manage it with Toft and Michael Stig. There’s no </w:t>
      </w:r>
      <w:r>
        <w:rPr>
          <w:rFonts w:ascii="Tinos" w:hAnsi="Tinos" w:eastAsia="Tinos"/>
          <w:b w:val="0"/>
          <w:i w:val="0"/>
          <w:color w:val="000000"/>
          <w:sz w:val="30"/>
        </w:rPr>
        <w:t>reason to do anything rash.”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“Bingo! Nick Hartmann is registered with Business Affairs. He has a </w:t>
      </w:r>
      <w:r>
        <w:rPr>
          <w:rFonts w:ascii="Tinos" w:hAnsi="Tinos" w:eastAsia="Tinos"/>
          <w:b w:val="0"/>
          <w:i w:val="0"/>
          <w:color w:val="000000"/>
          <w:sz w:val="30"/>
        </w:rPr>
        <w:t>company.”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“Now look at that!” Suhr exclaimed with satisfaction and stood 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followed him out into the hall.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“Now, you stop it,”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planted herself in front of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haven’t even glanced at the central business registry yet. Hell,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only yesterday we got his bank statements and discovered that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that needed to be looked into.”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“Sejr is one of the best investigators of money swindling. He has many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years of experience,” said Suhr, “and we need to get somewhere with this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case. So far nothing’s come of it, even though you’ve had three people </w:t>
      </w:r>
      <w:r>
        <w:rPr>
          <w:rFonts w:ascii="Tinos" w:hAnsi="Tinos" w:eastAsia="Tinos"/>
          <w:b w:val="0"/>
          <w:i w:val="0"/>
          <w:color w:val="000000"/>
          <w:sz w:val="30"/>
        </w:rPr>
        <w:t>detained for a week.”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Now all of a sudden it was “you” and not “we.”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the hell’s going on with the blinds rolled down and the </w:t>
      </w:r>
      <w:r>
        <w:rPr>
          <w:rFonts w:ascii="Tinos" w:hAnsi="Tinos" w:eastAsia="Tinos"/>
          <w:b w:val="0"/>
          <w:i w:val="0"/>
          <w:color w:val="000000"/>
          <w:sz w:val="30"/>
        </w:rPr>
        <w:t>refrigerator? It looks like he’s moved in for good.”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“Albinism, it’s called. Albinos are very sensitive to light, so we should </w:t>
      </w:r>
      <w:r>
        <w:rPr>
          <w:rFonts w:ascii="Tinos" w:hAnsi="Tinos" w:eastAsia="Tinos"/>
          <w:b w:val="0"/>
          <w:i w:val="0"/>
          <w:color w:val="000000"/>
          <w:sz w:val="30"/>
        </w:rPr>
        <w:t>be considerate of that,” the lieutenant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could tell that he was starting to get irritated.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Inside the office her phone rang. It was a guard from the entry gate </w:t>
      </w:r>
      <w:r>
        <w:rPr>
          <w:rFonts w:ascii="Tinos" w:hAnsi="Tinos" w:eastAsia="Tinos"/>
          <w:b w:val="0"/>
          <w:i w:val="0"/>
          <w:color w:val="000000"/>
          <w:sz w:val="30"/>
        </w:rPr>
        <w:t>saying that Ulrik Fasting-Thomsen wanted to talk with her.</w:t>
      </w:r>
    </w:p>
    <w:p>
      <w:pPr>
        <w:autoSpaceDN w:val="0"/>
        <w:autoSpaceDE w:val="0"/>
        <w:widowControl/>
        <w:spacing w:line="360" w:lineRule="exact" w:before="0" w:after="0"/>
        <w:ind w:left="460" w:right="576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“Will you come get him?”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“Yes,”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walked out to the kitchen to see if there was any coffee made.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2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bought the building five years ago as an investment,” Ulrik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took a cup from Louise. She pushed an extra chair over to her desk </w:t>
      </w:r>
      <w:r>
        <w:rPr>
          <w:rFonts w:ascii="Tinos" w:hAnsi="Tinos" w:eastAsia="Tinos"/>
          <w:b w:val="0"/>
          <w:i w:val="0"/>
          <w:color w:val="000000"/>
          <w:sz w:val="30"/>
        </w:rPr>
        <w:t>and asked him to have a seat.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Sejr gave her guest a brief nod, but kept his eyes glued on his computer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screen. He said no thank you to Louise’s offer of coffee, and pulled a fresh </w:t>
      </w:r>
      <w:r>
        <w:rPr>
          <w:rFonts w:ascii="Tinos" w:hAnsi="Tinos" w:eastAsia="Tinos"/>
          <w:b w:val="0"/>
          <w:i w:val="0"/>
          <w:color w:val="000000"/>
          <w:sz w:val="30"/>
        </w:rPr>
        <w:t>cola out of his fridge.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a big warehouse. Some of it’s rented out, but the rest is empty,”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Ulrik explained, adding that an attendant down at the harbor worked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as a sort of vice-landlord. “It caught me completely by surprise that </w:t>
      </w:r>
      <w:r>
        <w:rPr>
          <w:rFonts w:ascii="Tinos" w:hAnsi="Tinos" w:eastAsia="Tinos"/>
          <w:b w:val="0"/>
          <w:i w:val="0"/>
          <w:color w:val="000000"/>
          <w:sz w:val="30"/>
        </w:rPr>
        <w:t>anyone was using the boathouse. I hadn’t been informed of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at Ulrik and leaned forward slightly.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“Does Britt know that the boys hung out on your property?”</w:t>
      </w:r>
      <w:r>
        <w:rPr>
          <w:rFonts w:ascii="Tinos" w:hAnsi="Tinos" w:eastAsia="Tinos"/>
          <w:b w:val="0"/>
          <w:i w:val="0"/>
          <w:color w:val="000000"/>
          <w:sz w:val="30"/>
        </w:rPr>
        <w:t>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now she does. But she also knows that I have no idea who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or how long they’ve hung out down there. It’s just today that I started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working again, and I only have one meeting to go to here in the city. After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I’m driving out and talking with the attendant to find out what’s been </w:t>
      </w:r>
      <w:r>
        <w:rPr>
          <w:rFonts w:ascii="Tinos" w:hAnsi="Tinos" w:eastAsia="Tinos"/>
          <w:b w:val="0"/>
          <w:i w:val="0"/>
          <w:color w:val="000000"/>
          <w:sz w:val="30"/>
        </w:rPr>
        <w:t>happening, and then he’ll have to toss them 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They sat for a bit.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also made arrangements for the police to go by there. On my 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here, I called Bellahøj and informed the officer on the case. I just </w:t>
      </w:r>
      <w:r>
        <w:rPr>
          <w:rFonts w:ascii="Tinos" w:hAnsi="Tinos" w:eastAsia="Tinos"/>
          <w:b w:val="0"/>
          <w:i w:val="0"/>
          <w:color w:val="000000"/>
          <w:sz w:val="30"/>
        </w:rPr>
        <w:t>thought you should know how it’s connected.”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 and again thought of Britt.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“Is there anything new? Are the boys saying anything?”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 not as far as I know. At least, we haven’t heard anything new.”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see he was shaken. Understandably. It was completely absurd </w:t>
      </w:r>
      <w:r>
        <w:rPr>
          <w:rFonts w:ascii="Tinos" w:hAnsi="Tinos" w:eastAsia="Tinos"/>
          <w:b w:val="0"/>
          <w:i w:val="0"/>
          <w:color w:val="000000"/>
          <w:sz w:val="30"/>
        </w:rPr>
        <w:t>that the family themselves had given the hooligans a roof over their heads</w:t>
      </w:r>
      <w:r>
        <w:rPr>
          <w:rFonts w:ascii="Tinos" w:hAnsi="Tinos" w:eastAsia="Tinos"/>
          <w:b w:val="0"/>
          <w:i w:val="0"/>
          <w:color w:val="000000"/>
          <w:sz w:val="30"/>
        </w:rPr>
        <w:t>—even if unwillingly.</w:t>
      </w:r>
    </w:p>
    <w:p>
      <w:pPr>
        <w:autoSpaceDN w:val="0"/>
        <w:autoSpaceDE w:val="0"/>
        <w:widowControl/>
        <w:spacing w:line="360" w:lineRule="exact" w:before="0" w:after="0"/>
        <w:ind w:left="460" w:right="86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did Britt take it?”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A tinge of sadness came over his face, and he rubbed his forehead.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finally sleeping after spending most of the night crying.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thinks we could have prevented it, either by not having had the party at all </w:t>
      </w:r>
      <w:r>
        <w:rPr>
          <w:rFonts w:ascii="Tinos" w:hAnsi="Tinos" w:eastAsia="Tinos"/>
          <w:b w:val="0"/>
          <w:i w:val="0"/>
          <w:color w:val="000000"/>
          <w:sz w:val="30"/>
        </w:rPr>
        <w:t>or by both of us being there together. And I’m inclined to agree with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Britt feels she was irresponsible for having taken it on herself to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alone, and I think it’s unreasonably hard for her to take all the blame,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which is just as much my own. I should have been with my family when all </w:t>
      </w:r>
      <w:r>
        <w:rPr>
          <w:rFonts w:ascii="Tinos" w:hAnsi="Tinos" w:eastAsia="Tinos"/>
          <w:b w:val="0"/>
          <w:i w:val="0"/>
          <w:color w:val="000000"/>
          <w:sz w:val="30"/>
        </w:rPr>
        <w:t>of this happened.”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watched him as he sat and fell to pieces.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hit even harder now that we know that the suspects stayed in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building,” he said. Then he added, “And I really don’t know how I’ll tell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that these youths may get by with a charge of unlawful trespass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assault on her. At least that’s what the young officer I spoke with this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morning predicts. She wants them sentenced for driving Signe to her </w:t>
      </w:r>
      <w:r>
        <w:rPr>
          <w:rFonts w:ascii="Tinos" w:hAnsi="Tinos" w:eastAsia="Tinos"/>
          <w:b w:val="0"/>
          <w:i w:val="0"/>
          <w:color w:val="000000"/>
          <w:sz w:val="30"/>
        </w:rPr>
        <w:t>death.”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see what they get when they have a proper talk with the boys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clear up the events of the evening,” said Louise. “I’ll call the officer, Kent, </w:t>
      </w:r>
      <w:r>
        <w:rPr>
          <w:rFonts w:ascii="Tinos" w:hAnsi="Tinos" w:eastAsia="Tinos"/>
          <w:b w:val="0"/>
          <w:i w:val="0"/>
          <w:color w:val="000000"/>
          <w:sz w:val="30"/>
        </w:rPr>
        <w:t>and hear what comes out of the interrogations.”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Ulrik Fasting-Thomsen thanked her, and when they parted Louise stood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watched him as he walked down the stairs. His shoulders were </w:t>
      </w:r>
      <w:r>
        <w:rPr>
          <w:rFonts w:ascii="Tinos" w:hAnsi="Tinos" w:eastAsia="Tinos"/>
          <w:b w:val="0"/>
          <w:i w:val="0"/>
          <w:color w:val="000000"/>
          <w:sz w:val="30"/>
        </w:rPr>
        <w:t>slouched, and he seemed smaller than the first time she’d met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we’ll unpack these bank statements move by move,” Sejr </w:t>
      </w:r>
      <w:r>
        <w:rPr>
          <w:rFonts w:ascii="Tinos" w:hAnsi="Tinos" w:eastAsia="Tinos"/>
          <w:b w:val="0"/>
          <w:i w:val="0"/>
          <w:color w:val="000000"/>
          <w:sz w:val="30"/>
        </w:rPr>
        <w:t>informed Louise when she came back into the 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He’d put on his headphones.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“Volbeat,” he said, nodding along. “I don’t like to stop in the middle of </w:t>
      </w:r>
      <w:r>
        <w:rPr>
          <w:rFonts w:ascii="Tinos" w:hAnsi="Tinos" w:eastAsia="Tinos"/>
          <w:b w:val="0"/>
          <w:i w:val="0"/>
          <w:color w:val="000000"/>
          <w:sz w:val="30"/>
        </w:rPr>
        <w:t>an album.”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 no to a cola and sat down. He’d taken copies of the bank </w:t>
      </w:r>
      <w:r>
        <w:rPr>
          <w:rFonts w:ascii="Tinos" w:hAnsi="Tinos" w:eastAsia="Tinos"/>
          <w:b w:val="0"/>
          <w:i w:val="0"/>
          <w:color w:val="000000"/>
          <w:sz w:val="30"/>
        </w:rPr>
        <w:t>statements and put a set on her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go through his private accounts, then I’ll look at his business </w:t>
      </w:r>
      <w:r>
        <w:rPr>
          <w:rFonts w:ascii="Tinos" w:hAnsi="Tinos" w:eastAsia="Tinos"/>
          <w:b w:val="0"/>
          <w:i w:val="0"/>
          <w:color w:val="000000"/>
          <w:sz w:val="30"/>
        </w:rPr>
        <w:t>account. He’s registered as HartmannImport/Export.”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passed a printout from Business Affairs across the table.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about to protest when the door burst open and Willumsen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yanked Suhr with him into the office, telling the lieutenant to explain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happening to his investigation group. He flipped on the fluorescent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ceiling lights and scowled at Sejr, who sat with his hood pulled up over his </w:t>
      </w:r>
      <w:r>
        <w:rPr>
          <w:rFonts w:ascii="Tinos" w:hAnsi="Tinos" w:eastAsia="Tinos"/>
          <w:b w:val="0"/>
          <w:i w:val="0"/>
          <w:color w:val="000000"/>
          <w:sz w:val="30"/>
        </w:rPr>
        <w:t>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“Who the hell’s that, and what’s all this computer gear set up in here?”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Without looking at Willumsen, Sejr Gylling stood up and went over to </w:t>
      </w:r>
      <w:r>
        <w:rPr>
          <w:rFonts w:ascii="Tinos" w:hAnsi="Tinos" w:eastAsia="Tinos"/>
          <w:b w:val="0"/>
          <w:i w:val="0"/>
          <w:color w:val="000000"/>
          <w:sz w:val="30"/>
        </w:rPr>
        <w:t>turn off the light.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“My eyes can’t take strong light,” he told Louise, ignoring the argument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that was heating up.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the one who’s in charge of staffing in this department,” Suhr said. </w:t>
      </w:r>
      <w:r>
        <w:rPr>
          <w:rFonts w:ascii="Tinos" w:hAnsi="Tinos" w:eastAsia="Tinos"/>
          <w:b w:val="0"/>
          <w:i w:val="0"/>
          <w:color w:val="000000"/>
          <w:sz w:val="30"/>
        </w:rPr>
        <w:t>He looked Willumsen straight in the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leaned back and looked at her two bosses. She knew Willumsen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well enough to know that he wouldn’t willingly hand over his cases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others. In his investigation group, he was the one who made decisions.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scavenged extra people when he needed them, but on the other hand 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give some of his own investigators to other lead investigators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necessary. It would also go against his grain to admit that his own people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weren’t capable of managing a case. But given that this case apparently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involved a financial crime, she was glad that Suhr had agreed with her </w:t>
      </w:r>
      <w:r>
        <w:rPr>
          <w:rFonts w:ascii="Tinos" w:hAnsi="Tinos" w:eastAsia="Tinos"/>
          <w:b w:val="0"/>
          <w:i w:val="0"/>
          <w:color w:val="000000"/>
          <w:sz w:val="30"/>
        </w:rPr>
        <w:t>about asking Fraud for help.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not in favor of this,” yelled Willumsen.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Suhr had to pull him out in the hall and close the office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felt like she’d had her hair blown back by a hurricane.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other side of the desk, the man from Fraud sat unfazed, his eyes </w:t>
      </w:r>
      <w:r>
        <w:rPr>
          <w:rFonts w:ascii="Tinos" w:hAnsi="Tinos" w:eastAsia="Tinos"/>
          <w:b w:val="0"/>
          <w:i w:val="0"/>
          <w:color w:val="000000"/>
          <w:sz w:val="30"/>
        </w:rPr>
        <w:t>on columns of figures.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about Willumsen has changed, she thought. He’d always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boastful and ill-tempered, but ever since last summer when he learned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his wife Annelise had stomach cancer and had to have a large tumor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removed, there were days when he was intolerable. Given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circumstances, the ones who knew him could bear with him, but it was </w:t>
      </w:r>
      <w:r>
        <w:rPr>
          <w:rFonts w:ascii="Tinos" w:hAnsi="Tinos" w:eastAsia="Tinos"/>
          <w:b w:val="0"/>
          <w:i w:val="0"/>
          <w:color w:val="000000"/>
          <w:sz w:val="30"/>
        </w:rPr>
        <w:t>worse for outsiders.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little while later Suhr opened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so damned sorry about that,”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Sejr Gylling looked up and shrugged his shoulders.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 Louise it seemed like his pale blue eyes fixed on Suhr, holding him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distance with a kind of reverse magnetic force. It wasn’t until Sejr turned </w:t>
      </w:r>
      <w:r>
        <w:rPr>
          <w:rFonts w:ascii="Tinos" w:hAnsi="Tinos" w:eastAsia="Tinos"/>
          <w:b w:val="0"/>
          <w:i w:val="0"/>
          <w:color w:val="000000"/>
          <w:sz w:val="30"/>
        </w:rPr>
        <w:t>his eyes back to his papers that the lieutenant came into the 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not always so easy with Willumsen,”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seemed a little sheepish being brushed off by the new man on the </w:t>
      </w:r>
      <w:r>
        <w:rPr>
          <w:rFonts w:ascii="Tinos" w:hAnsi="Tinos" w:eastAsia="Tinos"/>
          <w:b w:val="0"/>
          <w:i w:val="0"/>
          <w:color w:val="000000"/>
          <w:sz w:val="30"/>
        </w:rPr>
        <w:t>team.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concentrating on clearing things up now,” said Sejr. “When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Rick and I have sorted out what happened we can listen to what that man </w:t>
      </w:r>
      <w:r>
        <w:rPr>
          <w:rFonts w:ascii="Tinos" w:hAnsi="Tinos" w:eastAsia="Tinos"/>
          <w:b w:val="0"/>
          <w:i w:val="0"/>
          <w:color w:val="000000"/>
          <w:sz w:val="30"/>
        </w:rPr>
        <w:t>has to say. OK?”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Again, he fixed his eyes on the lieutenant, until Suhr stepped back,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clearly satisfied with the decision.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When the door closed, they sat for a while and silence settled around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hated numbers. She took the pile of papers with printouts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Hartmann’s private bank account, intending to get it over with quickly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be out the door. Nevertheless, she got absorbed in the bank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statements, looking through them for connections that might help them </w:t>
      </w:r>
      <w:r>
        <w:rPr>
          <w:rFonts w:ascii="Tinos" w:hAnsi="Tinos" w:eastAsia="Tinos"/>
          <w:b w:val="0"/>
          <w:i w:val="0"/>
          <w:color w:val="000000"/>
          <w:sz w:val="30"/>
        </w:rPr>
        <w:t>clear things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she knew it, it was already past six o’clock. The time had gotten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away from her, and she hurriedly packed her things up to rush home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Jonas, feeling a tinge of guilt. On her way down the stairs, she decided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stop and buy Thai takeout. Chicken satay was one of Jonas’s </w:t>
      </w:r>
      <w:r>
        <w:rPr>
          <w:rFonts w:ascii="Tinos" w:hAnsi="Tinos" w:eastAsia="Tinos"/>
          <w:b w:val="0"/>
          <w:i w:val="0"/>
          <w:color w:val="000000"/>
          <w:sz w:val="30"/>
        </w:rPr>
        <w:t>favorites.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when she unlocked the door and came in with the takeout bag in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hand, the apartment was empty and dark, and there was no note on the </w:t>
      </w:r>
      <w:r>
        <w:rPr>
          <w:rFonts w:ascii="Tinos" w:hAnsi="Tinos" w:eastAsia="Tinos"/>
          <w:b w:val="0"/>
          <w:i w:val="0"/>
          <w:color w:val="000000"/>
          <w:sz w:val="30"/>
        </w:rPr>
        <w:t>kitchen table.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set the bag aside and sank into a kitchen chair. She tried to collect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thoughts. Had they agreed to something and she’d forgotten it? It was </w:t>
      </w:r>
      <w:r>
        <w:rPr>
          <w:rFonts w:ascii="Tinos" w:hAnsi="Tinos" w:eastAsia="Tinos"/>
          <w:b w:val="0"/>
          <w:i w:val="0"/>
          <w:color w:val="000000"/>
          <w:sz w:val="30"/>
        </w:rPr>
        <w:t>Wednesdays when Jonas went to guitar.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tried his cell phone and heard it buzzing on his desk. Now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noticed that his book bag was in the hall, and that the computer in his room </w:t>
      </w:r>
      <w:r>
        <w:rPr>
          <w:rFonts w:ascii="Tinos" w:hAnsi="Tinos" w:eastAsia="Tinos"/>
          <w:b w:val="0"/>
          <w:i w:val="0"/>
          <w:color w:val="000000"/>
          <w:sz w:val="30"/>
        </w:rPr>
        <w:t>was on. So, he had been home.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started to set the table. Figured he’d gone to the convenience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store or over to the library. But when it got to be eight o’clock, she started </w:t>
      </w:r>
      <w:r>
        <w:rPr>
          <w:rFonts w:ascii="Tinos" w:hAnsi="Tinos" w:eastAsia="Tinos"/>
          <w:b w:val="0"/>
          <w:i w:val="0"/>
          <w:color w:val="000000"/>
          <w:sz w:val="30"/>
        </w:rPr>
        <w:t>to worry in earnest.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went into his room and checked his cell phone for texts. Maybe 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made plans and just forgotten to tell her about it, even though that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like him. But his in-box only had messages she’d sent him and a couple </w:t>
      </w:r>
      <w:r>
        <w:rPr>
          <w:rFonts w:ascii="Tinos" w:hAnsi="Tinos" w:eastAsia="Tinos"/>
          <w:b w:val="0"/>
          <w:i w:val="0"/>
          <w:color w:val="000000"/>
          <w:sz w:val="30"/>
        </w:rPr>
        <w:t>from his schoolmates, but they were several days old.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Thai food was still in its paper bag when she sat down and called </w:t>
      </w:r>
      <w:r>
        <w:rPr>
          <w:rFonts w:ascii="Tinos" w:hAnsi="Tinos" w:eastAsia="Tinos"/>
          <w:b w:val="0"/>
          <w:i w:val="0"/>
          <w:color w:val="000000"/>
          <w:sz w:val="30"/>
        </w:rPr>
        <w:t>Lasse’s parents.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Lasse’s mother said in an apologetic tone. “He’s not here, but let </w:t>
      </w:r>
      <w:r>
        <w:rPr>
          <w:rFonts w:ascii="Tinos" w:hAnsi="Tinos" w:eastAsia="Tinos"/>
          <w:b w:val="0"/>
          <w:i w:val="0"/>
          <w:color w:val="000000"/>
          <w:sz w:val="30"/>
        </w:rPr>
        <w:t>me just ask Lasse if he knows anything.”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waited patiently.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“No,” she said when she came back on. “Sorry.”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moment, Louise closed her eyes and sat completely still, trying to </w:t>
      </w:r>
      <w:r>
        <w:rPr>
          <w:rFonts w:ascii="Tinos" w:hAnsi="Tinos" w:eastAsia="Tinos"/>
          <w:b w:val="0"/>
          <w:i w:val="0"/>
          <w:color w:val="000000"/>
          <w:sz w:val="30"/>
        </w:rPr>
        <w:t>bring some calm to her thoughts.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library was the most likely possibility, she decided. She grabbed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coat and hurried down the stairs. She ran across Falkoner Allé and was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breath when she reached the main entrance of the library, which had just </w:t>
      </w:r>
      <w:r>
        <w:rPr>
          <w:rFonts w:ascii="Tinos" w:hAnsi="Tinos" w:eastAsia="Tinos"/>
          <w:b w:val="0"/>
          <w:i w:val="0"/>
          <w:color w:val="000000"/>
          <w:sz w:val="30"/>
        </w:rPr>
        <w:t>closed.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knocked several times on the glass window, and finally succeeded in </w:t>
      </w:r>
      <w:r>
        <w:rPr>
          <w:rFonts w:ascii="Tinos" w:hAnsi="Tinos" w:eastAsia="Tinos"/>
          <w:b w:val="0"/>
          <w:i w:val="0"/>
          <w:color w:val="000000"/>
          <w:sz w:val="30"/>
        </w:rPr>
        <w:t>getting a librarian to come over and push the door ajar.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“Are you positive no one else is inside?”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man nodded and didn’t remember seeing a dark-haired boy sitting </w:t>
      </w:r>
      <w:r>
        <w:rPr>
          <w:rFonts w:ascii="Tinos" w:hAnsi="Tinos" w:eastAsia="Tinos"/>
          <w:b w:val="0"/>
          <w:i w:val="0"/>
          <w:color w:val="000000"/>
          <w:sz w:val="30"/>
        </w:rPr>
        <w:t>by himself.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hardly been anyone in here tonight. There must be handball on </w:t>
      </w:r>
      <w:r>
        <w:rPr>
          <w:rFonts w:ascii="Tinos" w:hAnsi="Tinos" w:eastAsia="Tinos"/>
          <w:b w:val="0"/>
          <w:i w:val="0"/>
          <w:color w:val="000000"/>
          <w:sz w:val="30"/>
        </w:rPr>
        <w:t>TV.”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Louise walked back, she had her hands in her pockets and her eyes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ground. She made a determined effort to tamp down the unnerving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fear that came from thinking of the many possible explanations for why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wasn’t at home. The most reasonable one still was that he’d made </w:t>
      </w:r>
      <w:r>
        <w:rPr>
          <w:rFonts w:ascii="Tinos" w:hAnsi="Tinos" w:eastAsia="Tinos"/>
          <w:b w:val="0"/>
          <w:i w:val="0"/>
          <w:color w:val="000000"/>
          <w:sz w:val="30"/>
        </w:rPr>
        <w:t>plans impulsively. But without his cell?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then a thought struck her. Could he have gotten it into his head to go </w:t>
      </w:r>
      <w:r>
        <w:rPr>
          <w:rFonts w:ascii="Tinos" w:hAnsi="Tinos" w:eastAsia="Tinos"/>
          <w:b w:val="0"/>
          <w:i w:val="0"/>
          <w:color w:val="000000"/>
          <w:sz w:val="30"/>
        </w:rPr>
        <w:t>out to the boathouse, now that he knew where the older boys stayed?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ran the last stretch up to the entrance, and the door slammed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her as she took the stairs in leaps to get to her car keys so she could </w:t>
      </w:r>
      <w:r>
        <w:rPr>
          <w:rFonts w:ascii="Tinos" w:hAnsi="Tinos" w:eastAsia="Tinos"/>
          <w:b w:val="0"/>
          <w:i w:val="0"/>
          <w:color w:val="000000"/>
          <w:sz w:val="30"/>
        </w:rPr>
        <w:t>drive out there.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just put the key in the keyhole when the door down on the third </w:t>
      </w:r>
      <w:r>
        <w:rPr>
          <w:rFonts w:ascii="Tinos" w:hAnsi="Tinos" w:eastAsia="Tinos"/>
          <w:b w:val="0"/>
          <w:i w:val="0"/>
          <w:color w:val="000000"/>
          <w:sz w:val="30"/>
        </w:rPr>
        <w:t>floor opened up and she heard Jonas call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stepped over to the landing and looked down.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third floor to the left lived Melvin Pehrsson. Jonas stood in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doorway. When she’d gotten down, she peered over his head into a </w:t>
      </w:r>
      <w:r>
        <w:rPr>
          <w:rFonts w:ascii="Tinos" w:hAnsi="Tinos" w:eastAsia="Tinos"/>
          <w:b w:val="0"/>
          <w:i w:val="0"/>
          <w:color w:val="000000"/>
          <w:sz w:val="30"/>
        </w:rPr>
        <w:t>darkened entryway that smelled of old man and cigars.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“Have you been here the whole time?”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anger was uncontrollable and rising faster than she could rein it in. </w:t>
      </w:r>
      <w:r>
        <w:rPr>
          <w:rFonts w:ascii="Tinos" w:hAnsi="Tinos" w:eastAsia="Tinos"/>
          <w:b w:val="0"/>
          <w:i w:val="0"/>
          <w:color w:val="000000"/>
          <w:sz w:val="30"/>
        </w:rPr>
        <w:t>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the hell were you thinking? I’ve been running around looking for </w:t>
      </w:r>
      <w:r>
        <w:rPr>
          <w:rFonts w:ascii="Tinos" w:hAnsi="Tinos" w:eastAsia="Tinos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She’d never raised her voice at him, but now she stood in the middle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hallway and yelled.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Melvin Pehrsson showed up behind Jonas. Louise had never spoken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before, just greeted him when they met on the stairs. A musty old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homosexual, is what she thought he was, without having proof that it was </w:t>
      </w:r>
      <w:r>
        <w:rPr>
          <w:rFonts w:ascii="Tinos" w:hAnsi="Tinos" w:eastAsia="Tinos"/>
          <w:b w:val="0"/>
          <w:i w:val="0"/>
          <w:color w:val="000000"/>
          <w:sz w:val="30"/>
        </w:rPr>
        <w:t>true. Only that he looked to be somewhere in his midseventies.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are you doing down here?” she asked, her voice still raised.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 we should go into the living room,” the man suggested and put </w:t>
      </w:r>
      <w:r>
        <w:rPr>
          <w:rFonts w:ascii="Tinos" w:hAnsi="Tinos" w:eastAsia="Tinos"/>
          <w:b w:val="0"/>
          <w:i w:val="0"/>
          <w:color w:val="000000"/>
          <w:sz w:val="30"/>
        </w:rPr>
        <w:t>his hand on Jonas’s shoulder.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wanted to slap it away, but collected herself and instead pulled </w:t>
      </w:r>
      <w:r>
        <w:rPr>
          <w:rFonts w:ascii="Tinos" w:hAnsi="Tinos" w:eastAsia="Tinos"/>
          <w:b w:val="0"/>
          <w:i w:val="0"/>
          <w:color w:val="000000"/>
          <w:sz w:val="30"/>
        </w:rPr>
        <w:t>the boy out of the doorway and with her up the stairs.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could you even think of going in there with a strange man you </w:t>
      </w:r>
      <w:r>
        <w:rPr>
          <w:rFonts w:ascii="Tinos" w:hAnsi="Tinos" w:eastAsia="Tinos"/>
          <w:b w:val="0"/>
          <w:i w:val="0"/>
          <w:color w:val="000000"/>
          <w:sz w:val="30"/>
        </w:rPr>
        <w:t>don’t even know?” she asked when they’d gotten into their apartment.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odd, one of those people who keeps to himself. No one here in 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section knows anything about him, and he never goes to the general </w:t>
      </w:r>
      <w:r>
        <w:rPr>
          <w:rFonts w:ascii="Tinos" w:hAnsi="Tinos" w:eastAsia="Tinos"/>
          <w:b w:val="0"/>
          <w:i w:val="0"/>
          <w:color w:val="000000"/>
          <w:sz w:val="30"/>
        </w:rPr>
        <w:t>meetings or garden parties.”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sat down in the kitchen. Jonas kept his eyes on the floor, but then </w:t>
      </w:r>
      <w:r>
        <w:rPr>
          <w:rFonts w:ascii="Tinos" w:hAnsi="Tinos" w:eastAsia="Tinos"/>
          <w:b w:val="0"/>
          <w:i w:val="0"/>
          <w:color w:val="000000"/>
          <w:sz w:val="30"/>
        </w:rPr>
        <w:t>he looked up with those dark eyes under his thick bangs.</w:t>
      </w:r>
    </w:p>
    <w:p>
      <w:pPr>
        <w:autoSpaceDN w:val="0"/>
        <w:autoSpaceDE w:val="0"/>
        <w:widowControl/>
        <w:spacing w:line="360" w:lineRule="exact" w:before="0" w:after="0"/>
        <w:ind w:left="460" w:right="489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know him.”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scooted back in her chair.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know him? You’ve only lived here for three months, so there’s no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way you know him well enough to go down into his apartment without </w:t>
      </w:r>
      <w:r>
        <w:rPr>
          <w:rFonts w:ascii="Tinos" w:hAnsi="Tinos" w:eastAsia="Tinos"/>
          <w:b w:val="0"/>
          <w:i w:val="0"/>
          <w:color w:val="000000"/>
          <w:sz w:val="30"/>
        </w:rPr>
        <w:t>letting me know first.”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was my dad who buried Nancy when she died four years ago. Ever </w:t>
      </w:r>
      <w:r>
        <w:rPr>
          <w:rFonts w:ascii="Tinos" w:hAnsi="Tinos" w:eastAsia="Tinos"/>
          <w:b w:val="0"/>
          <w:i w:val="0"/>
          <w:color w:val="000000"/>
          <w:sz w:val="30"/>
        </w:rPr>
        <w:t>since then he’s gone to the cemetery two times a week with fresh flowers.”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“Who the hell’s Nancy?”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“His wife.”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“Honey, Jonas—he’s never had a wife.”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“Yes,” he said and nodded. “He has, but she’s been in a home for the past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thirteen years, without being conscious. She was Australian, and when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lived there she was given some medicine that damaged her brain. But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still his wife, and he arranged for her to come back with him to </w:t>
      </w:r>
      <w:r>
        <w:rPr>
          <w:rFonts w:ascii="Tinos" w:hAnsi="Tinos" w:eastAsia="Tinos"/>
          <w:b w:val="0"/>
          <w:i w:val="0"/>
          <w:color w:val="000000"/>
          <w:sz w:val="30"/>
        </w:rPr>
        <w:t>Denmark and stay in a decent place where they took good care of 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haven’t you ever told me that you know our downstairs </w:t>
      </w:r>
      <w:r>
        <w:rPr>
          <w:rFonts w:ascii="Tinos" w:hAnsi="Tinos" w:eastAsia="Tinos"/>
          <w:b w:val="0"/>
          <w:i w:val="0"/>
          <w:color w:val="000000"/>
          <w:sz w:val="30"/>
        </w:rPr>
        <w:t>neighbor?”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shrugged his shoulders.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 why did you suddenly decide to go down to him today?”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not something I suddenly did today,”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defiance was gone, but he didn’t look to be plagued by guilty </w:t>
      </w:r>
      <w:r>
        <w:rPr>
          <w:rFonts w:ascii="Tinos" w:hAnsi="Tinos" w:eastAsia="Tinos"/>
          <w:b w:val="0"/>
          <w:i w:val="0"/>
          <w:color w:val="000000"/>
          <w:sz w:val="30"/>
        </w:rPr>
        <w:t>feelings, either.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“We’re friends. I often go down to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“Friends?”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visit him when I come home from school. He’s helped me with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homework. I didn’t know you’d be so angry. He likes me to visit, and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a good time together. He’s a research historian and has written for </w:t>
      </w:r>
      <w:r>
        <w:rPr>
          <w:rFonts w:ascii="Tinos" w:hAnsi="Tinos" w:eastAsia="Tinos"/>
          <w:b w:val="0"/>
          <w:i w:val="0"/>
          <w:color w:val="000000"/>
          <w:sz w:val="30"/>
        </w:rPr>
        <w:t>some of the big periodicals, but he stopped when Nancy got sick.”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listened in surprise.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 you can visit him,” she said quietly. “And I’m sorry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yelling at you. I just panicked because I didn’t know where you were. What </w:t>
      </w:r>
      <w:r>
        <w:rPr>
          <w:rFonts w:ascii="Tinos" w:hAnsi="Tinos" w:eastAsia="Tinos"/>
          <w:b w:val="0"/>
          <w:i w:val="0"/>
          <w:color w:val="000000"/>
          <w:sz w:val="30"/>
        </w:rPr>
        <w:t>do you two do?”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“Right now, we’re starting to go through a bunch of material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when Mylius-Erichsen led the Danmark Expedition through Northeast </w:t>
      </w:r>
      <w:r>
        <w:rPr>
          <w:rFonts w:ascii="Tinos" w:hAnsi="Tinos" w:eastAsia="Tinos"/>
          <w:b w:val="0"/>
          <w:i w:val="0"/>
          <w:color w:val="000000"/>
          <w:sz w:val="30"/>
        </w:rPr>
        <w:t>Greenland in 1906 to 08.”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go down and say hi to him,” she suggested. “Do you think he’s </w:t>
      </w:r>
      <w:r>
        <w:rPr>
          <w:rFonts w:ascii="Tinos" w:hAnsi="Tinos" w:eastAsia="Tinos"/>
          <w:b w:val="0"/>
          <w:i w:val="0"/>
          <w:color w:val="000000"/>
          <w:sz w:val="30"/>
        </w:rPr>
        <w:t>eaten, or have you been too absorbed in the sled rides?”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 doesn’t usually make food for himself. He mostly eats sandwiches.”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unpacked the Thai food and gave it a zap in the microwave, then </w:t>
      </w:r>
      <w:r>
        <w:rPr>
          <w:rFonts w:ascii="Tinos" w:hAnsi="Tinos" w:eastAsia="Tinos"/>
          <w:b w:val="0"/>
          <w:i w:val="0"/>
          <w:color w:val="000000"/>
          <w:sz w:val="30"/>
        </w:rPr>
        <w:t>divided it onto three plates.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“Heavenly,” exclaimed Melvin Pehrsson when Louise asked,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sheepishly, whether it was all right to bring food on a first visit.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Surprisingly clean, she noted, even though the cigar smell hung over the </w:t>
      </w:r>
      <w:r>
        <w:rPr>
          <w:rFonts w:ascii="Tinos" w:hAnsi="Tinos" w:eastAsia="Tinos"/>
          <w:b w:val="0"/>
          <w:i w:val="0"/>
          <w:color w:val="000000"/>
          <w:sz w:val="30"/>
        </w:rPr>
        <w:t>whole apartment. But it was nice, and there were fresh flowers in the vases.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buy some for myself, too, when I go over and visit her grave,” he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caught her looking. He pointed at the dining table and asked them </w:t>
      </w:r>
      <w:r>
        <w:rPr>
          <w:rFonts w:ascii="Tinos" w:hAnsi="Tinos" w:eastAsia="Tinos"/>
          <w:b w:val="0"/>
          <w:i w:val="0"/>
          <w:color w:val="000000"/>
          <w:sz w:val="30"/>
        </w:rPr>
        <w:t>to sit down, then he disappeared into the kitchen for three soft drinks.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pictures on the wall were paintings in thickly gilded frames,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most of the furniture was dark wood. There was something about the living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 that made her think of her own grandmother and the little apartment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lived in out on Toftegårds Allé. Safe and pleasant—Louise had loved </w:t>
      </w:r>
      <w:r>
        <w:rPr>
          <w:rFonts w:ascii="Tinos" w:hAnsi="Tinos" w:eastAsia="Tinos"/>
          <w:b w:val="0"/>
          <w:i w:val="0"/>
          <w:color w:val="000000"/>
          <w:sz w:val="30"/>
        </w:rPr>
        <w:t>to go there.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“Thank you,”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looked for the words that would get her started on an apology.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owe you an explanation,” the elderly man said, preempting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His hair was more white than gray. His face hung a little on the left side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—maybe a stroke had left its mark—but other than that, her downstairs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neighbor seemed energetic and in good shape. Now that she was with him </w:t>
      </w:r>
      <w:r>
        <w:rPr>
          <w:rFonts w:ascii="Tinos" w:hAnsi="Tinos" w:eastAsia="Tinos"/>
          <w:b w:val="0"/>
          <w:i w:val="0"/>
          <w:color w:val="000000"/>
          <w:sz w:val="30"/>
        </w:rPr>
        <w:t>up close there wasn’t much musty about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never really done anything to socialize with the others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building. When my wife was still alive, I spent almost all my time out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her, and now that she’s not here anymore, I’m pretty bad about getting lost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my memories. Thankfully, we were able to spend many good years </w:t>
      </w:r>
      <w:r>
        <w:rPr>
          <w:rFonts w:ascii="Tinos" w:hAnsi="Tinos" w:eastAsia="Tinos"/>
          <w:b w:val="0"/>
          <w:i w:val="0"/>
          <w:color w:val="000000"/>
          <w:sz w:val="30"/>
        </w:rPr>
        <w:t>together. And then, I was lucky enough to meet this young man here.”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smiled, and Louise said she’d already heard how they’d gotten to </w:t>
      </w:r>
      <w:r>
        <w:rPr>
          <w:rFonts w:ascii="Tinos" w:hAnsi="Tinos" w:eastAsia="Tinos"/>
          <w:b w:val="0"/>
          <w:i w:val="0"/>
          <w:color w:val="000000"/>
          <w:sz w:val="30"/>
        </w:rPr>
        <w:t>know each other.</w:t>
      </w:r>
    </w:p>
    <w:p>
      <w:pPr>
        <w:autoSpaceDN w:val="0"/>
        <w:autoSpaceDE w:val="0"/>
        <w:widowControl/>
        <w:spacing w:line="360" w:lineRule="exact" w:before="0" w:after="0"/>
        <w:ind w:left="460" w:right="40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“You’ve become friends, I understand.”</w:t>
      </w:r>
      <w:r>
        <w:rPr>
          <w:rFonts w:ascii="Tinos" w:hAnsi="Tinos" w:eastAsia="Tinos"/>
          <w:b w:val="0"/>
          <w:i w:val="0"/>
          <w:color w:val="000000"/>
          <w:sz w:val="30"/>
        </w:rPr>
        <w:t>Melvin Pehrsson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“His father was a great support for me when Nancy died. The time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followed that was hard to get through. So, I know all about what it’s like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lose the one who’s the absolute closest to you, and there are times when it </w:t>
      </w:r>
      <w:r>
        <w:rPr>
          <w:rFonts w:ascii="Tinos" w:hAnsi="Tinos" w:eastAsia="Tinos"/>
          <w:b w:val="0"/>
          <w:i w:val="0"/>
          <w:color w:val="000000"/>
          <w:sz w:val="30"/>
        </w:rPr>
        <w:t>helps to talk about the ones who aren’t with us anymore.”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understood that only too well, and even though his words might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concealed a slight reproach—that she hadn’t been there for Jonas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missed his father—she was sure that wasn’t what the man had </w:t>
      </w:r>
      <w:r>
        <w:rPr>
          <w:rFonts w:ascii="Tinos" w:hAnsi="Tinos" w:eastAsia="Tinos"/>
          <w:b w:val="0"/>
          <w:i w:val="0"/>
          <w:color w:val="000000"/>
          <w:sz w:val="30"/>
        </w:rPr>
        <w:t>meant.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just seem to have found each other,” he said and gave Jonas’s arm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squeeze. “But we have a damned hard time forgiving the man upstairs </w:t>
      </w:r>
      <w:r>
        <w:rPr>
          <w:rFonts w:ascii="Tinos" w:hAnsi="Tinos" w:eastAsia="Tinos"/>
          <w:b w:val="0"/>
          <w:i w:val="0"/>
          <w:color w:val="000000"/>
          <w:sz w:val="30"/>
        </w:rPr>
        <w:t>for not preventing what happened to the boy’s father.”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only known Henrik Holm a very short time before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killed in the tragic culmination of a case that, without his knowing it, had </w:t>
      </w:r>
      <w:r>
        <w:rPr>
          <w:rFonts w:ascii="Tinos" w:hAnsi="Tinos" w:eastAsia="Tinos"/>
          <w:b w:val="0"/>
          <w:i w:val="0"/>
          <w:color w:val="000000"/>
          <w:sz w:val="30"/>
        </w:rPr>
        <w:t>threads leading out to his church in Frederiksberg.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“What’s it been, three or four years we’ve known each other? Doesn’t </w:t>
      </w:r>
      <w:r>
        <w:rPr>
          <w:rFonts w:ascii="Tinos" w:hAnsi="Tinos" w:eastAsia="Tinos"/>
          <w:b w:val="0"/>
          <w:i w:val="0"/>
          <w:color w:val="000000"/>
          <w:sz w:val="30"/>
        </w:rPr>
        <w:t>that sound right?” Melvin Pehrsson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over at Jonas, but nodded himself and continued talking.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used to attend the presentations over in the rectory, and then I’d do a </w:t>
      </w:r>
      <w:r>
        <w:rPr>
          <w:rFonts w:ascii="Tinos" w:hAnsi="Tinos" w:eastAsia="Tinos"/>
          <w:b w:val="0"/>
          <w:i w:val="0"/>
          <w:color w:val="000000"/>
          <w:sz w:val="30"/>
        </w:rPr>
        <w:t>little here and there when the steward was on vacation.”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How bizarre, thought Louise, to find out that her neighbor shared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history with Jonas. She’d tried several times to establish a relationship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adults who’d been friends with Henrik Holm, so the boy would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someone to talk with who knew his father, but every time Jonas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brushed off. But what the hell would that matter when he already had </w:t>
      </w:r>
      <w:r>
        <w:rPr>
          <w:rFonts w:ascii="Tinos" w:hAnsi="Tinos" w:eastAsia="Tinos"/>
          <w:b w:val="0"/>
          <w:i w:val="0"/>
          <w:color w:val="000000"/>
          <w:sz w:val="30"/>
        </w:rPr>
        <w:t>Pehrsson right underneath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I hope I can give back a little of what I received when I was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one who’d lost someone. The boy’s father was so good about coming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nursing home when Nancy was still there. Then we’d have us a good talk,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he’d hear all my wonderful memories. That’s how I know it’s important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have someone to talk with when you’re trying to get through it. But </w:t>
      </w:r>
      <w:r>
        <w:rPr>
          <w:rFonts w:ascii="Tinos" w:hAnsi="Tinos" w:eastAsia="Tinos"/>
          <w:b w:val="0"/>
          <w:i w:val="0"/>
          <w:color w:val="000000"/>
          <w:sz w:val="30"/>
        </w:rPr>
        <w:t>fortunately, it seems we have many other things to talk about together.”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pointed over to the dining table, where a big map of Greenland </w:t>
      </w:r>
      <w:r>
        <w:rPr>
          <w:rFonts w:ascii="Tinos" w:hAnsi="Tinos" w:eastAsia="Tinos"/>
          <w:b w:val="0"/>
          <w:i w:val="0"/>
          <w:color w:val="000000"/>
          <w:sz w:val="30"/>
        </w:rPr>
        <w:t>covered the whole surface.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boy has an interest in history. So now we’re starting on the great </w:t>
      </w:r>
      <w:r>
        <w:rPr>
          <w:rFonts w:ascii="Tinos" w:hAnsi="Tinos" w:eastAsia="Tinos"/>
          <w:b w:val="0"/>
          <w:i w:val="0"/>
          <w:color w:val="000000"/>
          <w:sz w:val="30"/>
        </w:rPr>
        <w:t>Danmark Expedition from the beginning of the last century.”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stood up and walked over to the windowsill, which was piled high </w:t>
      </w:r>
      <w:r>
        <w:rPr>
          <w:rFonts w:ascii="Tinos" w:hAnsi="Tinos" w:eastAsia="Tinos"/>
          <w:b w:val="0"/>
          <w:i w:val="0"/>
          <w:color w:val="000000"/>
          <w:sz w:val="30"/>
        </w:rPr>
        <w:t>with books.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letting me borrow these,” he said and came back with a real </w:t>
      </w:r>
      <w:r>
        <w:rPr>
          <w:rFonts w:ascii="Tinos" w:hAnsi="Tinos" w:eastAsia="Tinos"/>
          <w:b w:val="0"/>
          <w:i w:val="0"/>
          <w:color w:val="000000"/>
          <w:sz w:val="30"/>
        </w:rPr>
        <w:t>doorstopper.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“Achton Friis,”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no idea whether he was someone she should remember from </w:t>
      </w:r>
      <w:r>
        <w:rPr>
          <w:rFonts w:ascii="Tinos" w:hAnsi="Tinos" w:eastAsia="Tinos"/>
          <w:b w:val="0"/>
          <w:i w:val="0"/>
          <w:color w:val="000000"/>
          <w:sz w:val="30"/>
        </w:rPr>
        <w:t>her history class at Hvalsø School.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“He’s the one who was picked to write about the journey after Mylius-</w:t>
      </w:r>
      <w:r>
        <w:rPr>
          <w:rFonts w:ascii="Tinos" w:hAnsi="Tinos" w:eastAsia="Tinos"/>
          <w:b w:val="0"/>
          <w:i w:val="0"/>
          <w:color w:val="000000"/>
          <w:sz w:val="30"/>
        </w:rPr>
        <w:t>Erichsen died midway,” explained Jonas.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 at him. The book didn’t look like anything she’d have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courage to tackle, but maybe she should try it. If only to get an idea of what </w:t>
      </w:r>
      <w:r>
        <w:rPr>
          <w:rFonts w:ascii="Tinos" w:hAnsi="Tinos" w:eastAsia="Tinos"/>
          <w:b w:val="0"/>
          <w:i w:val="0"/>
          <w:color w:val="000000"/>
          <w:sz w:val="30"/>
        </w:rPr>
        <w:t>interested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was a big surprise, that day we ran into each other on the stairwell.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just after summer vacation,” Melvin Pehrsson said. “I’d often thought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what came of the boy, and wondered whether there was some way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get to know him. And then suddenly, there he stood holding the door </w:t>
      </w:r>
      <w:r>
        <w:rPr>
          <w:rFonts w:ascii="Tinos" w:hAnsi="Tinos" w:eastAsia="Tinos"/>
          <w:b w:val="0"/>
          <w:i w:val="0"/>
          <w:color w:val="000000"/>
          <w:sz w:val="30"/>
        </w:rPr>
        <w:t>for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and the old man smiled at each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am so pleased he wants to come down and see me, and I hope you </w:t>
      </w:r>
      <w:r>
        <w:rPr>
          <w:rFonts w:ascii="Tinos" w:hAnsi="Tinos" w:eastAsia="Tinos"/>
          <w:b w:val="0"/>
          <w:i w:val="0"/>
          <w:color w:val="000000"/>
          <w:sz w:val="30"/>
        </w:rPr>
        <w:t>don’t have anything against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“Oh goodness, no,” exclaimed Louise. “It sounds like you’re enjoying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50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yourselves.”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started collecting the plates.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also very welcome down here if you ever need a babysitter, or </w:t>
      </w:r>
      <w:r>
        <w:rPr>
          <w:rFonts w:ascii="Tinos" w:hAnsi="Tinos" w:eastAsia="Tinos"/>
          <w:b w:val="0"/>
          <w:i w:val="0"/>
          <w:color w:val="000000"/>
          <w:sz w:val="30"/>
        </w:rPr>
        <w:t>whatever it’s called these days.”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“Can I sleep here?” Jonas asked eagerly.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Where, thought Louise, is the damned switch to turn off the tears when </w:t>
      </w:r>
      <w:r>
        <w:rPr>
          <w:rFonts w:ascii="Tinos" w:hAnsi="Tinos" w:eastAsia="Tinos"/>
          <w:b w:val="0"/>
          <w:i w:val="0"/>
          <w:color w:val="000000"/>
          <w:sz w:val="30"/>
        </w:rPr>
        <w:t>they swell in your eyes?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hurried out to the kitchen with the plates.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22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F</w:t>
      </w:r>
      <w:r>
        <w:rPr>
          <w:rFonts w:ascii="Tinos" w:hAnsi="Tinos" w:eastAsia="Tinos"/>
          <w:b w:val="0"/>
          <w:i w:val="0"/>
          <w:color w:val="000000"/>
          <w:sz w:val="30"/>
        </w:rPr>
        <w:t>or a day and a half, Louise and Sejr had been buried in figures,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calculations, and copies of bank statements when suddenly, from behind his </w:t>
      </w:r>
      <w:r>
        <w:rPr>
          <w:rFonts w:ascii="Tinos" w:hAnsi="Tinos" w:eastAsia="Tinos"/>
          <w:b w:val="0"/>
          <w:i w:val="0"/>
          <w:color w:val="000000"/>
          <w:sz w:val="30"/>
        </w:rPr>
        <w:t>sunglasses, headphones, and hoodie he yelled, “Yessss!”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gradually gotten used to sitting in the dark and had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drunk a couple of the colas her temporary partner had generously pulled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little fridge he’d brought with him. She no longer noticed his headset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much, or the heavy metal beat that spilled out of the massive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headphones. Nor even the funky sunglasses with gold lenses or the 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hoodie and leather pants that had prompted her to ask if he rode a </w:t>
      </w:r>
      <w:r>
        <w:rPr>
          <w:rFonts w:ascii="Tinos" w:hAnsi="Tinos" w:eastAsia="Tinos"/>
          <w:b w:val="0"/>
          <w:i w:val="0"/>
          <w:color w:val="000000"/>
          <w:sz w:val="30"/>
        </w:rPr>
        <w:t>motorcycle. He didn’t.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“There’s an old money laundering report on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 at him and thought how Sejr Gylling was such a perfect nerd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he’d think of digging way down into the details and sniffing out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kind of case, even though the information was hidden far away and no one </w:t>
      </w:r>
      <w:r>
        <w:rPr>
          <w:rFonts w:ascii="Tinos" w:hAnsi="Tinos" w:eastAsia="Tinos"/>
          <w:b w:val="0"/>
          <w:i w:val="0"/>
          <w:color w:val="000000"/>
          <w:sz w:val="30"/>
        </w:rPr>
        <w:t>had ever pursued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 kind of report popped up several times a day from banks across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country. A large amount of cash withdrawn or deposited, or noteworthy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transfers, always ran the risk of the bank notifying the secretariat about </w:t>
      </w:r>
      <w:r>
        <w:rPr>
          <w:rFonts w:ascii="Tinos" w:hAnsi="Tinos" w:eastAsia="Tinos"/>
          <w:b w:val="0"/>
          <w:i w:val="0"/>
          <w:color w:val="000000"/>
          <w:sz w:val="30"/>
        </w:rPr>
        <w:t>money laundering.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Sejr already had the telephone to his ear. His headphones were tossed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desk. Apparently, they could be removed in the middle of an album, if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was important enough.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Nice to know, thought Louise, and leaned back waiting for him to get </w:t>
      </w:r>
      <w:r>
        <w:rPr>
          <w:rFonts w:ascii="Tinos" w:hAnsi="Tinos" w:eastAsia="Tinos"/>
          <w:b w:val="0"/>
          <w:i w:val="0"/>
          <w:color w:val="000000"/>
          <w:sz w:val="30"/>
        </w:rPr>
        <w:t>through.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“Busy,” he mouthed over the desk and drummed impatiently on his </w:t>
      </w:r>
      <w:r>
        <w:rPr>
          <w:rFonts w:ascii="Tinos" w:hAnsi="Tinos" w:eastAsia="Tinos"/>
          <w:b w:val="0"/>
          <w:i w:val="0"/>
          <w:color w:val="000000"/>
          <w:sz w:val="30"/>
        </w:rPr>
        <w:t>keyboard.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Finally, he got through.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gave the account number and asked them to search several years </w:t>
      </w:r>
      <w:r>
        <w:rPr>
          <w:rFonts w:ascii="Tinos" w:hAnsi="Tinos" w:eastAsia="Tinos"/>
          <w:b w:val="0"/>
          <w:i w:val="0"/>
          <w:color w:val="000000"/>
          <w:sz w:val="30"/>
        </w:rPr>
        <w:t>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has to do with a transfer of 250,000 kroner into an account in Hong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Kong,” he told her when he hung up. “That was two years ago. On top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that, there’s another report from the airport saying that just over a year ago </w:t>
      </w:r>
      <w:r>
        <w:rPr>
          <w:rFonts w:ascii="Tinos" w:hAnsi="Tinos" w:eastAsia="Tinos"/>
          <w:b w:val="0"/>
          <w:i w:val="0"/>
          <w:color w:val="000000"/>
          <w:sz w:val="30"/>
        </w:rPr>
        <w:t>he tried to leave the country with 15,000 euro in cash.”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 they get you for something like that?”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thought that monitoring had gradually relaxed.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can only take 10,000 euro out of the country, and I’m guessing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caught him in a completely random routine check. She’ll find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money transfer and e-mail it to us. Then I’ll try to track down the </w:t>
      </w:r>
      <w:r>
        <w:rPr>
          <w:rFonts w:ascii="Tinos" w:hAnsi="Tinos" w:eastAsia="Tinos"/>
          <w:b w:val="0"/>
          <w:i w:val="0"/>
          <w:color w:val="000000"/>
          <w:sz w:val="30"/>
        </w:rPr>
        <w:t>recipient.”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thought about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it be pirated goods or parallel importing?” she asked. It occurred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her that pirating had been at its height when Nick Hartmann had sent the </w:t>
      </w:r>
      <w:r>
        <w:rPr>
          <w:rFonts w:ascii="Tinos" w:hAnsi="Tinos" w:eastAsia="Tinos"/>
          <w:b w:val="0"/>
          <w:i w:val="0"/>
          <w:color w:val="000000"/>
          <w:sz w:val="30"/>
        </w:rPr>
        <w:t>large sum to China.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Sejr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gotten to where it can be anything from Global knives to pirated </w:t>
      </w:r>
      <w:r>
        <w:rPr>
          <w:rFonts w:ascii="Tinos" w:hAnsi="Tinos" w:eastAsia="Tinos"/>
          <w:b w:val="0"/>
          <w:i w:val="0"/>
          <w:color w:val="000000"/>
          <w:sz w:val="30"/>
        </w:rPr>
        <w:t>medicines. There can be a shitload of money in that crap,”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 was true, thought Louise. More and more bizarre cases popped up,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was far from just exclusive bags and designer jeans that were being </w:t>
      </w:r>
      <w:r>
        <w:rPr>
          <w:rFonts w:ascii="Tinos" w:hAnsi="Tinos" w:eastAsia="Tinos"/>
          <w:b w:val="0"/>
          <w:i w:val="0"/>
          <w:color w:val="000000"/>
          <w:sz w:val="30"/>
        </w:rPr>
        <w:t>pirated and manufactured for peanuts.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office next door, Toft and Michael Stig were still digging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moles to find the threads that connected Nick Hartmann with Copenhagen’s </w:t>
      </w:r>
      <w:r>
        <w:rPr>
          <w:rFonts w:ascii="Tinos" w:hAnsi="Tinos" w:eastAsia="Tinos"/>
          <w:b w:val="0"/>
          <w:i w:val="0"/>
          <w:color w:val="000000"/>
          <w:sz w:val="30"/>
        </w:rPr>
        <w:t>criminal underworld. They’d already taken a trip to the bikers’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headquarters, but this time they’d secured a meeting beforehand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club’s spokesman, Tønnes. Michael Stig had red blotches on his neck when </w:t>
      </w:r>
      <w:r>
        <w:rPr>
          <w:rFonts w:ascii="Tinos" w:hAnsi="Tinos" w:eastAsia="Tinos"/>
          <w:b w:val="0"/>
          <w:i w:val="0"/>
          <w:color w:val="000000"/>
          <w:sz w:val="30"/>
        </w:rPr>
        <w:t>they’d come 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been offered coffee, and both the president and the spokesman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been friendliness itself. Polite and obliging, they’d love to help.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just couldn’t. They hadn’t denied that Nick Hartmann had been allowed into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club, which was smart since the police had hold of the evidence.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just couldn’t think of who might have invited him, and refused point-blank </w:t>
      </w:r>
      <w:r>
        <w:rPr>
          <w:rFonts w:ascii="Tinos" w:hAnsi="Tinos" w:eastAsia="Tinos"/>
          <w:b w:val="0"/>
          <w:i w:val="0"/>
          <w:color w:val="000000"/>
          <w:sz w:val="30"/>
        </w:rPr>
        <w:t>that they had the least relation to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Toft and Michael Stig had also visited Mie Hartmann at home with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mother out behind Damhusengen, but she hadn’t even known her husband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registered an import/export business. So, there hadn’t been anything to </w:t>
      </w:r>
      <w:r>
        <w:rPr>
          <w:rFonts w:ascii="Tinos" w:hAnsi="Tinos" w:eastAsia="Tinos"/>
          <w:b w:val="0"/>
          <w:i w:val="0"/>
          <w:color w:val="000000"/>
          <w:sz w:val="30"/>
        </w:rPr>
        <w:t>get from her, either.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smiled as she told Sejr that Mie had had a really hard time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explaining to Toft and Michael Stig how they’d managed, on Nick’s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moderate income and her own quite modest one, to afford living in a big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duplex in one of the city’s coveted neighborhoods, and besides that drive </w:t>
      </w:r>
      <w:r>
        <w:rPr>
          <w:rFonts w:ascii="Tinos" w:hAnsi="Tinos" w:eastAsia="Tinos"/>
          <w:b w:val="0"/>
          <w:i w:val="0"/>
          <w:color w:val="000000"/>
          <w:sz w:val="30"/>
        </w:rPr>
        <w:t>two expensive cars.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the kind of thing that makes Michael Stig mad as hell,” said </w:t>
      </w:r>
      <w:r>
        <w:rPr>
          <w:rFonts w:ascii="Tinos" w:hAnsi="Tinos" w:eastAsia="Tinos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she thought that Mie Hartmann was possibly being honest when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 she didn’t know. There were still a lot of women who didn’t concern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themselves with finances, and if her husband had made ends meet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she hadn’t thought twice about it. There was no reason to ask </w:t>
      </w:r>
      <w:r>
        <w:rPr>
          <w:rFonts w:ascii="Tinos" w:hAnsi="Tinos" w:eastAsia="Tinos"/>
          <w:b w:val="0"/>
          <w:i w:val="0"/>
          <w:color w:val="000000"/>
          <w:sz w:val="30"/>
        </w:rPr>
        <w:t>questions as long as you had what you needed.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Sejr had systematically examined every single transaction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deceased’s account. By far the majority had been made between Nick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Hartmann’s own accounts but, as Louise had seen earlier, large sums of </w:t>
      </w:r>
      <w:r>
        <w:rPr>
          <w:rFonts w:ascii="Tinos" w:hAnsi="Tinos" w:eastAsia="Tinos"/>
          <w:b w:val="0"/>
          <w:i w:val="0"/>
          <w:color w:val="000000"/>
          <w:sz w:val="30"/>
        </w:rPr>
        <w:t>cash also figured into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had cooled down. By the next afternoon, he’d come slinking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to introduce himself to Sejr, who for his part hadn’t been too interested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lead investigator’s attempts to smooth things over. Several times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course of the day he’d stuck his head in, but every time Sejr had sat </w:t>
      </w:r>
      <w:r>
        <w:rPr>
          <w:rFonts w:ascii="Tinos" w:hAnsi="Tinos" w:eastAsia="Tinos"/>
          <w:b w:val="0"/>
          <w:i w:val="0"/>
          <w:color w:val="000000"/>
          <w:sz w:val="30"/>
        </w:rPr>
        <w:t>there with his headphones on and his eyes glued to the columns of numbers.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could easily turn into a dead end if they didn’t find something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showed what kind of import/export Nick Hartmann’s company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operating with Hong Kong, or who he’d done business with, thought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Louise. She closed her eyes for a moment. So far, what they’d uncovered </w:t>
      </w:r>
      <w:r>
        <w:rPr>
          <w:rFonts w:ascii="Tinos" w:hAnsi="Tinos" w:eastAsia="Tinos"/>
          <w:b w:val="0"/>
          <w:i w:val="0"/>
          <w:color w:val="000000"/>
          <w:sz w:val="30"/>
        </w:rPr>
        <w:t>was minimal.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about business files? Did they find any?” asked Sejr.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“Nothing. They’ve also been over to his work place on Havnegade, but </w:t>
      </w:r>
      <w:r>
        <w:rPr>
          <w:rFonts w:ascii="Tinos" w:hAnsi="Tinos" w:eastAsia="Tinos"/>
          <w:b w:val="0"/>
          <w:i w:val="0"/>
          <w:color w:val="000000"/>
          <w:sz w:val="30"/>
        </w:rPr>
        <w:t>there were no ring binders with private company papers or accounting.”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Sejr put his headphones back on before she’d even finished talking.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sighed. Suddenly, she’d had enough of him. The darkened office </w:t>
      </w:r>
      <w:r>
        <w:rPr>
          <w:rFonts w:ascii="Tinos" w:hAnsi="Tinos" w:eastAsia="Tinos"/>
          <w:b w:val="0"/>
          <w:i w:val="0"/>
          <w:color w:val="000000"/>
          <w:sz w:val="30"/>
        </w:rPr>
        <w:t>made her feel so claustrophobic that she stood up with an acute need for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light and air.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She took the stairs in bounds and came out on the Police Headquarters’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circular courtyard, where it was mostly smokers out on their breaks.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stood with her back against one of the broad columns of the rotunda, leaned </w:t>
      </w:r>
      <w:r>
        <w:rPr>
          <w:rFonts w:ascii="Tinos" w:hAnsi="Tinos" w:eastAsia="Tinos"/>
          <w:b w:val="0"/>
          <w:i w:val="0"/>
          <w:color w:val="000000"/>
          <w:sz w:val="30"/>
        </w:rPr>
        <w:t>her head back, and looked up at the sky.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Deep and autumnal blue, it made her think of water and Mik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untenable thing they had going with each other. Although she yearned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now and then, it still wasn’t working. They each wanted something </w:t>
      </w:r>
      <w:r>
        <w:rPr>
          <w:rFonts w:ascii="Tinos" w:hAnsi="Tinos" w:eastAsia="Tinos"/>
          <w:b w:val="0"/>
          <w:i w:val="0"/>
          <w:color w:val="000000"/>
          <w:sz w:val="30"/>
        </w:rPr>
        <w:t>different.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next birthday, she’d turn forty. There wasn’t much girlish about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anymore. Not that that bothered her, but maybe it was time to take stock </w:t>
      </w:r>
      <w:r>
        <w:rPr>
          <w:rFonts w:ascii="Tinos" w:hAnsi="Tinos" w:eastAsia="Tinos"/>
          <w:b w:val="0"/>
          <w:i w:val="0"/>
          <w:color w:val="000000"/>
          <w:sz w:val="30"/>
        </w:rPr>
        <w:t>and put some effort into thinking about her future.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brother, Mikkel, had recently overhauled his otherwise very staid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life when his wife, Trine, had taken both children and moved into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apartment out in Havdrup. That had left him with the house and a stack of </w:t>
      </w:r>
      <w:r>
        <w:rPr>
          <w:rFonts w:ascii="Tinos" w:hAnsi="Tinos" w:eastAsia="Tinos"/>
          <w:b w:val="0"/>
          <w:i w:val="0"/>
          <w:color w:val="000000"/>
          <w:sz w:val="30"/>
        </w:rPr>
        <w:t>bills and made him take a second job as a freight carrier.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“Well, shit. Of course!” Louise suddenly shouted.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her long legs, she bounded back up the stairs to the darkened office </w:t>
      </w:r>
      <w:r>
        <w:rPr>
          <w:rFonts w:ascii="Tinos" w:hAnsi="Tinos" w:eastAsia="Tinos"/>
          <w:b w:val="0"/>
          <w:i w:val="0"/>
          <w:color w:val="000000"/>
          <w:sz w:val="30"/>
        </w:rPr>
        <w:t>on the second floor.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Freight and hauling companies around Free Harbor, North Harbor,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South Harbor. Louise had no damned idea where the big container ships </w:t>
      </w:r>
      <w:r>
        <w:rPr>
          <w:rFonts w:ascii="Tinos" w:hAnsi="Tinos" w:eastAsia="Tinos"/>
          <w:b w:val="0"/>
          <w:i w:val="0"/>
          <w:color w:val="000000"/>
          <w:sz w:val="30"/>
        </w:rPr>
        <w:t>docked.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held the phone to her ear and waited to be transferred to the first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company that came up on Krak’s Business Directory when she searched </w:t>
      </w:r>
      <w:r>
        <w:rPr>
          <w:rFonts w:ascii="Tinos" w:hAnsi="Tinos" w:eastAsia="Tinos"/>
          <w:b w:val="0"/>
          <w:i w:val="0"/>
          <w:color w:val="000000"/>
          <w:sz w:val="30"/>
        </w:rPr>
        <w:t>under “Harbor Area.”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“Can you check your freight records and see if you’ve ever received a </w:t>
      </w:r>
      <w:r>
        <w:rPr>
          <w:rFonts w:ascii="Tinos" w:hAnsi="Tinos" w:eastAsia="Tinos"/>
          <w:b w:val="0"/>
          <w:i w:val="0"/>
          <w:color w:val="000000"/>
          <w:sz w:val="30"/>
        </w:rPr>
        <w:t>delivery for HartmannImport/Export?”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hadn’t noticed when Sejr had taken off his headphones and shoved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hood off his head. But now she saw him sitting and looking at her with </w:t>
      </w:r>
      <w:r>
        <w:rPr>
          <w:rFonts w:ascii="Tinos" w:hAnsi="Tinos" w:eastAsia="Tinos"/>
          <w:b w:val="0"/>
          <w:i w:val="0"/>
          <w:color w:val="000000"/>
          <w:sz w:val="30"/>
        </w:rPr>
        <w:t>his light, intense blue eyes as she patiently waited.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I don’t have another delivery address,” Louise told the woman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she was finally back on the line. “But if you’ve shipped for him, I’d </w:t>
      </w:r>
      <w:r>
        <w:rPr>
          <w:rFonts w:ascii="Tinos" w:hAnsi="Tinos" w:eastAsia="Tinos"/>
          <w:b w:val="0"/>
          <w:i w:val="0"/>
          <w:color w:val="000000"/>
          <w:sz w:val="30"/>
        </w:rPr>
        <w:t>very much like to know where you were asked to ship the freight to.”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When she hung up the phone, Sejr nodded at her in appreciation.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“Smart thinking.”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about to thank him, but let it go. In fact, it was one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investigation tactics she handled really well, as opposed to all that stuff with </w:t>
      </w:r>
      <w:r>
        <w:rPr>
          <w:rFonts w:ascii="Tinos" w:hAnsi="Tinos" w:eastAsia="Tinos"/>
          <w:b w:val="0"/>
          <w:i w:val="0"/>
          <w:color w:val="000000"/>
          <w:sz w:val="30"/>
        </w:rPr>
        <w:t>numbers and financial information.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picked up the phone again. “Hartmann Import/Export,” she said and </w:t>
      </w:r>
      <w:r>
        <w:rPr>
          <w:rFonts w:ascii="Tinos" w:hAnsi="Tinos" w:eastAsia="Tinos"/>
          <w:b w:val="0"/>
          <w:i w:val="0"/>
          <w:color w:val="000000"/>
          <w:sz w:val="30"/>
        </w:rPr>
        <w:t>waited.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still sat listening in. He offered to help her by calling around to the </w:t>
      </w:r>
      <w:r>
        <w:rPr>
          <w:rFonts w:ascii="Tinos" w:hAnsi="Tinos" w:eastAsia="Tinos"/>
          <w:b w:val="0"/>
          <w:i w:val="0"/>
          <w:color w:val="000000"/>
          <w:sz w:val="30"/>
        </w:rPr>
        <w:t>other companies on her list.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 and gestured that the woman had found something.</w:t>
      </w:r>
      <w:r>
        <w:rPr>
          <w:rFonts w:ascii="Tinos" w:hAnsi="Tinos" w:eastAsia="Tinos"/>
          <w:b w:val="0"/>
          <w:i w:val="0"/>
          <w:color w:val="000000"/>
          <w:sz w:val="30"/>
        </w:rPr>
        <w:t>“Lautrupvej,” Louise repeated and wrote it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woman brought up the freight documents so she’d have the exact </w:t>
      </w:r>
      <w:r>
        <w:rPr>
          <w:rFonts w:ascii="Tinos" w:hAnsi="Tinos" w:eastAsia="Tinos"/>
          <w:b w:val="0"/>
          <w:i w:val="0"/>
          <w:color w:val="000000"/>
          <w:sz w:val="30"/>
        </w:rPr>
        <w:t>dates for the shipping the company had done for HartmannImport/Export.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“They’ve carried something for him twice this year,” she told Sejr. “The </w:t>
      </w:r>
      <w:r>
        <w:rPr>
          <w:rFonts w:ascii="Tinos" w:hAnsi="Tinos" w:eastAsia="Tinos"/>
          <w:b w:val="0"/>
          <w:i w:val="0"/>
          <w:color w:val="000000"/>
          <w:sz w:val="30"/>
        </w:rPr>
        <w:t>last time it was two containers that arrived on a freighter from Hong Kong.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That was back in the beginning of August.”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pulled Krak’s up on her screen again and searched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Lautrupvej. She zoomed in, then went in even closer until she was in the </w:t>
      </w:r>
      <w:r>
        <w:rPr>
          <w:rFonts w:ascii="Tinos" w:hAnsi="Tinos" w:eastAsia="Tinos"/>
          <w:b w:val="0"/>
          <w:i w:val="0"/>
          <w:color w:val="000000"/>
          <w:sz w:val="30"/>
        </w:rPr>
        <w:t>immediate area.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still had Sejr’s undivided attention.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address is out on South Pier, next to the Svanemølle Power </w:t>
      </w:r>
      <w:r>
        <w:rPr>
          <w:rFonts w:ascii="Tinos" w:hAnsi="Tinos" w:eastAsia="Tinos"/>
          <w:b w:val="0"/>
          <w:i w:val="0"/>
          <w:color w:val="000000"/>
          <w:sz w:val="30"/>
        </w:rPr>
        <w:t>Station,” she said as she stood 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It was Ulrik Fasting-Thomsen’s warehouse. The one with the boathouse.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23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00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Dear Louise 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Britt’s doing shitty. I just got a text from Susanna—Julie’s mom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class. She’d made plans with Britt to stop by yesterday. No one came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door, and she was about to give up, but she spotted her inside in the living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room. She only managed to get her attention by going around the garden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banging on the big terrace door. Britt had apparently forgotten all about </w:t>
      </w:r>
      <w:r>
        <w:rPr>
          <w:rFonts w:ascii="Tinos" w:hAnsi="Tinos" w:eastAsia="Tinos"/>
          <w:b w:val="0"/>
          <w:i w:val="0"/>
          <w:color w:val="000000"/>
          <w:sz w:val="30"/>
        </w:rPr>
        <w:t>their plans, and Susanna wrote that she seemed odd and woozy.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 think she’s taking sedatives, but evidently, she’s said no to counseling,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Ulrik has tried to persuade her. She doesn’t think anyone can </w:t>
      </w:r>
      <w:r>
        <w:rPr>
          <w:rFonts w:ascii="Tinos" w:hAnsi="Tinos" w:eastAsia="Tinos"/>
          <w:b w:val="0"/>
          <w:i w:val="0"/>
          <w:color w:val="000000"/>
          <w:sz w:val="30"/>
        </w:rPr>
        <w:t>help her. It’s completely idiotic.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I’m afraid she’s about to go to pieces. I also gathered from Susanna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Ulrik is trying to be home with her as much as possible, but obviously, he </w:t>
      </w:r>
      <w:r>
        <w:rPr>
          <w:rFonts w:ascii="Tinos" w:hAnsi="Tinos" w:eastAsia="Tinos"/>
          <w:b w:val="0"/>
          <w:i w:val="0"/>
          <w:color w:val="000000"/>
          <w:sz w:val="30"/>
        </w:rPr>
        <w:t>can’t be there the whole time.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Keep an eye on her. If it were me who lost Markus like that, there’s no </w:t>
      </w:r>
      <w:r>
        <w:rPr>
          <w:rFonts w:ascii="Tinos" w:hAnsi="Tinos" w:eastAsia="Tinos"/>
          <w:b w:val="0"/>
          <w:i w:val="0"/>
          <w:color w:val="000000"/>
          <w:sz w:val="30"/>
        </w:rPr>
        <w:t>doubt I’d be a serious danger to myself.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Warmest C 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P.S. We drove through an area with those great big redwood trees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yesterday. Holy shit was that nuts. Really, really huge, and you feel tiny and </w:t>
      </w:r>
      <w:r>
        <w:rPr>
          <w:rFonts w:ascii="Tinos" w:hAnsi="Tinos" w:eastAsia="Tinos"/>
          <w:b w:val="0"/>
          <w:i w:val="0"/>
          <w:color w:val="000000"/>
          <w:sz w:val="30"/>
        </w:rPr>
        <w:t>utterly insignificant when you stand and look up.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trunks are reddish and the smell of wood was so strong it stayed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my nose for the rest of the day. We stood there a long time and looked up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crowns imagining we were birds and could fly up to the highest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branches. Think of sitting up there and contemplating the world. Then </w:t>
      </w:r>
      <w:r>
        <w:rPr>
          <w:rFonts w:ascii="Tinos" w:hAnsi="Tinos" w:eastAsia="Tinos"/>
          <w:b w:val="0"/>
          <w:i w:val="0"/>
          <w:color w:val="000000"/>
          <w:sz w:val="30"/>
        </w:rPr>
        <w:t>maybe you could start to be fond of it again!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24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 sat with her cell phone in her hand, having just sent a text to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Camilla. She reassured her by saying that she’d be heading out to the house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Strandvænget to talk with Ulrik, and at the same time she’d certainly see </w:t>
      </w:r>
      <w:r>
        <w:rPr>
          <w:rFonts w:ascii="Tinos" w:hAnsi="Tinos" w:eastAsia="Tinos"/>
          <w:b w:val="0"/>
          <w:i w:val="0"/>
          <w:color w:val="000000"/>
          <w:sz w:val="30"/>
        </w:rPr>
        <w:t>how things were going with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didn’t he mention Nick Hartmann when he said he owned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looked across the desk at Sejr, who was wearing a red Coca-Cola </w:t>
      </w:r>
      <w:r>
        <w:rPr>
          <w:rFonts w:ascii="Tinos" w:hAnsi="Tinos" w:eastAsia="Tinos"/>
          <w:b w:val="0"/>
          <w:i w:val="0"/>
          <w:color w:val="000000"/>
          <w:sz w:val="30"/>
        </w:rPr>
        <w:t>baseball cap. It smushed his white hair down over his ears.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Sejr pressed his fingertips together and looked at her speculatively.</w:t>
      </w:r>
    </w:p>
    <w:p>
      <w:pPr>
        <w:autoSpaceDN w:val="0"/>
        <w:autoSpaceDE w:val="0"/>
        <w:widowControl/>
        <w:spacing w:line="360" w:lineRule="exact" w:before="0" w:after="14"/>
        <w:ind w:left="460" w:right="4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possible he didn’t know about it,” he said and dropped his hands. </w:t>
      </w:r>
      <w:r>
        <w:rPr>
          <w:rFonts w:ascii="Tinos" w:hAnsi="Tinos" w:eastAsia="Tinos"/>
          <w:b w:val="0"/>
          <w:i w:val="0"/>
          <w:color w:val="000000"/>
          <w:sz w:val="30"/>
        </w:rPr>
        <w:t>He offered her a cola and grabbed two from the fridge.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“If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Nick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Hartmann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had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registered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himself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as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46" w:firstLine="0"/>
              <w:jc w:val="righ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>just</w:t>
            </w:r>
          </w:p>
        </w:tc>
      </w:tr>
    </w:tbl>
    <w:p>
      <w:pPr>
        <w:autoSpaceDN w:val="0"/>
        <w:tabs>
          <w:tab w:pos="460" w:val="left"/>
        </w:tabs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HartmannImport/Export, it’s not for certain that he’d have noticed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connection to the murder. And besides, Fasting-Thomsen has had other </w:t>
      </w:r>
      <w:r>
        <w:rPr>
          <w:rFonts w:ascii="Tinos" w:hAnsi="Tinos" w:eastAsia="Tinos"/>
          <w:b w:val="0"/>
          <w:i w:val="0"/>
          <w:color w:val="000000"/>
          <w:sz w:val="30"/>
        </w:rPr>
        <w:t>things to think about lately.”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passed the half-liter bottle across the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he was right, and dialed Willumsen’s extension to tell the </w:t>
      </w:r>
      <w:r>
        <w:rPr>
          <w:rFonts w:ascii="Tinos" w:hAnsi="Tinos" w:eastAsia="Tinos"/>
          <w:b w:val="0"/>
          <w:i w:val="0"/>
          <w:color w:val="000000"/>
          <w:sz w:val="30"/>
        </w:rPr>
        <w:t>lead investigator that they’d tracked down Hartmann’s storage site.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“Two people to the warehouse,” Willumsen commanded.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pulled Toft and Michael Stig into Louise’s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“You’re driving down to Svanemølle Harbor,” he said and pointed to </w:t>
      </w:r>
      <w:r>
        <w:rPr>
          <w:rFonts w:ascii="Tinos" w:hAnsi="Tinos" w:eastAsia="Tinos"/>
          <w:b w:val="0"/>
          <w:i w:val="0"/>
          <w:color w:val="000000"/>
          <w:sz w:val="30"/>
        </w:rPr>
        <w:t>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about to point at Sejr, but thought better of it. Instead he nodded </w:t>
      </w:r>
      <w:r>
        <w:rPr>
          <w:rFonts w:ascii="Tinos" w:hAnsi="Tinos" w:eastAsia="Tinos"/>
          <w:b w:val="0"/>
          <w:i w:val="0"/>
          <w:color w:val="000000"/>
          <w:sz w:val="30"/>
        </w:rPr>
        <w:t>in his direction.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 you could look a little into Ulrik Fasting-Thomsen? See if </w:t>
      </w:r>
      <w:r>
        <w:rPr>
          <w:rFonts w:ascii="Tinos" w:hAnsi="Tinos" w:eastAsia="Tinos"/>
          <w:b w:val="0"/>
          <w:i w:val="0"/>
          <w:color w:val="000000"/>
          <w:sz w:val="30"/>
        </w:rPr>
        <w:t>there’s anything on his businesses? Have we gotten into it at all?”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around at them, but Louise reminded him that until now </w:t>
      </w:r>
      <w:r>
        <w:rPr>
          <w:rFonts w:ascii="Tinos" w:hAnsi="Tinos" w:eastAsia="Tinos"/>
          <w:b w:val="0"/>
          <w:i w:val="0"/>
          <w:color w:val="000000"/>
          <w:sz w:val="30"/>
        </w:rPr>
        <w:t>they’d had no reason to be interested in the investment consultant.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strictly speaking, there isn’t necessarily any connection between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them, other than he owns a warehouse that the deceased’s company rented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space in,” she said. “It was Fasting-Thomsen himself who made us aware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he owns the building down on South Pier, so it’s not exactly something </w:t>
      </w:r>
      <w:r>
        <w:rPr>
          <w:rFonts w:ascii="Tinos" w:hAnsi="Tinos" w:eastAsia="Tinos"/>
          <w:b w:val="0"/>
          <w:i w:val="0"/>
          <w:color w:val="000000"/>
          <w:sz w:val="30"/>
        </w:rPr>
        <w:t>he’s trying to hide from 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she told them about Signe and the reason why Ulrik had stopped </w:t>
      </w:r>
      <w:r>
        <w:rPr>
          <w:rFonts w:ascii="Tinos" w:hAnsi="Tinos" w:eastAsia="Tinos"/>
          <w:b w:val="0"/>
          <w:i w:val="0"/>
          <w:color w:val="000000"/>
          <w:sz w:val="30"/>
        </w:rPr>
        <w:t>by the department.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“Will you get hold of him and ask him what he knows about his renter?”</w:t>
      </w:r>
      <w:r>
        <w:rPr>
          <w:rFonts w:ascii="Tinos" w:hAnsi="Tinos" w:eastAsia="Tinos"/>
          <w:b w:val="0"/>
          <w:i w:val="0"/>
          <w:color w:val="000000"/>
          <w:sz w:val="30"/>
        </w:rPr>
        <w:t>asked Willumsen.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the rest of us will dig into the warehouse and try to find out what </w:t>
      </w:r>
      <w:r>
        <w:rPr>
          <w:rFonts w:ascii="Tinos" w:hAnsi="Tinos" w:eastAsia="Tinos"/>
          <w:b w:val="0"/>
          <w:i w:val="0"/>
          <w:color w:val="000000"/>
          <w:sz w:val="30"/>
        </w:rPr>
        <w:t>kind of a connection there is between the two of them,”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remained standing behind her desk as Willumsen and her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colleagues left the office. She reached for her cell phone and found Ulrik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Fasting-Thomsen’s business card in a drawer where she’d tossed it when he </w:t>
      </w:r>
      <w:r>
        <w:rPr>
          <w:rFonts w:ascii="Tinos" w:hAnsi="Tinos" w:eastAsia="Tinos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his phone went to voice mail, she left a message explaining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interested in talking with him about his warehouse and the man </w:t>
      </w:r>
      <w:r>
        <w:rPr>
          <w:rFonts w:ascii="Tinos" w:hAnsi="Tinos" w:eastAsia="Tinos"/>
          <w:b w:val="0"/>
          <w:i w:val="0"/>
          <w:color w:val="000000"/>
          <w:sz w:val="30"/>
        </w:rPr>
        <w:t>he’d rented some of the space to.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waved across the desk to get Sejr’s attention.</w:t>
      </w:r>
    </w:p>
    <w:p>
      <w:pPr>
        <w:autoSpaceDN w:val="0"/>
        <w:autoSpaceDE w:val="0"/>
        <w:widowControl/>
        <w:spacing w:line="360" w:lineRule="exact" w:before="0" w:after="0"/>
        <w:ind w:left="460" w:right="4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heading out to Strandvænget to see if he’s back home,” she said. </w:t>
      </w:r>
      <w:r>
        <w:rPr>
          <w:rFonts w:ascii="Tinos" w:hAnsi="Tinos" w:eastAsia="Tinos"/>
          <w:b w:val="0"/>
          <w:i w:val="0"/>
          <w:color w:val="000000"/>
          <w:sz w:val="30"/>
        </w:rPr>
        <w:t>He nodded from his sound bubble.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at him and smiled. Then she put her empty cola </w:t>
      </w:r>
      <w:r>
        <w:rPr>
          <w:rFonts w:ascii="Tinos" w:hAnsi="Tinos" w:eastAsia="Tinos"/>
          <w:b w:val="0"/>
          <w:i w:val="0"/>
          <w:color w:val="000000"/>
          <w:sz w:val="30"/>
        </w:rPr>
        <w:t>bottle in the box behind him and took her jacket off the peg.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Just then her cell phone started to vibrate on the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“Louise Rick,” she said, adding in the same sentence, “Ulrik, hi!”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she realized it wasn’t Ulrik Fasting-Thomsen promptly returning </w:t>
      </w:r>
      <w:r>
        <w:rPr>
          <w:rFonts w:ascii="Tinos" w:hAnsi="Tinos" w:eastAsia="Tinos"/>
          <w:b w:val="0"/>
          <w:i w:val="0"/>
          <w:color w:val="000000"/>
          <w:sz w:val="30"/>
        </w:rPr>
        <w:t>her call.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“Hey there, when did you get home?” she said, surprised to be hearing </w:t>
      </w:r>
      <w:r>
        <w:rPr>
          <w:rFonts w:ascii="Tinos" w:hAnsi="Tinos" w:eastAsia="Tinos"/>
          <w:b w:val="0"/>
          <w:i w:val="0"/>
          <w:color w:val="000000"/>
          <w:sz w:val="30"/>
        </w:rPr>
        <w:t>Flemming Larsen’s voice on the other end.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had been a month since she’d last spoken with the medical examiner, </w:t>
      </w:r>
      <w:r>
        <w:rPr>
          <w:rFonts w:ascii="Tinos" w:hAnsi="Tinos" w:eastAsia="Tinos"/>
          <w:b w:val="0"/>
          <w:i w:val="0"/>
          <w:color w:val="000000"/>
          <w:sz w:val="30"/>
        </w:rPr>
        <w:t>even though they’d started going out regularly for coffee or a drink.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beginning of September, he’d traveled to Thailand with his children.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Neither his ex-wife nor the children’s teacher had been thrilled about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trip being planned outside of a school break. But it was the only time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get away from the Department of Forensic Medicine for three weeks </w:t>
      </w:r>
      <w:r>
        <w:rPr>
          <w:rFonts w:ascii="Tinos" w:hAnsi="Tinos" w:eastAsia="Tinos"/>
          <w:b w:val="0"/>
          <w:i w:val="0"/>
          <w:color w:val="000000"/>
          <w:sz w:val="30"/>
        </w:rPr>
        <w:t>in a row, so they’d finally worked it out.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it had come to shared custody, he often had a ridiculously hard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making things work out, and his ex would sometimes use it against </w:t>
      </w:r>
      <w:r>
        <w:rPr>
          <w:rFonts w:ascii="Tinos" w:hAnsi="Tinos" w:eastAsia="Tinos"/>
          <w:b w:val="0"/>
          <w:i w:val="0"/>
          <w:color w:val="000000"/>
          <w:sz w:val="30"/>
        </w:rPr>
        <w:t>him. So, it had meant a lot to him that the trip actually went off.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“Coffee?”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gave it a quick thought.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“Love to, but I’m heading out to Svanemølle.”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could drive you, if it doesn’t take too long. I’ll just wait in the car, and </w:t>
      </w:r>
      <w:r>
        <w:rPr>
          <w:rFonts w:ascii="Tinos" w:hAnsi="Tinos" w:eastAsia="Tinos"/>
          <w:b w:val="0"/>
          <w:i w:val="0"/>
          <w:color w:val="000000"/>
          <w:sz w:val="30"/>
        </w:rPr>
        <w:t>then we could have coffee afterward—or, what about Jonas?”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down with his new best friend, Melvin. He’s our downstairs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neighbor, and those two have just started tackling the Danmark Expedition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sit around absorbed in history books. I promised to have food on the </w:t>
      </w:r>
      <w:r>
        <w:rPr>
          <w:rFonts w:ascii="Tinos" w:hAnsi="Tinos" w:eastAsia="Tinos"/>
          <w:b w:val="0"/>
          <w:i w:val="0"/>
          <w:color w:val="000000"/>
          <w:sz w:val="30"/>
        </w:rPr>
        <w:t>table by seven. Then they’ll both come up and eat.”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“Fine. When should I pick you up?”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could hear that he was already sitting in his car.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about now?” she said, grabbing her bag off the floor.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and Flemming Larsen had gotten to know each other over the years,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it was only in the last three or four that they’d seen each other privately.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Otherwise they mostly met in the autopsy bay, when they ran into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on a case. But their friendship had grown after that day when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come home from work and her boyfriend, Peter, sat in her living room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drinking up the courage to tell her he was leaving her for a colleague.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evening, Flemming had shown up with a bottle of Calvados and cigarettes.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knew perfectly well that neither of them smoked, but that night he </w:t>
      </w:r>
      <w:r>
        <w:rPr>
          <w:rFonts w:ascii="Tinos" w:hAnsi="Tinos" w:eastAsia="Tinos"/>
          <w:b w:val="0"/>
          <w:i w:val="0"/>
          <w:color w:val="000000"/>
          <w:sz w:val="30"/>
        </w:rPr>
        <w:t>thought they might like to start.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Later, Louise had seen that Peter’s decision hadn’t come completely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blue. For years, he hadn’t hidden the fact that he wanted a family life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kids and their own place. She, on the other hand, didn’t want that at </w:t>
      </w:r>
      <w:r>
        <w:rPr>
          <w:rFonts w:ascii="Tinos" w:hAnsi="Tinos" w:eastAsia="Tinos"/>
          <w:b w:val="0"/>
          <w:i w:val="0"/>
          <w:color w:val="000000"/>
          <w:sz w:val="30"/>
        </w:rPr>
        <w:t>all. It was a relief to be rid of the pressure he’d put on her.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Only the Golf was parked in the double carport when Louise and Flemming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Larsen made it out to Strandvænget. But it wasn’t much past four thirty,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she’d been a little too optimistic to think Ulrik Fasting-Thomsen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already be home. She looked up at the large house, where someone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left the light over the front door on. Otherwise, the house looked </w:t>
      </w:r>
      <w:r>
        <w:rPr>
          <w:rFonts w:ascii="Tinos" w:hAnsi="Tinos" w:eastAsia="Tinos"/>
          <w:b w:val="0"/>
          <w:i w:val="0"/>
          <w:color w:val="000000"/>
          <w:sz w:val="30"/>
        </w:rPr>
        <w:t>abandoned.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Larsen turned off the engine and gave the impression that </w:t>
      </w:r>
      <w:r>
        <w:rPr>
          <w:rFonts w:ascii="Tinos" w:hAnsi="Tinos" w:eastAsia="Tinos"/>
          <w:b w:val="0"/>
          <w:i w:val="0"/>
          <w:color w:val="000000"/>
          <w:sz w:val="30"/>
        </w:rPr>
        <w:t>he’d just sit there.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“Please; you should come in with me,”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drive there, she’d told him about Signe and the party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sailing club, and it turned out Flemming already knew about the accident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had read the autopsy report. It was lying on his desk when he got back </w:t>
      </w:r>
      <w:r>
        <w:rPr>
          <w:rFonts w:ascii="Tinos" w:hAnsi="Tinos" w:eastAsia="Tinos"/>
          <w:b w:val="0"/>
          <w:i w:val="0"/>
          <w:color w:val="000000"/>
          <w:sz w:val="30"/>
        </w:rPr>
        <w:t>from his vacation.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sure Britt would want to know how her daughter died. Right now,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she’s imagining all kinds of things. So, come on in with me,” she said.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opened the car door and nodded up to the house.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afternoon had turned gray and damp, and a pungent smell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seaweed rose from Svanemølle Harbor, where the Power Station sent heavy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columns of smoke into the air, climbing high up in the sky before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>carried away and dissolved in the wind.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gate stood open, and the garden path was littered with brown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yellow leaves that clung to each other and got stuck on the soles of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shoes as Louise and Flemming walked up to the house. The outdoor candles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full of water, and several of the roses hung with their petals withered </w:t>
      </w:r>
      <w:r>
        <w:rPr>
          <w:rFonts w:ascii="Tinos" w:hAnsi="Tinos" w:eastAsia="Tinos"/>
          <w:b w:val="0"/>
          <w:i w:val="0"/>
          <w:color w:val="000000"/>
          <w:sz w:val="30"/>
        </w:rPr>
        <w:t>at the edges and their leaves turned brown and curled.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answered the door in a dove-blue house dress, her hair held back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wide gold barrette with embroidered roses. She looked curiously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Larsen and held the nearly six foot five medical examiner’s </w:t>
      </w:r>
      <w:r>
        <w:rPr>
          <w:rFonts w:ascii="Tinos" w:hAnsi="Tinos" w:eastAsia="Tinos"/>
          <w:b w:val="0"/>
          <w:i w:val="0"/>
          <w:color w:val="000000"/>
          <w:sz w:val="30"/>
        </w:rPr>
        <w:t>hands between hers, while Louise introduced them to each other.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nice of you to come,” she told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stepped to the side and found a couple of hangers for their coats.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begged everyone I could think of to tell me what happened to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 the night she died. But no one could tell me anything more than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she died of her injuries. I’d be glad to have it cleared up,” she said, </w:t>
      </w:r>
      <w:r>
        <w:rPr>
          <w:rFonts w:ascii="Tinos" w:hAnsi="Tinos" w:eastAsia="Tinos"/>
          <w:b w:val="0"/>
          <w:i w:val="0"/>
          <w:color w:val="000000"/>
          <w:sz w:val="30"/>
        </w:rPr>
        <w:t>leading them through the living room and on out to the kitchen.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“Would you like something? Tea or coffee?”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dining room was in partial darkness. Neither the candles nor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lamps had been lit, and on the long dining table there was a stack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newspapers in a lopsided pile, as if they were on their way to the recycling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bin but got stranded along the way. The double doors into the music room </w:t>
      </w:r>
      <w:r>
        <w:rPr>
          <w:rFonts w:ascii="Tinos" w:hAnsi="Tinos" w:eastAsia="Tinos"/>
          <w:b w:val="0"/>
          <w:i w:val="0"/>
          <w:color w:val="000000"/>
          <w:sz w:val="30"/>
        </w:rPr>
        <w:t>and the other rooms were closed and the stereo system was shut off.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mostly stay upstairs,” Britt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pointed them to the table along the kitchen wall, then found a pack </w:t>
      </w:r>
      <w:r>
        <w:rPr>
          <w:rFonts w:ascii="Tinos" w:hAnsi="Tinos" w:eastAsia="Tinos"/>
          <w:b w:val="0"/>
          <w:i w:val="0"/>
          <w:color w:val="000000"/>
          <w:sz w:val="30"/>
        </w:rPr>
        <w:t>of matches in a drawer and lit the pillar candles on the windowsill.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“Actually, what I’d like is something cold,” Flemming Larsen said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pulled out a chair. He nodded his approval when Britt took a bottle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mineral water out of the refrigerator and asked if he’d drink something like </w:t>
      </w:r>
      <w:r>
        <w:rPr>
          <w:rFonts w:ascii="Tinos" w:hAnsi="Tinos" w:eastAsia="Tinos"/>
          <w:b w:val="0"/>
          <w:i w:val="0"/>
          <w:color w:val="000000"/>
          <w:sz w:val="30"/>
        </w:rPr>
        <w:t>that.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settled into his chair, Louise noticed how his hair had started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 thin on top. His medium-length blond hair had gotten bleached during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three weeks in Thailand with sun and seawater, and it was cut so short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you really didn’t see the bald spot that was starting to appear on the top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his head. But normally, you wouldn’t have a chance to see it anyway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he was so tall. He had friendly wrinkles that ran down his cheeks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smiled, and there was a convincing warmth and confidence in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green eyes, which were edged with brown around the irises. They always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made Louise feel like she was in competent hands when she worked on a </w:t>
      </w:r>
      <w:r>
        <w:rPr>
          <w:rFonts w:ascii="Tinos" w:hAnsi="Tinos" w:eastAsia="Tinos"/>
          <w:b w:val="0"/>
          <w:i w:val="0"/>
          <w:color w:val="000000"/>
          <w:sz w:val="30"/>
        </w:rPr>
        <w:t>case with Flemming Larsen.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his pleasant look was turned toward Britt Fasting-Thomsen, who’d </w:t>
      </w:r>
      <w:r>
        <w:rPr>
          <w:rFonts w:ascii="Tinos" w:hAnsi="Tinos" w:eastAsia="Tinos"/>
          <w:b w:val="0"/>
          <w:i w:val="0"/>
          <w:color w:val="000000"/>
          <w:sz w:val="30"/>
        </w:rPr>
        <w:t>filled up their glasses.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“For Ulrik and me it is indescribable that our daughter isn’t 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anymore,” she said and sank down into the last chair. “It seems like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life’s come to a halt. When I was out doing some shopping this morning,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felt like an insult that cars and buses still drove around. Everything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goes on and on, as if nothing happened. The newspapers are still full of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Sachs-Smith scandal. They ran that even before Signe died. But none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papers have written more than a little paragraph about the accident that took </w:t>
      </w:r>
      <w:r>
        <w:rPr>
          <w:rFonts w:ascii="Tinos" w:hAnsi="Tinos" w:eastAsia="Tinos"/>
          <w:b w:val="0"/>
          <w:i w:val="0"/>
          <w:color w:val="000000"/>
          <w:sz w:val="30"/>
        </w:rPr>
        <w:t>her life. A paragraph. And then the obituary that we submitted ourselves.”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and rubbed her hand over her eyes, which were sad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tired. Their brilliance was gone. Britt Fasting-Thomsen was withering </w:t>
      </w:r>
      <w:r>
        <w:rPr>
          <w:rFonts w:ascii="Tinos" w:hAnsi="Tinos" w:eastAsia="Tinos"/>
          <w:b w:val="0"/>
          <w:i w:val="0"/>
          <w:color w:val="000000"/>
          <w:sz w:val="30"/>
        </w:rPr>
        <w:t>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happened to her? Well, I know that she ran in front of a moving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van. But how much did she know about it? Did she feel anything?”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thin arms rested on the table, and her look was unguarded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vulnerable. She wasn’t hiding behind any notions she had of how her </w:t>
      </w:r>
      <w:r>
        <w:rPr>
          <w:rFonts w:ascii="Tinos" w:hAnsi="Tinos" w:eastAsia="Tinos"/>
          <w:b w:val="0"/>
          <w:i w:val="0"/>
          <w:color w:val="000000"/>
          <w:sz w:val="30"/>
        </w:rPr>
        <w:t>daughter had died.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saw Flemming Larsen thinking it over. He delayed by emptying </w:t>
      </w:r>
      <w:r>
        <w:rPr>
          <w:rFonts w:ascii="Tinos" w:hAnsi="Tinos" w:eastAsia="Tinos"/>
          <w:b w:val="0"/>
          <w:i w:val="0"/>
          <w:color w:val="000000"/>
          <w:sz w:val="30"/>
        </w:rPr>
        <w:t>his glass of water.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 say she died immediately. But she didn’t, did she?”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Britt’s sea-blue eyes stared at him until he leaned forward in his chair </w:t>
      </w:r>
      <w:r>
        <w:rPr>
          <w:rFonts w:ascii="Tinos" w:hAnsi="Tinos" w:eastAsia="Tinos"/>
          <w:b w:val="0"/>
          <w:i w:val="0"/>
          <w:color w:val="000000"/>
          <w:sz w:val="30"/>
        </w:rPr>
        <w:t>and folded his hands in front of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“Your daughter did not die immediately. No. But she was never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conscious, so she didn’t feel anything. Didn’t suffer,” he assured her.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Signe had been hit by a passenger car, she would very likely have </w:t>
      </w:r>
      <w:r>
        <w:rPr>
          <w:rFonts w:ascii="Tinos" w:hAnsi="Tinos" w:eastAsia="Tinos"/>
          <w:b w:val="0"/>
          <w:i w:val="0"/>
          <w:color w:val="000000"/>
          <w:sz w:val="30"/>
        </w:rPr>
        <w:t>been thrown into the air at impact,” he said. “But when someone’s hit head-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by a moving van, as in your daughter’s case, then most of the body is hit.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Besides that, her head was seriously injured when she was flung down on </w:t>
      </w:r>
      <w:r>
        <w:rPr>
          <w:rFonts w:ascii="Tinos" w:hAnsi="Tinos" w:eastAsia="Tinos"/>
          <w:b w:val="0"/>
          <w:i w:val="0"/>
          <w:color w:val="000000"/>
          <w:sz w:val="30"/>
        </w:rPr>
        <w:t>the asphalt.”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didn’t move and barely took a breath.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the rescue workers got to her, she didn’t have any visible injuries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her face, just a few skin abrasions, but she had swelling on both sides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head, with bleeding from her ears, and that raised the suspicion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fracture in the bottom part of her neurocranium. Sometimes a blow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 will produce injuries to the cerebral cortex and hemorrhages between </w:t>
      </w:r>
      <w:r>
        <w:rPr>
          <w:rFonts w:ascii="Tinos" w:hAnsi="Tinos" w:eastAsia="Tinos"/>
          <w:b w:val="0"/>
          <w:i w:val="0"/>
          <w:color w:val="000000"/>
          <w:sz w:val="30"/>
        </w:rPr>
        <w:t>the soft membranes of the brain.”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hasn’t anyone told me this?” Britt interrupted. She looked at </w:t>
      </w:r>
      <w:r>
        <w:rPr>
          <w:rFonts w:ascii="Tinos" w:hAnsi="Tinos" w:eastAsia="Tinos"/>
          <w:b w:val="0"/>
          <w:i w:val="0"/>
          <w:color w:val="000000"/>
          <w:sz w:val="30"/>
        </w:rPr>
        <w:t>Flemming in confusion.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shrugged his shoulders and couldn’t answer.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scan showed that there was a large blood clot under the hard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membranes of her brain and widespread injuries on her neurocranium.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about to drill a small hole in her brain to release the pressure on her </w:t>
      </w:r>
      <w:r>
        <w:rPr>
          <w:rFonts w:ascii="Tinos" w:hAnsi="Tinos" w:eastAsia="Tinos"/>
          <w:b w:val="0"/>
          <w:i w:val="0"/>
          <w:color w:val="000000"/>
          <w:sz w:val="30"/>
        </w:rPr>
        <w:t>skull when she died.”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laid his hand over Britt’s limp arm.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sorry,”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“All of this happened while I was in the hospital. Why didn’t anyone tell </w:t>
      </w:r>
      <w:r>
        <w:rPr>
          <w:rFonts w:ascii="Tinos" w:hAnsi="Tinos" w:eastAsia="Tinos"/>
          <w:b w:val="0"/>
          <w:i w:val="0"/>
          <w:color w:val="000000"/>
          <w:sz w:val="30"/>
        </w:rPr>
        <w:t>me, so I could have been with her?”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put her arm around Britt’s shoulder.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“At that point, you were on the operating table yourself,” she quietly </w:t>
      </w:r>
      <w:r>
        <w:rPr>
          <w:rFonts w:ascii="Tinos" w:hAnsi="Tinos" w:eastAsia="Tinos"/>
          <w:b w:val="0"/>
          <w:i w:val="0"/>
          <w:color w:val="000000"/>
          <w:sz w:val="30"/>
        </w:rPr>
        <w:t>reminded her.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hadn’t known any of what Flemming said, either. She’d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satisfied with the news that Signe had died shortly after arriving at the </w:t>
      </w:r>
      <w:r>
        <w:rPr>
          <w:rFonts w:ascii="Tinos" w:hAnsi="Tinos" w:eastAsia="Tinos"/>
          <w:b w:val="0"/>
          <w:i w:val="0"/>
          <w:color w:val="000000"/>
          <w:sz w:val="30"/>
        </w:rPr>
        <w:t>hospital.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did they do then, after she died?” Britt whispered.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was brought into the six-hours room,” said Flemming. “Everyone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who’s pronounced dead is. We wait for there to be positive signs of death,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then the hospital porters come and push the deceased into the cooler.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that, we make a legal medical inspection of the body, and in this case,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followed that with an autopsy. The doctors did everything they could to </w:t>
      </w:r>
      <w:r>
        <w:rPr>
          <w:rFonts w:ascii="Tinos" w:hAnsi="Tinos" w:eastAsia="Tinos"/>
          <w:b w:val="0"/>
          <w:i w:val="0"/>
          <w:color w:val="000000"/>
          <w:sz w:val="30"/>
        </w:rPr>
        <w:t>save your daughter.”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gave Britt’s arm a soft squeeze then straightened back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away. Thought he’d told her too much, was too detailed.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hoped Ulrik was on his way. To her surprise, Britt stood up and went </w:t>
      </w:r>
      <w:r>
        <w:rPr>
          <w:rFonts w:ascii="Tinos" w:hAnsi="Tinos" w:eastAsia="Tinos"/>
          <w:b w:val="0"/>
          <w:i w:val="0"/>
          <w:color w:val="000000"/>
          <w:sz w:val="30"/>
        </w:rPr>
        <w:t>over and put her arms around Flemming.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“Thank you so very much,” she said and gave him a hug.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actually need to talk with Ulrik, but I can’t get hold of him. When do </w:t>
      </w:r>
      <w:r>
        <w:rPr>
          <w:rFonts w:ascii="Tinos" w:hAnsi="Tinos" w:eastAsia="Tinos"/>
          <w:b w:val="0"/>
          <w:i w:val="0"/>
          <w:color w:val="000000"/>
          <w:sz w:val="30"/>
        </w:rPr>
        <w:t>you expect him home?”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stood up to take their water glasses to the sink.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till Sunday. He’s on his way to Iceland. There are a bunch of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clients up there who aren’t having an easy time with their investments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moment. But you should be able to reach him at the hotel this evening. He </w:t>
      </w:r>
      <w:r>
        <w:rPr>
          <w:rFonts w:ascii="Tinos" w:hAnsi="Tinos" w:eastAsia="Tinos"/>
          <w:b w:val="0"/>
          <w:i w:val="0"/>
          <w:color w:val="000000"/>
          <w:sz w:val="30"/>
        </w:rPr>
        <w:t>lands at eight o’clock, and so he should be at the hotel an hour later.”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no longer seemed so vulnerable, although she still looked tired.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Larsen stood up, and Britt followed them out. She stood at the </w:t>
      </w:r>
      <w:r>
        <w:rPr>
          <w:rFonts w:ascii="Tinos" w:hAnsi="Tinos" w:eastAsia="Tinos"/>
          <w:b w:val="0"/>
          <w:i w:val="0"/>
          <w:color w:val="000000"/>
          <w:sz w:val="30"/>
        </w:rPr>
        <w:t>front door as they walked back to the medical examiner’s silver-gray Passat.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25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ouise’s cell phone had vibrated in her pocket when they were sitting in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Britt’s kitchen. Now she saw that it was a message from Mik, who was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Copenhagen and wanted to know if she and Jonas would like to go out to </w:t>
      </w:r>
      <w:r>
        <w:rPr>
          <w:rFonts w:ascii="Tinos" w:hAnsi="Tinos" w:eastAsia="Tinos"/>
          <w:b w:val="0"/>
          <w:i w:val="0"/>
          <w:color w:val="000000"/>
          <w:sz w:val="30"/>
        </w:rPr>
        <w:t>eat with him before he drove back to Holbæk.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wrote back quickly, saying she was out on a case with Flemming,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wasn’t a good time, but she was looking forward to seeing him during fall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break. She and Jonas were spending a few days at her parents’ in Hvalsø,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several weeks back they’d made plans to go up to Mik’s and see the </w:t>
      </w:r>
      <w:r>
        <w:rPr>
          <w:rFonts w:ascii="Tinos" w:hAnsi="Tinos" w:eastAsia="Tinos"/>
          <w:b w:val="0"/>
          <w:i w:val="0"/>
          <w:color w:val="000000"/>
          <w:sz w:val="30"/>
        </w:rPr>
        <w:t>latest litter of puppies before they were delivered to their new families.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can drop by with sushi, if that’s better?” he suggested in his next text.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“Sounds good, but another time,” she wrote back and stuck her cell </w:t>
      </w:r>
      <w:r>
        <w:rPr>
          <w:rFonts w:ascii="Tinos" w:hAnsi="Tinos" w:eastAsia="Tinos"/>
          <w:b w:val="0"/>
          <w:i w:val="0"/>
          <w:color w:val="000000"/>
          <w:sz w:val="30"/>
        </w:rPr>
        <w:t>phone in her pocket.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have the kids this week?” she asked as they drove up toward </w:t>
      </w:r>
      <w:r>
        <w:rPr>
          <w:rFonts w:ascii="Tinos" w:hAnsi="Tinos" w:eastAsia="Tinos"/>
          <w:b w:val="0"/>
          <w:i w:val="0"/>
          <w:color w:val="000000"/>
          <w:sz w:val="30"/>
        </w:rPr>
        <w:t>Svanemøllen Station.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couldn’t help laughing when he grimaced.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“Three weeks, Flemming!” he parodied in a falsetto voice. “That’s how </w:t>
      </w:r>
      <w:r>
        <w:rPr>
          <w:rFonts w:ascii="Tinos" w:hAnsi="Tinos" w:eastAsia="Tinos"/>
          <w:b w:val="0"/>
          <w:i w:val="0"/>
          <w:color w:val="000000"/>
          <w:sz w:val="30"/>
        </w:rPr>
        <w:t>long they’re gonna be with me before we go back to the regular schedule!”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head. She’d never met the medical examiner’s ex-wife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had a hard time understanding how grown people could keep their </w:t>
      </w:r>
      <w:r>
        <w:rPr>
          <w:rFonts w:ascii="Tinos" w:hAnsi="Tinos" w:eastAsia="Tinos"/>
          <w:b w:val="0"/>
          <w:i w:val="0"/>
          <w:color w:val="000000"/>
          <w:sz w:val="30"/>
        </w:rPr>
        <w:t>children from each other after they’d gotten divorced.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she must think it’s great that her boys got to go on such a wonderful </w:t>
      </w:r>
      <w:r>
        <w:rPr>
          <w:rFonts w:ascii="Tinos" w:hAnsi="Tinos" w:eastAsia="Tinos"/>
          <w:b w:val="0"/>
          <w:i w:val="0"/>
          <w:color w:val="000000"/>
          <w:sz w:val="30"/>
        </w:rPr>
        <w:t>trip.”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she does. It just should have been with her. But in three weeks </w:t>
      </w:r>
      <w:r>
        <w:rPr>
          <w:rFonts w:ascii="Tinos" w:hAnsi="Tinos" w:eastAsia="Tinos"/>
          <w:b w:val="0"/>
          <w:i w:val="0"/>
          <w:color w:val="000000"/>
          <w:sz w:val="30"/>
        </w:rPr>
        <w:t>we’ll hopefully be back on level terms, and I’ll get to see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“When can children decide for themselves where they’d like to be?”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asked.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kept her eye on a cyclist who was attempting a hazardous passing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maneuver around a Christiania cargo bike. For a second she thought he was </w:t>
      </w:r>
      <w:r>
        <w:rPr>
          <w:rFonts w:ascii="Tinos" w:hAnsi="Tinos" w:eastAsia="Tinos"/>
          <w:b w:val="0"/>
          <w:i w:val="0"/>
          <w:color w:val="000000"/>
          <w:sz w:val="30"/>
        </w:rPr>
        <w:t>going to hit the Passat’s side-view mirror, but he managed to straighten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they’re around twelve, I think. The boys are nine and eleven,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I’m not allowed to have them more often than I do. It would just be nice if </w:t>
      </w:r>
      <w:r>
        <w:rPr>
          <w:rFonts w:ascii="Tinos" w:hAnsi="Tinos" w:eastAsia="Tinos"/>
          <w:b w:val="0"/>
          <w:i w:val="0"/>
          <w:color w:val="000000"/>
          <w:sz w:val="30"/>
        </w:rPr>
        <w:t>things could be a little more flexible.”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It suddenly occurred to her what a great gift it was for </w:t>
      </w:r>
      <w:r>
        <w:rPr>
          <w:rFonts w:ascii="Tinos" w:hAnsi="Tinos" w:eastAsia="Tinos"/>
          <w:b w:val="0"/>
          <w:i w:val="0"/>
          <w:color w:val="000000"/>
          <w:sz w:val="30"/>
        </w:rPr>
        <w:t>Jonas to have Melvin Pehrsson living just below them.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 don’t you come up and eat with us?” she asked as they got closer </w:t>
      </w:r>
      <w:r>
        <w:rPr>
          <w:rFonts w:ascii="Tinos" w:hAnsi="Tinos" w:eastAsia="Tinos"/>
          <w:b w:val="0"/>
          <w:i w:val="0"/>
          <w:color w:val="000000"/>
          <w:sz w:val="30"/>
        </w:rPr>
        <w:t>to Frederiksberg. “I’ve got everything prepped, it just needs to be cooked.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Then you can meet our downstairs neighbor. You’d like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accepted at once, even though he was on call until seven </w:t>
      </w:r>
      <w:r>
        <w:rPr>
          <w:rFonts w:ascii="Tinos" w:hAnsi="Tinos" w:eastAsia="Tinos"/>
          <w:b w:val="0"/>
          <w:i w:val="0"/>
          <w:color w:val="000000"/>
          <w:sz w:val="30"/>
        </w:rPr>
        <w:t>o’clock the next morning.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“I’ll just have to take off if I get a call,” he said and insisted that she let </w:t>
      </w:r>
      <w:r>
        <w:rPr>
          <w:rFonts w:ascii="Tinos" w:hAnsi="Tinos" w:eastAsia="Tinos"/>
          <w:b w:val="0"/>
          <w:i w:val="0"/>
          <w:color w:val="000000"/>
          <w:sz w:val="30"/>
        </w:rPr>
        <w:t>him buy wine to go with the dinner.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glanced in his rearview mirror before merging into the middle lane.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Instead of turning onto Gammel Kongevej, he kept going straight toward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Frederiksberg Allé, where he swung in and parked illegally in front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wine store that was about to take up its sidewalk signs and close for the day.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stayed in the car.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came back with the wine wrapped up in tissue paper.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“Fancy what a bottle of wine does for a weekday,” he said. “However, it </w:t>
      </w:r>
      <w:r>
        <w:rPr>
          <w:rFonts w:ascii="Tinos" w:hAnsi="Tinos" w:eastAsia="Tinos"/>
          <w:b w:val="0"/>
          <w:i w:val="0"/>
          <w:color w:val="000000"/>
          <w:sz w:val="30"/>
        </w:rPr>
        <w:t>is a nice 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didn’t doubt it, maybe a bit of an overkill to go with her meat </w:t>
      </w:r>
      <w:r>
        <w:rPr>
          <w:rFonts w:ascii="Tinos" w:hAnsi="Tinos" w:eastAsia="Tinos"/>
          <w:b w:val="0"/>
          <w:i w:val="0"/>
          <w:color w:val="000000"/>
          <w:sz w:val="30"/>
        </w:rPr>
        <w:t>sauce. But she’d pegged Flemming Larsen for a wine connoisseur long ago.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just parked in front of her entrance when Michael Stig called on </w:t>
      </w:r>
      <w:r>
        <w:rPr>
          <w:rFonts w:ascii="Tinos" w:hAnsi="Tinos" w:eastAsia="Tinos"/>
          <w:b w:val="0"/>
          <w:i w:val="0"/>
          <w:color w:val="000000"/>
          <w:sz w:val="30"/>
        </w:rPr>
        <w:t>her cell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held the door for her. She gave him the keys and lagged as </w:t>
      </w:r>
      <w:r>
        <w:rPr>
          <w:rFonts w:ascii="Tinos" w:hAnsi="Tinos" w:eastAsia="Tinos"/>
          <w:b w:val="0"/>
          <w:i w:val="0"/>
          <w:color w:val="000000"/>
          <w:sz w:val="30"/>
        </w:rPr>
        <w:t>they climbed up to the fourth floor.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“Designer furniture. Fake, the whole shit-lot of it,” said Michael Stig.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and Toft had just gotten back from the warehouse out on South Pier.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was the Egg Chair and the Swan, a great number of them.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furniture from several of the other big-name furniture designers: Kjærholm, </w:t>
      </w:r>
      <w:r>
        <w:rPr>
          <w:rFonts w:ascii="Tinos" w:hAnsi="Tinos" w:eastAsia="Tinos"/>
          <w:b w:val="0"/>
          <w:i w:val="0"/>
          <w:color w:val="000000"/>
          <w:sz w:val="30"/>
        </w:rPr>
        <w:t>Wegner, Eames, Le Corbusier.”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didn’t surprise Louise that her style-conscious colleague knew all the </w:t>
      </w:r>
      <w:r>
        <w:rPr>
          <w:rFonts w:ascii="Tinos" w:hAnsi="Tinos" w:eastAsia="Tinos"/>
          <w:b w:val="0"/>
          <w:i w:val="0"/>
          <w:color w:val="000000"/>
          <w:sz w:val="30"/>
        </w:rPr>
        <w:t>names.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“Nothing but classic furniture and lamps, which are easy to get rid of,”</w:t>
      </w:r>
      <w:r>
        <w:rPr>
          <w:rFonts w:ascii="Tinos" w:hAnsi="Tinos" w:eastAsia="Tinos"/>
          <w:b w:val="0"/>
          <w:i w:val="0"/>
          <w:color w:val="000000"/>
          <w:sz w:val="30"/>
        </w:rPr>
        <w:t>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stopped and leaned against the grayish wall of the entryway as he </w:t>
      </w:r>
      <w:r>
        <w:rPr>
          <w:rFonts w:ascii="Tinos" w:hAnsi="Tinos" w:eastAsia="Tinos"/>
          <w:b w:val="0"/>
          <w:i w:val="0"/>
          <w:color w:val="000000"/>
          <w:sz w:val="30"/>
        </w:rPr>
        <w:t>spoke.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“At any rate, we’re guessing they’re fakes,” Michael Stig said. “They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wrapped in plastic, but there wasn’t any original packaging or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distinguishing marks. Toft is getting hold of an expert from Bruun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Rasmussen or someone in the know at Danish Furniture Industry who can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hopefully tell us if we’re looking at fakes or the genuine article. But those </w:t>
      </w:r>
      <w:r>
        <w:rPr>
          <w:rFonts w:ascii="Tinos" w:hAnsi="Tinos" w:eastAsia="Tinos"/>
          <w:b w:val="0"/>
          <w:i w:val="0"/>
          <w:color w:val="000000"/>
          <w:sz w:val="30"/>
        </w:rPr>
        <w:t>people have probably gone home for the day.”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“So, it was pirated furniture he was up to,” she said, surprised.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walked up the stairs, she told him that Hartmann’s own home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decked out with Piet Hein and Panton lamps, designer furniture, and a Bang </w:t>
      </w:r>
      <w:r>
        <w:rPr>
          <w:rFonts w:ascii="Tinos" w:hAnsi="Tinos" w:eastAsia="Tinos"/>
          <w:b w:val="0"/>
          <w:i w:val="0"/>
          <w:color w:val="000000"/>
          <w:sz w:val="30"/>
        </w:rPr>
        <w:t>&amp; Olufsen stereo system.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maybe they were fakes, too,” she added, well aware that she </w:t>
      </w:r>
      <w:r>
        <w:rPr>
          <w:rFonts w:ascii="Tinos" w:hAnsi="Tinos" w:eastAsia="Tinos"/>
          <w:b w:val="0"/>
          <w:i w:val="0"/>
          <w:color w:val="000000"/>
          <w:sz w:val="30"/>
        </w:rPr>
        <w:t>couldn’t necessarily tell the difference.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furniture is being seized and picked up tomorrow, so we can do an </w:t>
      </w:r>
      <w:r>
        <w:rPr>
          <w:rFonts w:ascii="Tinos" w:hAnsi="Tinos" w:eastAsia="Tinos"/>
          <w:b w:val="0"/>
          <w:i w:val="0"/>
          <w:color w:val="000000"/>
          <w:sz w:val="30"/>
        </w:rPr>
        <w:t>inventory of what he had on hand,” said Michael Stig.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could hear that Flemming had already let himself in.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suggested to her colleague that he call Mikkelsen down at City Station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tell him what Nick Hartmann had been busy with. They’d troubled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colleague with a trip around the brothels, but now he could get that out of </w:t>
      </w:r>
      <w:r>
        <w:rPr>
          <w:rFonts w:ascii="Tinos" w:hAnsi="Tinos" w:eastAsia="Tinos"/>
          <w:b w:val="0"/>
          <w:i w:val="0"/>
          <w:color w:val="000000"/>
          <w:sz w:val="30"/>
        </w:rPr>
        <w:t>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understand how people can be so vulgar,” Michael Stig said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tone of outrage. “How tasteless to go and buy a fake Arne Jacobsen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a replica of the Egg Chair sitting in your living room when you know </w:t>
      </w:r>
      <w:r>
        <w:rPr>
          <w:rFonts w:ascii="Tinos" w:hAnsi="Tinos" w:eastAsia="Tinos"/>
          <w:b w:val="0"/>
          <w:i w:val="0"/>
          <w:color w:val="000000"/>
          <w:sz w:val="30"/>
        </w:rPr>
        <w:t>it was made by little Juan, who made at most a half-krone an hour.”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“People don’t give a shit!” exclaimed Louise and laughed at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indignation. “Most people take what they can get. Especially if it’ll save </w:t>
      </w:r>
      <w:r>
        <w:rPr>
          <w:rFonts w:ascii="Tinos" w:hAnsi="Tinos" w:eastAsia="Tinos"/>
          <w:b w:val="0"/>
          <w:i w:val="0"/>
          <w:color w:val="000000"/>
          <w:sz w:val="30"/>
        </w:rPr>
        <w:t>them money.”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Michael Stig kept on with his sarcasm. Although she’d never seen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her colleague lived, she had a feeling that it was probably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more stylish than her place. Some of his good taste could be in jeopardy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taken home too many of the bowling trophies he and Toft shoveled in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many tournaments they’d won for the Police Sports Association.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“Is there anything we should do tonight, because I could make it in,”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stopped on the third floor to let Jonas and Melvin know they’d be </w:t>
      </w:r>
      <w:r>
        <w:rPr>
          <w:rFonts w:ascii="Tinos" w:hAnsi="Tinos" w:eastAsia="Tinos"/>
          <w:b w:val="0"/>
          <w:i w:val="0"/>
          <w:color w:val="000000"/>
          <w:sz w:val="30"/>
        </w:rPr>
        <w:t>eating in half an hour.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we’ll carry on tomorrow,” said Michael Stig. “There’s really not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 we can do now. I’ve called Sejr. In his department, they’ve had lots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cases like this, and as far as I could tell they have a good relationship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tax authorities at SKAT and the leader of the task force set up to fight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pirating. We’ll just have a hard time sloughing the case off on them, as long </w:t>
      </w:r>
      <w:r>
        <w:rPr>
          <w:rFonts w:ascii="Tinos" w:hAnsi="Tinos" w:eastAsia="Tinos"/>
          <w:b w:val="0"/>
          <w:i w:val="0"/>
          <w:color w:val="000000"/>
          <w:sz w:val="30"/>
        </w:rPr>
        <w:t>as we have an ongoing murder investigation.”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half hour later, steam rose as Louise poured spaghetti into the colander.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found hot pads and called in Jonas and Melvin from Jonas’s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room, where they sat in front of the computer. The boy was in the process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demonstrating how Alliance and Horde fought each other in </w:t>
      </w:r>
      <w:r>
        <w:rPr>
          <w:rFonts w:ascii="Tinos" w:hAnsi="Tinos" w:eastAsia="Tinos"/>
          <w:b w:val="0"/>
          <w:i/>
          <w:color w:val="000000"/>
          <w:sz w:val="30"/>
        </w:rPr>
        <w:t xml:space="preserve">World of </w:t>
      </w:r>
      <w:r>
        <w:rPr>
          <w:rFonts w:ascii="Tinos" w:hAnsi="Tinos" w:eastAsia="Tinos"/>
          <w:b w:val="0"/>
          <w:i/>
          <w:color w:val="000000"/>
          <w:sz w:val="30"/>
        </w:rPr>
        <w:t>Warcraft</w:t>
      </w:r>
      <w:r>
        <w:rPr>
          <w:rFonts w:ascii="Tinos" w:hAnsi="Tinos" w:eastAsia="Tinos"/>
          <w:b w:val="0"/>
          <w:i w:val="0"/>
          <w:color w:val="000000"/>
          <w:sz w:val="30"/>
        </w:rPr>
        <w:t>. It was apparently his turn to be the teacher.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incredible what young people know,” exclaimed Melvin, impressed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he came into the kitchen and accepted the glass of wine from Flemming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Larsen. “When I was a kid, we had some little tin soldiers that we set up in </w:t>
      </w:r>
      <w:r>
        <w:rPr>
          <w:rFonts w:ascii="Tinos" w:hAnsi="Tinos" w:eastAsia="Tinos"/>
          <w:b w:val="0"/>
          <w:i w:val="0"/>
          <w:color w:val="000000"/>
          <w:sz w:val="30"/>
        </w:rPr>
        <w:t>rows and shot down with wooden cannons.”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laughed and pulled out his chair carefully, so it wouldn’t scrape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floor. The tips of his shirt collar were arranged neatly over the outside of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knitted vest, and he smiled a little sheepishly when he unfolded the paper </w:t>
      </w:r>
      <w:r>
        <w:rPr>
          <w:rFonts w:ascii="Tinos" w:hAnsi="Tinos" w:eastAsia="Tinos"/>
          <w:b w:val="0"/>
          <w:i w:val="0"/>
          <w:color w:val="000000"/>
          <w:sz w:val="30"/>
        </w:rPr>
        <w:t>napkin and tucked it under his neck like a bib.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gotten so bad about spilling,” he apologized, and Louise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remembered how she’d met him several times rolling a little wheelie bag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Laundromat up on Gammel Kongevej.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 pasta was eaten up, the three generations of men talked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eagerly over the table that Louise had a hard time taking part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conversation, which was currently centered on a small village in southeast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Greenland where both Melvin and Flemming had been several times.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same town was the setting for an essay Jonas had just turned in about a </w:t>
      </w:r>
      <w:r>
        <w:rPr>
          <w:rFonts w:ascii="Tinos" w:hAnsi="Tinos" w:eastAsia="Tinos"/>
          <w:b w:val="0"/>
          <w:i w:val="0"/>
          <w:color w:val="000000"/>
          <w:sz w:val="30"/>
        </w:rPr>
        <w:t>whaler from Kulusuk—strongly inspired by Melvin’s stories.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spoke on top of each other. Described and held forth.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Smiling, she stood and started to clean up.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Late in the evening, the sofa table was littered with chocolate wrappers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big box of Quality Street, which Melvin Pehrsson had brought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with coffee, and which they’d nearly emptied while he told them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years he’d lived in Australia and about his daughter, Jette, who still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lived in a city outside Melbourne with her husband and three children. Not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he saw much of them. He’d been there once since Nancy died,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she was still alive he hadn’t wanted to be away from her, so he’d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seen his grandchildren that one time. Jette, however, had been home twice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visit her father, and she’d also flown home for the funeral. But money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tight, so now their contact with each other was down to two phone calls </w:t>
      </w:r>
      <w:r>
        <w:rPr>
          <w:rFonts w:ascii="Tinos" w:hAnsi="Tinos" w:eastAsia="Tinos"/>
          <w:b w:val="0"/>
          <w:i w:val="0"/>
          <w:color w:val="000000"/>
          <w:sz w:val="30"/>
        </w:rPr>
        <w:t>a month.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That made Jonas sit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 get Skype on your computer,” he exclaimed in his hoarse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voice and began eagerly explaining how you could use your computer to </w:t>
      </w:r>
      <w:r>
        <w:rPr>
          <w:rFonts w:ascii="Tinos" w:hAnsi="Tinos" w:eastAsia="Tinos"/>
          <w:b w:val="0"/>
          <w:i w:val="0"/>
          <w:color w:val="000000"/>
          <w:sz w:val="30"/>
        </w:rPr>
        <w:t>call anywhere in the world completely free.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Melvin Pehrsson had looked confused until Flemming came to his rescue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by drawing two computers, each with its own little webcam, that </w:t>
      </w:r>
      <w:r>
        <w:rPr>
          <w:rFonts w:ascii="Tinos" w:hAnsi="Tinos" w:eastAsia="Tinos"/>
          <w:b w:val="0"/>
          <w:i w:val="0"/>
          <w:color w:val="000000"/>
          <w:sz w:val="30"/>
        </w:rPr>
        <w:t>communicated with each other over the Internet.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“Just like an ordinary chat,” said Jonas, then sank back into the cushions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realized his seventy-five-year-old friend had no idea how that </w:t>
      </w:r>
      <w:r>
        <w:rPr>
          <w:rFonts w:ascii="Tinos" w:hAnsi="Tinos" w:eastAsia="Tinos"/>
          <w:b w:val="0"/>
          <w:i w:val="0"/>
          <w:color w:val="000000"/>
          <w:sz w:val="30"/>
        </w:rPr>
        <w:t>worked, either.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“In reality, it’s just a long cordless telephone connection,”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shushed Flemming and Jonas, who practically talked over each other </w:t>
      </w:r>
      <w:r>
        <w:rPr>
          <w:rFonts w:ascii="Tinos" w:hAnsi="Tinos" w:eastAsia="Tinos"/>
          <w:b w:val="0"/>
          <w:i w:val="0"/>
          <w:color w:val="000000"/>
          <w:sz w:val="30"/>
        </w:rPr>
        <w:t>to explain how easy-peasy it all was.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even explain it,” she said. “Just make sure you install Skype and </w:t>
      </w:r>
      <w:r>
        <w:rPr>
          <w:rFonts w:ascii="Tinos" w:hAnsi="Tinos" w:eastAsia="Tinos"/>
          <w:b w:val="0"/>
          <w:i w:val="0"/>
          <w:color w:val="000000"/>
          <w:sz w:val="30"/>
        </w:rPr>
        <w:t>that there’s a camera on Melvin’s computer.”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had one of those. She’d seen it in his living room, and Jonas had told </w:t>
      </w:r>
      <w:r>
        <w:rPr>
          <w:rFonts w:ascii="Tinos" w:hAnsi="Tinos" w:eastAsia="Tinos"/>
          <w:b w:val="0"/>
          <w:i w:val="0"/>
          <w:color w:val="000000"/>
          <w:sz w:val="30"/>
        </w:rPr>
        <w:t>her that he used Google and sent e-mails.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then you two can get it up and running, and find out if Jette even </w:t>
      </w:r>
      <w:r>
        <w:rPr>
          <w:rFonts w:ascii="Tinos" w:hAnsi="Tinos" w:eastAsia="Tinos"/>
          <w:b w:val="0"/>
          <w:i w:val="0"/>
          <w:color w:val="000000"/>
          <w:sz w:val="30"/>
        </w:rPr>
        <w:t>has a Skype address.”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it was long past Jonas’s bedtime, and Melvin made his way </w:t>
      </w:r>
      <w:r>
        <w:rPr>
          <w:rFonts w:ascii="Tinos" w:hAnsi="Tinos" w:eastAsia="Tinos"/>
          <w:b w:val="0"/>
          <w:i w:val="0"/>
          <w:color w:val="000000"/>
          <w:sz w:val="30"/>
        </w:rPr>
        <w:t>back, too, after having received instructions to set up Skype the next day.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one hell of a find,” exclaimed Flemming as Louise came in with </w:t>
      </w:r>
      <w:r>
        <w:rPr>
          <w:rFonts w:ascii="Tinos" w:hAnsi="Tinos" w:eastAsia="Tinos"/>
          <w:b w:val="0"/>
          <w:i w:val="0"/>
          <w:color w:val="000000"/>
          <w:sz w:val="30"/>
        </w:rPr>
        <w:t>two cups of freshly brewed coffee.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nodded and handed him a cup.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“Melvin’s been living down there the whole time. I just didn’t realize he </w:t>
      </w:r>
      <w:r>
        <w:rPr>
          <w:rFonts w:ascii="Tinos" w:hAnsi="Tinos" w:eastAsia="Tinos"/>
          <w:b w:val="0"/>
          <w:i w:val="0"/>
          <w:color w:val="000000"/>
          <w:sz w:val="30"/>
        </w:rPr>
        <w:t>was him. If you know what I mean.”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in the kitchen, Louise’s cell phone started to ring. She glanced at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watch. It was almost twelve thirty, and she had to ask Suhr to speak louder </w:t>
      </w:r>
      <w:r>
        <w:rPr>
          <w:rFonts w:ascii="Tinos" w:hAnsi="Tinos" w:eastAsia="Tinos"/>
          <w:b w:val="0"/>
          <w:i w:val="0"/>
          <w:color w:val="000000"/>
          <w:sz w:val="30"/>
        </w:rPr>
        <w:t>when she realized it was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“Fire,” said the lieutenant, “and I’d like you to come down 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immediately. It’s Fasting-Thomsen’s boathouse and warehouse out on South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Pier, and after they put out the fire they discovered the bodies of two people </w:t>
      </w:r>
      <w:r>
        <w:rPr>
          <w:rFonts w:ascii="Tinos" w:hAnsi="Tinos" w:eastAsia="Tinos"/>
          <w:b w:val="0"/>
          <w:i w:val="0"/>
          <w:color w:val="000000"/>
          <w:sz w:val="30"/>
        </w:rPr>
        <w:t>burned to death.”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“Who burned to death?” Louise asked holding her cell phone to her ear </w:t>
      </w:r>
      <w:r>
        <w:rPr>
          <w:rFonts w:ascii="Tinos" w:hAnsi="Tinos" w:eastAsia="Tinos"/>
          <w:b w:val="0"/>
          <w:i w:val="0"/>
          <w:color w:val="000000"/>
          <w:sz w:val="30"/>
        </w:rPr>
        <w:t>and putting on her coat.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had picked up the chocolate wrappers and coffee cups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living room and had come out to the entryway, where his jacket hung on a </w:t>
      </w:r>
      <w:r>
        <w:rPr>
          <w:rFonts w:ascii="Tinos" w:hAnsi="Tinos" w:eastAsia="Tinos"/>
          <w:b w:val="0"/>
          <w:i w:val="0"/>
          <w:color w:val="000000"/>
          <w:sz w:val="30"/>
        </w:rPr>
        <w:t>peg.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don’t know. It’s only been an hour since they got the fire under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control enough that they could go in. The boathouse was completely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consumed with flames, every surface burned, so the firefighters didn’t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on their first attempt. They had to go back to the hoses before they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manage it. Now they’ve been inside, and in a little room in the very back of </w:t>
      </w:r>
      <w:r>
        <w:rPr>
          <w:rFonts w:ascii="Tinos" w:hAnsi="Tinos" w:eastAsia="Tinos"/>
          <w:b w:val="0"/>
          <w:i w:val="0"/>
          <w:color w:val="000000"/>
          <w:sz w:val="30"/>
        </w:rPr>
        <w:t>the boathouse they found two partly charred corpses.”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think anyone was allowed in there,” said Louise. “Ulrik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want them down there and had gotten the attendant to toss them out. How </w:t>
      </w:r>
      <w:r>
        <w:rPr>
          <w:rFonts w:ascii="Tinos" w:hAnsi="Tinos" w:eastAsia="Tinos"/>
          <w:b w:val="0"/>
          <w:i w:val="0"/>
          <w:color w:val="000000"/>
          <w:sz w:val="30"/>
        </w:rPr>
        <w:t>far along are you?”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just been called. It was only after they discovered the victims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Bellahøj decided to hand the case over to our fire department. But you’re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familiar with the boathouse, and you know who was staying down there, so </w:t>
      </w:r>
      <w:r>
        <w:rPr>
          <w:rFonts w:ascii="Tinos" w:hAnsi="Tinos" w:eastAsia="Tinos"/>
          <w:b w:val="0"/>
          <w:i w:val="0"/>
          <w:color w:val="000000"/>
          <w:sz w:val="30"/>
        </w:rPr>
        <w:t>I want to have you along.”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walked over to the door into Jonas’s room and looked in. He lay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asleep, so she wrote him a note and laid it on the floor beside his bed.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made that arrangement when he moved in, but this was the first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 the time he’d lived with her that she’d been called out at night. Louise </w:t>
      </w:r>
      <w:r>
        <w:rPr>
          <w:rFonts w:ascii="Tinos" w:hAnsi="Tinos" w:eastAsia="Tinos"/>
          <w:b w:val="0"/>
          <w:i w:val="0"/>
          <w:color w:val="000000"/>
          <w:sz w:val="30"/>
        </w:rPr>
        <w:t>hoped she’d make it home again before he got up for school.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“Would you like to ride together, or do you need to use your own car?”</w:t>
      </w:r>
      <w:r>
        <w:rPr>
          <w:rFonts w:ascii="Tinos" w:hAnsi="Tinos" w:eastAsia="Tinos"/>
          <w:b w:val="0"/>
          <w:i w:val="0"/>
          <w:color w:val="000000"/>
          <w:sz w:val="30"/>
        </w:rPr>
        <w:t>asked Flemming.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He’d also been called out for the on-site inspection, which would happen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soon as the head of emergency operations and the crime technicians were </w:t>
      </w:r>
      <w:r>
        <w:rPr>
          <w:rFonts w:ascii="Tinos" w:hAnsi="Tinos" w:eastAsia="Tinos"/>
          <w:b w:val="0"/>
          <w:i w:val="0"/>
          <w:color w:val="000000"/>
          <w:sz w:val="30"/>
        </w:rPr>
        <w:t>ready to let others go inside the burned-out buildings.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“I’d better take the Saab,” she said and stuck the car keys in her pocket.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4" w:after="14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There were hardly any cars on the road. Louise turned down past The Lakes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60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drove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across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Little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Triangle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farther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 xml:space="preserve">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184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30"/>
              </w:rPr>
              <w:t>toward</w:t>
            </w:r>
          </w:p>
        </w:tc>
      </w:tr>
    </w:tbl>
    <w:p>
      <w:pPr>
        <w:autoSpaceDN w:val="0"/>
        <w:autoSpaceDE w:val="0"/>
        <w:widowControl/>
        <w:spacing w:line="354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Kalkbrænderihavnsgade. As she passed Nordhavn Station, she was hit with </w:t>
      </w:r>
      <w:r>
        <w:rPr>
          <w:rFonts w:ascii="Tinos" w:hAnsi="Tinos" w:eastAsia="Tinos"/>
          <w:b w:val="0"/>
          <w:i w:val="0"/>
          <w:color w:val="000000"/>
          <w:sz w:val="30"/>
        </w:rPr>
        <w:t>the smell of burning, sharp and penetrating.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smoke appeared like clouds against the night sky. She saw the fire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trucks from a distance and parked a good stretch off, so she wouldn’t be in </w:t>
      </w:r>
      <w:r>
        <w:rPr>
          <w:rFonts w:ascii="Tinos" w:hAnsi="Tinos" w:eastAsia="Tinos"/>
          <w:b w:val="0"/>
          <w:i w:val="0"/>
          <w:color w:val="000000"/>
          <w:sz w:val="30"/>
        </w:rPr>
        <w:t>the way.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whole great big warehouse reeked of dense soot, and Louise walked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hesitantly past the firefighting vehicles that were parked in a long column.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 emergency worker conducted her around them, after she’d shown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police badge, then with both his hands up gestured to a cab to get the driver </w:t>
      </w:r>
      <w:r>
        <w:rPr>
          <w:rFonts w:ascii="Tinos" w:hAnsi="Tinos" w:eastAsia="Tinos"/>
          <w:b w:val="0"/>
          <w:i w:val="0"/>
          <w:color w:val="000000"/>
          <w:sz w:val="30"/>
        </w:rPr>
        <w:t>to pull up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were shouts through the darkness. Louise had difficulty seeing </w:t>
      </w:r>
      <w:r>
        <w:rPr>
          <w:rFonts w:ascii="Tinos" w:hAnsi="Tinos" w:eastAsia="Tinos"/>
          <w:b w:val="0"/>
          <w:i w:val="0"/>
          <w:color w:val="000000"/>
          <w:sz w:val="30"/>
        </w:rPr>
        <w:t>where she walked, and groped along behind the fire trucks.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fire-damping operations continued in full swing, and between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vehicles she saw several firefighters coming out a side door of the burned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warehouse. They walked back to the emergency department’s active fire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trucks, which still pumped water. The fire hoses droned on, but it seemed </w:t>
      </w:r>
      <w:r>
        <w:rPr>
          <w:rFonts w:ascii="Tinos" w:hAnsi="Tinos" w:eastAsia="Tinos"/>
          <w:b w:val="0"/>
          <w:i w:val="0"/>
          <w:color w:val="000000"/>
          <w:sz w:val="30"/>
        </w:rPr>
        <w:t>like they’d gotten the fire under control. There weren’t any more flames.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was heavy and wet. Soot particles struck Louise in the face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stuck there. She’d gathered her hair in a bun and hidden it under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plastic cap. Boots, overalls, and extra jerseys she always had lying in the </w:t>
      </w:r>
      <w:r>
        <w:rPr>
          <w:rFonts w:ascii="Tinos" w:hAnsi="Tinos" w:eastAsia="Tinos"/>
          <w:b w:val="0"/>
          <w:i w:val="0"/>
          <w:color w:val="000000"/>
          <w:sz w:val="30"/>
        </w:rPr>
        <w:t>back of her car.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hadn’t been on South Pier before, but from what she could tell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the dark it was a mixture of new and old buildings. In along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quay there were two new properties built of glass and steel. The renovation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entire waterfront was also beginning to make its way out to the </w:t>
      </w:r>
      <w:r>
        <w:rPr>
          <w:rFonts w:ascii="Tinos" w:hAnsi="Tinos" w:eastAsia="Tinos"/>
          <w:b w:val="0"/>
          <w:i w:val="0"/>
          <w:color w:val="000000"/>
          <w:sz w:val="30"/>
        </w:rPr>
        <w:t>northernmost parts of Copenhagen Harbor.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came around the warehouse and walked over to the back end, </w:t>
      </w:r>
      <w:r>
        <w:rPr>
          <w:rFonts w:ascii="Tinos" w:hAnsi="Tinos" w:eastAsia="Tinos"/>
          <w:b w:val="0"/>
          <w:i w:val="0"/>
          <w:color w:val="000000"/>
          <w:sz w:val="30"/>
        </w:rPr>
        <w:t>where the explosive fire had nearly turned the little boathouse into splinters,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greeted Frandsen, chief of the Center for Forensic Services. She let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lead the way through the cordoned-off areas, where his people were at work </w:t>
      </w:r>
      <w:r>
        <w:rPr>
          <w:rFonts w:ascii="Tinos" w:hAnsi="Tinos" w:eastAsia="Tinos"/>
          <w:b w:val="0"/>
          <w:i w:val="0"/>
          <w:color w:val="000000"/>
          <w:sz w:val="30"/>
        </w:rPr>
        <w:t>securing foot and tire prints around the burned-up wooden building.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Here the devastation was clearly much more serious than it was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warehouse section, where the building didn’t look to have taken so much </w:t>
      </w:r>
      <w:r>
        <w:rPr>
          <w:rFonts w:ascii="Tinos" w:hAnsi="Tinos" w:eastAsia="Tinos"/>
          <w:b w:val="0"/>
          <w:i w:val="0"/>
          <w:color w:val="000000"/>
          <w:sz w:val="30"/>
        </w:rPr>
        <w:t>damage before the fire was put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“Is Suhr here?”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haven’t seen him yet.”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whole area was lit up by the technicians’ floodlights. The scene lay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an unreal and deeply contrasting light, where what was dark was coal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black, and what was lit up was dazzlingly white. The mist from damping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the last remains of the fire clung to the night air and settled on her </w:t>
      </w:r>
      <w:r>
        <w:rPr>
          <w:rFonts w:ascii="Tinos" w:hAnsi="Tinos" w:eastAsia="Tinos"/>
          <w:b w:val="0"/>
          <w:i w:val="0"/>
          <w:color w:val="000000"/>
          <w:sz w:val="30"/>
        </w:rPr>
        <w:t>skin.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Frandsen put his hand on Louise’s elbow and led her forward, steering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around the technician’s chalk marks on the asphalt so they wouldn’t ruin </w:t>
      </w:r>
      <w:r>
        <w:rPr>
          <w:rFonts w:ascii="Tinos" w:hAnsi="Tinos" w:eastAsia="Tinos"/>
          <w:b w:val="0"/>
          <w:i w:val="0"/>
          <w:color w:val="000000"/>
          <w:sz w:val="30"/>
        </w:rPr>
        <w:t>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can’t really get started on the technical investigation until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tomorrow, when there’s decent light,” said the chief, who had an unlit pipe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corner of his mouth and spoke through clenched teeth. “But I’m very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eager to secure the outside clues tonight, so we don’t risk having everything </w:t>
      </w:r>
      <w:r>
        <w:rPr>
          <w:rFonts w:ascii="Tinos" w:hAnsi="Tinos" w:eastAsia="Tinos"/>
          <w:b w:val="0"/>
          <w:i w:val="0"/>
          <w:color w:val="000000"/>
          <w:sz w:val="30"/>
        </w:rPr>
        <w:t>vanish if it decides to rain tonight.”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stepped carefully amid the glass shards, pieces of wood, lathing,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sheets of roofing that were spread around the asphalt quay as if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explosion had blown it all into the air. The smell attacked her nose.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greeted Åse. The lab technician was already at it with her camera, and her </w:t>
      </w:r>
      <w:r>
        <w:rPr>
          <w:rFonts w:ascii="Tinos" w:hAnsi="Tinos" w:eastAsia="Tinos"/>
          <w:b w:val="0"/>
          <w:i w:val="0"/>
          <w:color w:val="000000"/>
          <w:sz w:val="30"/>
        </w:rPr>
        <w:t>overalls were black and sooty.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Again, she had to take out her police badge and show it to two regular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officers to be allowed through the last cordon all the way up to the house, </w:t>
      </w:r>
      <w:r>
        <w:rPr>
          <w:rFonts w:ascii="Tinos" w:hAnsi="Tinos" w:eastAsia="Tinos"/>
          <w:b w:val="0"/>
          <w:i w:val="0"/>
          <w:color w:val="000000"/>
          <w:sz w:val="30"/>
        </w:rPr>
        <w:t>even though Frandsen already held the strip of plastic up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tried to avoid the pools of water the fire hoses had left behind, and </w:t>
      </w:r>
      <w:r>
        <w:rPr>
          <w:rFonts w:ascii="Tinos" w:hAnsi="Tinos" w:eastAsia="Tinos"/>
          <w:b w:val="0"/>
          <w:i w:val="0"/>
          <w:color w:val="000000"/>
          <w:sz w:val="30"/>
        </w:rPr>
        <w:t>felt broken glass crunch under the soles of her feet.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was nowhere to be seen, but she spotted Flemming, who </w:t>
      </w:r>
      <w:r>
        <w:rPr>
          <w:rFonts w:ascii="Tinos" w:hAnsi="Tinos" w:eastAsia="Tinos"/>
          <w:b w:val="0"/>
          <w:i w:val="0"/>
          <w:color w:val="000000"/>
          <w:sz w:val="30"/>
        </w:rPr>
        <w:t>stood ready in overalls with his bag in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going in now,” the medical examiner said when Louise reached </w:t>
      </w:r>
      <w:r>
        <w:rPr>
          <w:rFonts w:ascii="Tinos" w:hAnsi="Tinos" w:eastAsia="Tinos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Just then, Suhr came walking around the corner of the boathouse. He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his hands in the pockets of his thick jacket and greeted a couple of his </w:t>
      </w:r>
      <w:r>
        <w:rPr>
          <w:rFonts w:ascii="Tinos" w:hAnsi="Tinos" w:eastAsia="Tinos"/>
          <w:b w:val="0"/>
          <w:i w:val="0"/>
          <w:color w:val="000000"/>
          <w:sz w:val="30"/>
        </w:rPr>
        <w:t>colleagues before joining Louise and the others.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we know what caused the explosion?”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Suhr shook his head and drew his shoulders up, so the thick collar of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coat surrounded his ears. It was cold and a little breezy; the wind came in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sea and had free rein.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“Anything’s possible. They’re wooden buildings and old as shit. If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a gas cylinder lying around or fuel cans for the boats, it wouldn’t take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much. Once it was lit, it’d go quick,” he said, gesturing with his hands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charred boards spread about them. “But we’ll see if we can find out who </w:t>
      </w:r>
      <w:r>
        <w:rPr>
          <w:rFonts w:ascii="Tinos" w:hAnsi="Tinos" w:eastAsia="Tinos"/>
          <w:b w:val="0"/>
          <w:i w:val="0"/>
          <w:color w:val="000000"/>
          <w:sz w:val="30"/>
        </w:rPr>
        <w:t>the victims were. It’s an odd place to be on such a raw 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and thought about the boys who’d hung out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boathouse. Since Homicide hadn’t been involved in the case surrounding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Signe’s party, she didn’t assume Suhr knew that their colleagues from </w:t>
      </w:r>
      <w:r>
        <w:rPr>
          <w:rFonts w:ascii="Tinos" w:hAnsi="Tinos" w:eastAsia="Tinos"/>
          <w:b w:val="0"/>
          <w:i w:val="0"/>
          <w:color w:val="000000"/>
          <w:sz w:val="30"/>
        </w:rPr>
        <w:t>Bellahøj had already been in contact with the boys.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told them what had happened two weeks earlier.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at least have the names and numbers of the party crashers,” she </w:t>
      </w:r>
      <w:r>
        <w:rPr>
          <w:rFonts w:ascii="Tinos" w:hAnsi="Tinos" w:eastAsia="Tinos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it’s not far-fetched to think it may be a couple of them lying in </w:t>
      </w:r>
      <w:r>
        <w:rPr>
          <w:rFonts w:ascii="Tinos" w:hAnsi="Tinos" w:eastAsia="Tinos"/>
          <w:b w:val="0"/>
          <w:i w:val="0"/>
          <w:color w:val="000000"/>
          <w:sz w:val="30"/>
        </w:rPr>
        <w:t>there,” Suhr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waved her with him over to the vice commissioner, who led the </w:t>
      </w:r>
      <w:r>
        <w:rPr>
          <w:rFonts w:ascii="Tinos" w:hAnsi="Tinos" w:eastAsia="Tinos"/>
          <w:b w:val="0"/>
          <w:i w:val="0"/>
          <w:color w:val="000000"/>
          <w:sz w:val="30"/>
        </w:rPr>
        <w:t>initial investigation.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greeted him and handed him the business card that the young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officer from Bellahøj had stuck in her hand that Saturday when they’d </w:t>
      </w:r>
      <w:r>
        <w:rPr>
          <w:rFonts w:ascii="Tinos" w:hAnsi="Tinos" w:eastAsia="Tinos"/>
          <w:b w:val="0"/>
          <w:i w:val="0"/>
          <w:color w:val="000000"/>
          <w:sz w:val="30"/>
        </w:rPr>
        <w:t>parted ways at the hospital. She’d had it in her pocket ever since.</w:t>
      </w:r>
    </w:p>
    <w:p>
      <w:pPr>
        <w:autoSpaceDN w:val="0"/>
        <w:autoSpaceDE w:val="0"/>
        <w:widowControl/>
        <w:spacing w:line="360" w:lineRule="exact" w:before="0" w:after="0"/>
        <w:ind w:left="0" w:right="13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at least been in touch with several of them,” she said, stepping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aside for a technician who wanted to take another floodlight into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boathouse. “They’ve been in for questioning, and there are photos of them.”</w:t>
      </w:r>
      <w:r>
        <w:rPr>
          <w:rFonts w:ascii="Tinos" w:hAnsi="Tinos" w:eastAsia="Tinos"/>
          <w:b w:val="0"/>
          <w:i w:val="0"/>
          <w:color w:val="000000"/>
          <w:sz w:val="30"/>
        </w:rPr>
        <w:t>A gust blew in from the water and the vice commissioner had to yell.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“I’ll send duty officers out to the station to get the names right away.”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turned and disappeared behind the building, where it was sheltered </w:t>
      </w:r>
      <w:r>
        <w:rPr>
          <w:rFonts w:ascii="Tinos" w:hAnsi="Tinos" w:eastAsia="Tinos"/>
          <w:b w:val="0"/>
          <w:i w:val="0"/>
          <w:color w:val="000000"/>
          <w:sz w:val="30"/>
        </w:rPr>
        <w:t>and calmer.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“Lucky for us,” said Suhr and pulled his collar up. “So at least we have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to go 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Fire victims could be nearly impossible to identify </w:t>
      </w:r>
      <w:r>
        <w:rPr>
          <w:rFonts w:ascii="Tinos" w:hAnsi="Tinos" w:eastAsia="Tinos"/>
          <w:b w:val="0"/>
          <w:i w:val="0"/>
          <w:color w:val="000000"/>
          <w:sz w:val="30"/>
        </w:rPr>
        <w:t>unless you had at least a suspicion of who they were.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3612" w:val="left"/>
        </w:tabs>
        <w:autoSpaceDE w:val="0"/>
        <w:widowControl/>
        <w:spacing w:line="494" w:lineRule="exact" w:before="1296" w:after="0"/>
        <w:ind w:left="460" w:right="360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followed Suhr back to the boathouse. </w:t>
      </w:r>
      <w:r>
        <w:tab/>
      </w: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26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walls and ceiling had been wood constructions. The extreme heat had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made the wood swell and flake, so it now looked like burned crocodile skin.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beams were blackened, and fallen debris lay everywhere, but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technicians had cleared a useable path through the drenched ash and charred </w:t>
      </w:r>
      <w:r>
        <w:rPr>
          <w:rFonts w:ascii="Tinos" w:hAnsi="Tinos" w:eastAsia="Tinos"/>
          <w:b w:val="0"/>
          <w:i w:val="0"/>
          <w:color w:val="000000"/>
          <w:sz w:val="30"/>
        </w:rPr>
        <w:t>pieces of wood.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window frames were empty because the glass had been blown out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explosion. A wire dangled from the ceiling where a lamp had hung.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shade was burned away and the bulb had exploded in the heat. Only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socket and copper wiring, which had been insulated by the plastic outer </w:t>
      </w:r>
      <w:r>
        <w:rPr>
          <w:rFonts w:ascii="Tinos" w:hAnsi="Tinos" w:eastAsia="Tinos"/>
          <w:b w:val="0"/>
          <w:i w:val="0"/>
          <w:color w:val="000000"/>
          <w:sz w:val="30"/>
        </w:rPr>
        <w:t>coating, now remained.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are fragments of clothing under the corpses,” the medical </w:t>
      </w:r>
      <w:r>
        <w:rPr>
          <w:rFonts w:ascii="Tinos" w:hAnsi="Tinos" w:eastAsia="Tinos"/>
          <w:b w:val="0"/>
          <w:i w:val="0"/>
          <w:color w:val="000000"/>
          <w:sz w:val="30"/>
        </w:rPr>
        <w:t>examiner told them as he finished his examination.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stood up and pointed to an area on the floor underneath the charred </w:t>
      </w:r>
      <w:r>
        <w:rPr>
          <w:rFonts w:ascii="Tinos" w:hAnsi="Tinos" w:eastAsia="Tinos"/>
          <w:b w:val="0"/>
          <w:i w:val="0"/>
          <w:color w:val="000000"/>
          <w:sz w:val="30"/>
        </w:rPr>
        <w:t>bodies.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those are mattresses. Most of it was burned away, except for </w:t>
      </w:r>
      <w:r>
        <w:rPr>
          <w:rFonts w:ascii="Tinos" w:hAnsi="Tinos" w:eastAsia="Tinos"/>
          <w:b w:val="0"/>
          <w:i w:val="0"/>
          <w:color w:val="000000"/>
          <w:sz w:val="30"/>
        </w:rPr>
        <w:t>right there where the two of them were lying.”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took a step back so the police around him could see the mattress </w:t>
      </w:r>
      <w:r>
        <w:rPr>
          <w:rFonts w:ascii="Tinos" w:hAnsi="Tinos" w:eastAsia="Tinos"/>
          <w:b w:val="0"/>
          <w:i w:val="0"/>
          <w:color w:val="000000"/>
          <w:sz w:val="30"/>
        </w:rPr>
        <w:t>remains.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there anything to suggest violence?” asked the lieutenant and walked </w:t>
      </w:r>
      <w:r>
        <w:rPr>
          <w:rFonts w:ascii="Tinos" w:hAnsi="Tinos" w:eastAsia="Tinos"/>
          <w:b w:val="0"/>
          <w:i w:val="0"/>
          <w:color w:val="000000"/>
          <w:sz w:val="30"/>
        </w:rPr>
        <w:t>a little closer.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immediately,” said Flemming Larsen, stretching his back. “I found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soot in their nostrils and soot particles in their mouths, which suggests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alive when the fire broke out. But the fire’s done so much to them, it’s </w:t>
      </w:r>
      <w:r>
        <w:rPr>
          <w:rFonts w:ascii="Tinos" w:hAnsi="Tinos" w:eastAsia="Tinos"/>
          <w:b w:val="0"/>
          <w:i w:val="0"/>
          <w:color w:val="000000"/>
          <w:sz w:val="30"/>
        </w:rPr>
        <w:t>hard to make out details. I can tell you more after I’ve autopsied them.”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stepped carefully over two chair legs, which were left behind </w:t>
      </w:r>
      <w:r>
        <w:rPr>
          <w:rFonts w:ascii="Tinos" w:hAnsi="Tinos" w:eastAsia="Tinos"/>
          <w:b w:val="0"/>
          <w:i w:val="0"/>
          <w:color w:val="000000"/>
          <w:sz w:val="30"/>
        </w:rPr>
        <w:t>when the rest of the chair burned up. She could see why Flemming shook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his head doubtfully. There wasn’t much left to see of the two corpses.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severely burned, their skin blackened, some parts completely charred. </w:t>
      </w:r>
      <w:r>
        <w:rPr>
          <w:rFonts w:ascii="Tinos" w:hAnsi="Tinos" w:eastAsia="Tinos"/>
          <w:b w:val="0"/>
          <w:i w:val="0"/>
          <w:color w:val="000000"/>
          <w:sz w:val="30"/>
        </w:rPr>
        <w:t>And they lay in piles of burned scraps of what remained of the mattresses.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Suhr stepped forward and bent over the corpse that lay farther back, up </w:t>
      </w:r>
      <w:r>
        <w:rPr>
          <w:rFonts w:ascii="Tinos" w:hAnsi="Tinos" w:eastAsia="Tinos"/>
          <w:b w:val="0"/>
          <w:i w:val="0"/>
          <w:color w:val="000000"/>
          <w:sz w:val="30"/>
        </w:rPr>
        <w:t>against the wall. He pointed to a gash that ran across its stomach.</w:t>
      </w:r>
    </w:p>
    <w:p>
      <w:pPr>
        <w:autoSpaceDN w:val="0"/>
        <w:autoSpaceDE w:val="0"/>
        <w:widowControl/>
        <w:spacing w:line="360" w:lineRule="exact" w:before="0" w:after="0"/>
        <w:ind w:left="460" w:right="53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“Could that be a knife stab?”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Flemming Larsen bent over.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that’s a burst from the heat,” he said and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saw how the skin of the two corpses had burst in several places </w:t>
      </w:r>
      <w:r>
        <w:rPr>
          <w:rFonts w:ascii="Tinos" w:hAnsi="Tinos" w:eastAsia="Tinos"/>
          <w:b w:val="0"/>
          <w:i w:val="0"/>
          <w:color w:val="000000"/>
          <w:sz w:val="30"/>
        </w:rPr>
        <w:t>and made long tears.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lying in a classic fencing pose,” the medical examiner </w:t>
      </w:r>
      <w:r>
        <w:rPr>
          <w:rFonts w:ascii="Tinos" w:hAnsi="Tinos" w:eastAsia="Tinos"/>
          <w:b w:val="0"/>
          <w:i w:val="0"/>
          <w:color w:val="000000"/>
          <w:sz w:val="30"/>
        </w:rPr>
        <w:t>continued, pointing to their bent arms.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never seen it so clearly before. Exactly like a fencer who’s 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fight, with one arm bent and the sword raised, and the other arm bent to </w:t>
      </w:r>
      <w:r>
        <w:rPr>
          <w:rFonts w:ascii="Tinos" w:hAnsi="Tinos" w:eastAsia="Tinos"/>
          <w:b w:val="0"/>
          <w:i w:val="0"/>
          <w:color w:val="000000"/>
          <w:sz w:val="30"/>
        </w:rPr>
        <w:t>hold his balance for the thrust. Even the slightly bent knees.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position sets in when the heated muscles contract,” Flemming </w:t>
      </w:r>
      <w:r>
        <w:rPr>
          <w:rFonts w:ascii="Tinos" w:hAnsi="Tinos" w:eastAsia="Tinos"/>
          <w:b w:val="0"/>
          <w:i w:val="0"/>
          <w:color w:val="000000"/>
          <w:sz w:val="30"/>
        </w:rPr>
        <w:t>explained, adding that it occurs after the person is dead.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bent over and studied the charred corpse. Face, hair, clothes: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was burned away. The skin was burned and cracked like pieces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wood in a fireplace after the flames had died out. She took a step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looked at her watch. It was past two o’clock. She was impatient to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names and addresses of the youths that Bellahøj had been in touch with.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had already called and woken up Toft and Michael Stig. 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them was to stay at the site of the fire, while the other had to help track </w:t>
      </w:r>
      <w:r>
        <w:rPr>
          <w:rFonts w:ascii="Tinos" w:hAnsi="Tinos" w:eastAsia="Tinos"/>
          <w:b w:val="0"/>
          <w:i w:val="0"/>
          <w:color w:val="000000"/>
          <w:sz w:val="30"/>
        </w:rPr>
        <w:t>down the youths, so they could get going quickly on an identification.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 far there’s nothing pointing to a crime,” Suhr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Ash particles fell on his shoulders like drizzling rain.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tragic and sad, but these two were probably lying here smoking—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got stoned and forgot to put their ends out properly. And then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mattresses caught fire. And since everything in this shack’s made of wood, </w:t>
      </w:r>
      <w:r>
        <w:rPr>
          <w:rFonts w:ascii="Tinos" w:hAnsi="Tinos" w:eastAsia="Tinos"/>
          <w:b w:val="0"/>
          <w:i w:val="0"/>
          <w:color w:val="000000"/>
          <w:sz w:val="30"/>
        </w:rPr>
        <w:t>it didn’t take the fire long to spread.”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She knew smoking was the most common cause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fires. Last year, around forty people had lost their lives that way, and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unlikely that these kids were responsible-minded enough to install smoke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detectors in their clubhouse, Louise thought and looked around.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 had been an absolute fire hazard. The two boys hadn’t had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chance to get out from where they were sleeping in the back when the </w:t>
      </w:r>
      <w:r>
        <w:rPr>
          <w:rFonts w:ascii="Tinos" w:hAnsi="Tinos" w:eastAsia="Tinos"/>
          <w:b w:val="0"/>
          <w:i w:val="0"/>
          <w:color w:val="000000"/>
          <w:sz w:val="30"/>
        </w:rPr>
        <w:t>whole thing exploded around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“We’ll know more when Frandsen and his techs find out where and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fire started,” Suhr continued, then turned to Flemming Larsen. “When </w:t>
      </w:r>
      <w:r>
        <w:rPr>
          <w:rFonts w:ascii="Tinos" w:hAnsi="Tinos" w:eastAsia="Tinos"/>
          <w:b w:val="0"/>
          <w:i w:val="0"/>
          <w:color w:val="000000"/>
          <w:sz w:val="30"/>
        </w:rPr>
        <w:t>do you figure the autopsy will be done?”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wasn’t long before Friday’s schedule of autopsies, so Monday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earliest, thought Louise. But she heard Flemming say they’d be autopsied </w:t>
      </w:r>
      <w:r>
        <w:rPr>
          <w:rFonts w:ascii="Tinos" w:hAnsi="Tinos" w:eastAsia="Tinos"/>
          <w:b w:val="0"/>
          <w:i w:val="0"/>
          <w:color w:val="000000"/>
          <w:sz w:val="30"/>
        </w:rPr>
        <w:t>tomorrow at ten.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“Will you go out and be there for the autopsy?” asked Suhr.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 and carefully straddled a fallen ceiling beam.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may not be talking about a crime here, but it’s still something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coincidence that the fire should happen right after we find out that Nick </w:t>
      </w:r>
      <w:r>
        <w:rPr>
          <w:rFonts w:ascii="Tinos" w:hAnsi="Tinos" w:eastAsia="Tinos"/>
          <w:b w:val="0"/>
          <w:i w:val="0"/>
          <w:color w:val="000000"/>
          <w:sz w:val="30"/>
        </w:rPr>
        <w:t>Hartmann had his goods here in this building,”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left the boathouse and stood looking out over the harbor in the dark </w:t>
      </w:r>
      <w:r>
        <w:rPr>
          <w:rFonts w:ascii="Tinos" w:hAnsi="Tinos" w:eastAsia="Tinos"/>
          <w:b w:val="0"/>
          <w:i w:val="0"/>
          <w:color w:val="000000"/>
          <w:sz w:val="30"/>
        </w:rPr>
        <w:t>of night.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Suhr nodded and they started walking back to their cars.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“Anyway, it doesn’t make much sense to put the two things together,”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said. “The explosion obviously happened in the boathouse. If someone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started the fire on purpose, they couldn’t have known beforehand what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wind direction and wind strength would be like. And so, they couldn’t have </w:t>
      </w:r>
      <w:r>
        <w:rPr>
          <w:rFonts w:ascii="Tinos" w:hAnsi="Tinos" w:eastAsia="Tinos"/>
          <w:b w:val="0"/>
          <w:i w:val="0"/>
          <w:color w:val="000000"/>
          <w:sz w:val="30"/>
        </w:rPr>
        <w:t>known with certainty that the flames would reach the warehouse.”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shook her head. He was right.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“But there’d be a pretty good possibility for it,”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fire trucks were gone, and just two passenger cars from the </w:t>
      </w:r>
      <w:r>
        <w:rPr>
          <w:rFonts w:ascii="Tinos" w:hAnsi="Tinos" w:eastAsia="Tinos"/>
          <w:b w:val="0"/>
          <w:i w:val="0"/>
          <w:color w:val="000000"/>
          <w:sz w:val="30"/>
        </w:rPr>
        <w:t>emergency team remained in the harbor lot.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“Possibly, but having said that,” he continued, looking at her, “why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someone kill Hartmann and then wait several weeks before burning </w:t>
      </w:r>
      <w:r>
        <w:rPr>
          <w:rFonts w:ascii="Tinos" w:hAnsi="Tinos" w:eastAsia="Tinos"/>
          <w:b w:val="0"/>
          <w:i w:val="0"/>
          <w:color w:val="000000"/>
          <w:sz w:val="30"/>
        </w:rPr>
        <w:t>down the warehouse with his replica furniture inside?”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Illogical, conceded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“Looking at it the opposite way, I can maybe see a connection,” he said.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furniture in there must represent a pretty high value, so it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clearly make more sense for someone to kill him and afterward steal the shit </w:t>
      </w:r>
      <w:r>
        <w:rPr>
          <w:rFonts w:ascii="Tinos" w:hAnsi="Tinos" w:eastAsia="Tinos"/>
          <w:b w:val="0"/>
          <w:i w:val="0"/>
          <w:color w:val="000000"/>
          <w:sz w:val="30"/>
        </w:rPr>
        <w:t>and line their pockets.”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nearly reached the warehouse before he shook his head and </w:t>
      </w:r>
      <w:r>
        <w:rPr>
          <w:rFonts w:ascii="Tinos" w:hAnsi="Tinos" w:eastAsia="Tinos"/>
          <w:b w:val="0"/>
          <w:i w:val="0"/>
          <w:color w:val="000000"/>
          <w:sz w:val="30"/>
        </w:rPr>
        <w:t>looked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doubt there’s a connection between the furniture and the fire,” he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waved at Toft and Michael Stig, who came walking up to join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we must find out if the kids who came here knew anything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 and what he was up to in the building next door.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certainly possible that they had contact with each other, or saw who’s been </w:t>
      </w:r>
      <w:r>
        <w:rPr>
          <w:rFonts w:ascii="Tinos" w:hAnsi="Tinos" w:eastAsia="Tinos"/>
          <w:b w:val="0"/>
          <w:i w:val="0"/>
          <w:color w:val="000000"/>
          <w:sz w:val="30"/>
        </w:rPr>
        <w:t>in and around the warehouse.”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“They’d just turn a blind eye to it!” said Michael Stig and shook his </w:t>
      </w:r>
      <w:r>
        <w:rPr>
          <w:rFonts w:ascii="Tinos" w:hAnsi="Tinos" w:eastAsia="Tinos"/>
          <w:b w:val="0"/>
          <w:i w:val="0"/>
          <w:color w:val="000000"/>
          <w:sz w:val="30"/>
        </w:rPr>
        <w:t>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hair was still wet. It didn’t surprise Louise that her colleague had </w:t>
      </w:r>
      <w:r>
        <w:rPr>
          <w:rFonts w:ascii="Tinos" w:hAnsi="Tinos" w:eastAsia="Tinos"/>
          <w:b w:val="0"/>
          <w:i w:val="0"/>
          <w:color w:val="000000"/>
          <w:sz w:val="30"/>
        </w:rPr>
        <w:t>managed a quick shower before heading out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Toft, on the other hand, still had flattened-out pillow hair.</w:t>
      </w:r>
    </w:p>
    <w:p>
      <w:pPr>
        <w:autoSpaceDN w:val="0"/>
        <w:autoSpaceDE w:val="0"/>
        <w:widowControl/>
        <w:spacing w:line="360" w:lineRule="exact" w:before="0" w:after="0"/>
        <w:ind w:left="460" w:right="302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about all the furniture that was in there?”</w:t>
      </w:r>
      <w:r>
        <w:rPr>
          <w:rFonts w:ascii="Tinos" w:hAnsi="Tinos" w:eastAsia="Tinos"/>
          <w:b w:val="0"/>
          <w:i w:val="0"/>
          <w:color w:val="000000"/>
          <w:sz w:val="30"/>
        </w:rPr>
        <w:t>Suhr shrugged his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techs will be looking into that as soon as they have the lamps set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they can go inside. They’ve only just finished damping the fire, so we </w:t>
      </w:r>
      <w:r>
        <w:rPr>
          <w:rFonts w:ascii="Tinos" w:hAnsi="Tinos" w:eastAsia="Tinos"/>
          <w:b w:val="0"/>
          <w:i w:val="0"/>
          <w:color w:val="000000"/>
          <w:sz w:val="30"/>
        </w:rPr>
        <w:t>don’t know how widespread the damage is in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“Which of you wants to stay here and see what we get out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warehouse, and which of you wants to track down the kids who stayed in </w:t>
      </w:r>
      <w:r>
        <w:rPr>
          <w:rFonts w:ascii="Tinos" w:hAnsi="Tinos" w:eastAsia="Tinos"/>
          <w:b w:val="0"/>
          <w:i w:val="0"/>
          <w:color w:val="000000"/>
          <w:sz w:val="30"/>
        </w:rPr>
        <w:t>the boathouse?” Suhr asked and looked at his three investigators.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was noticeably absent, but that was nothing new. It was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most extreme circumstances that Suhr chose to wake the lead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investigator, and it wasn’t in order to spare him that he wasn’t hauled out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bed in the middle of the night. Willumsen wasn’t fit to have his night’s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rest interrupted. He’d be, if possible, even more surly, and most of them </w:t>
      </w:r>
      <w:r>
        <w:rPr>
          <w:rFonts w:ascii="Tinos" w:hAnsi="Tinos" w:eastAsia="Tinos"/>
          <w:b w:val="0"/>
          <w:i w:val="0"/>
          <w:color w:val="000000"/>
          <w:sz w:val="30"/>
        </w:rPr>
        <w:t>would rather not have to deal with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going, and Toft’s staying,” said Michael Stig after conferencing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his partner. “But we’re going to a bowling tournament tomorrow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afternoon in Haderslev, so we’d like to catch a little sleep before we drive </w:t>
      </w:r>
      <w:r>
        <w:rPr>
          <w:rFonts w:ascii="Tinos" w:hAnsi="Tinos" w:eastAsia="Tinos"/>
          <w:b w:val="0"/>
          <w:i w:val="0"/>
          <w:color w:val="000000"/>
          <w:sz w:val="30"/>
        </w:rPr>
        <w:t>over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sighed.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“We’ll see about that,” Suhr said dismissively.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nodded to two journalists, then brushed them off by saying he had no </w:t>
      </w:r>
      <w:r>
        <w:rPr>
          <w:rFonts w:ascii="Tinos" w:hAnsi="Tinos" w:eastAsia="Tinos"/>
          <w:b w:val="0"/>
          <w:i w:val="0"/>
          <w:color w:val="000000"/>
          <w:sz w:val="30"/>
        </w:rPr>
        <w:t>comment on the fire.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the ambulances,” one of them tried, only to be silenced when the </w:t>
      </w:r>
      <w:r>
        <w:rPr>
          <w:rFonts w:ascii="Tinos" w:hAnsi="Tinos" w:eastAsia="Tinos"/>
          <w:b w:val="0"/>
          <w:i w:val="0"/>
          <w:color w:val="000000"/>
          <w:sz w:val="30"/>
        </w:rPr>
        <w:t>lieutenant raised his hand in the air and told him to call tomorrow.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Then he turned to the vice commissioner, who’d come over to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“These are the addresses of the five we have in the report,” he said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passed some slips of paper to Suhr. He added that there were also cell phone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numbers for most of them. “We’ve already called around, but only one of </w:t>
      </w:r>
      <w:r>
        <w:rPr>
          <w:rFonts w:ascii="Tinos" w:hAnsi="Tinos" w:eastAsia="Tinos"/>
          <w:b w:val="0"/>
          <w:i w:val="0"/>
          <w:color w:val="000000"/>
          <w:sz w:val="30"/>
        </w:rPr>
        <w:t>them answered.”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handed the notes with the five names, and saw that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>a circle around Kenneth Thim. So, it wasn’t him lying inside there.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he tell you anything?” she asked, looking at the vice </w:t>
      </w:r>
      <w:r>
        <w:rPr>
          <w:rFonts w:ascii="Tinos" w:hAnsi="Tinos" w:eastAsia="Tinos"/>
          <w:b w:val="0"/>
          <w:i w:val="0"/>
          <w:color w:val="000000"/>
          <w:sz w:val="30"/>
        </w:rPr>
        <w:t>commissioner.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was apparently so drunk there wasn’t much the officers could get </w:t>
      </w:r>
      <w:r>
        <w:rPr>
          <w:rFonts w:ascii="Tinos" w:hAnsi="Tinos" w:eastAsia="Tinos"/>
          <w:b w:val="0"/>
          <w:i w:val="0"/>
          <w:color w:val="000000"/>
          <w:sz w:val="30"/>
        </w:rPr>
        <w:t>out of him. Other than that, just that he was alive.”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offered to have his folks continue with the calls, but Louise shook her </w:t>
      </w:r>
      <w:r>
        <w:rPr>
          <w:rFonts w:ascii="Tinos" w:hAnsi="Tinos" w:eastAsia="Tinos"/>
          <w:b w:val="0"/>
          <w:i w:val="0"/>
          <w:color w:val="000000"/>
          <w:sz w:val="30"/>
        </w:rPr>
        <w:t>head and said they’d take it from 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working together, or going solo?” Suhr asked and looked from </w:t>
      </w:r>
      <w:r>
        <w:rPr>
          <w:rFonts w:ascii="Tinos" w:hAnsi="Tinos" w:eastAsia="Tinos"/>
          <w:b w:val="0"/>
          <w:i w:val="0"/>
          <w:color w:val="000000"/>
          <w:sz w:val="30"/>
        </w:rPr>
        <w:t>her to Michael Stig.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“Alone,” she hurried to say before her colleague could answer.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wanted to, as quickly as possible, confirm or deny if it was some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five from the party who lay in there. And if it wasn’t them, then whether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knew of anyone who would have dared to stay in the boathouse after </w:t>
      </w:r>
      <w:r>
        <w:rPr>
          <w:rFonts w:ascii="Tinos" w:hAnsi="Tinos" w:eastAsia="Tinos"/>
          <w:b w:val="0"/>
          <w:i w:val="0"/>
          <w:color w:val="000000"/>
          <w:sz w:val="30"/>
        </w:rPr>
        <w:t>Fasting-Thomsen had asked to have it cleared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“Hell no, we’ll work on this together,” her colleague said. “If they’re </w:t>
      </w:r>
      <w:r>
        <w:rPr>
          <w:rFonts w:ascii="Tinos" w:hAnsi="Tinos" w:eastAsia="Tinos"/>
          <w:b w:val="0"/>
          <w:i w:val="0"/>
          <w:color w:val="000000"/>
          <w:sz w:val="30"/>
        </w:rPr>
        <w:t>some kind of biker wannabes, then you shouldn’t stand up to them alone.”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27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car’s windshield wipers ran intermittently, sweeping the small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raindrops aside as they moved through the night stillness of Østerbro. An S-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train pulled into Svanemøllen Station, but otherwise there wasn’t much </w:t>
      </w:r>
      <w:r>
        <w:rPr>
          <w:rFonts w:ascii="Tinos" w:hAnsi="Tinos" w:eastAsia="Tinos"/>
          <w:b w:val="0"/>
          <w:i w:val="0"/>
          <w:color w:val="000000"/>
          <w:sz w:val="30"/>
        </w:rPr>
        <w:t>traffic, outside of the lone taxis that drove way too fast down Østerbrogade.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“Two more live here in Østerbro,” Louise read off.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 her great irritation, Suhr had agreed with Michael Stig, so she’d left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Saab at the harbor and sat in her colleague’s station wagon on their way </w:t>
      </w:r>
      <w:r>
        <w:rPr>
          <w:rFonts w:ascii="Tinos" w:hAnsi="Tinos" w:eastAsia="Tinos"/>
          <w:b w:val="0"/>
          <w:i w:val="0"/>
          <w:color w:val="000000"/>
          <w:sz w:val="30"/>
        </w:rPr>
        <w:t>to the first address.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there’s one who lives above his father’s café in New Harbor,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Kenneth Thim lives on Møllegade in Nørrebro, but he’s crossed off the list. </w:t>
      </w:r>
      <w:r>
        <w:rPr>
          <w:rFonts w:ascii="Tinos" w:hAnsi="Tinos" w:eastAsia="Tinos"/>
          <w:b w:val="0"/>
          <w:i w:val="0"/>
          <w:color w:val="000000"/>
          <w:sz w:val="30"/>
        </w:rPr>
        <w:t>That’s Århusgade,” she said and pointed.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saw a taxi queue and people over in front of Park Café, where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nightclub had just closed. The Thursday night crowd was on their 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home or deeper into the city, but Århusgade was sleeping. At any rate,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dark in almost all the windows, including the communal floor where </w:t>
      </w:r>
      <w:r>
        <w:rPr>
          <w:rFonts w:ascii="Tinos" w:hAnsi="Tinos" w:eastAsia="Tinos"/>
          <w:b w:val="0"/>
          <w:i w:val="0"/>
          <w:color w:val="000000"/>
          <w:sz w:val="30"/>
        </w:rPr>
        <w:t>Peter Nymann had his dorm-style room.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Peter Nymann was the one Jonas had seen running after Signe up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road. Louise saw his picture in her mind. Thin, long hair tied in a ponytail,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dark eyes that stared hard and dismissive up from the photograph—and </w:t>
      </w:r>
      <w:r>
        <w:rPr>
          <w:rFonts w:ascii="Tinos" w:hAnsi="Tinos" w:eastAsia="Tinos"/>
          <w:b w:val="0"/>
          <w:i w:val="0"/>
          <w:color w:val="000000"/>
          <w:sz w:val="30"/>
        </w:rPr>
        <w:t>then the jagged birthmark on his cheek.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rang a long time. Louise walked out to the sidewalk and looked up,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the whole strip of windows was dark. While Michael Stig kept ringing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door, she tried calling his cell phone, but that wasn’t answered, either.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several minutes, the tired voice of a young woman came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intercom speaker. Reluctantly, she was persuaded to let the authorities in, </w:t>
      </w:r>
      <w:r>
        <w:rPr>
          <w:rFonts w:ascii="Tinos" w:hAnsi="Tinos" w:eastAsia="Tinos"/>
          <w:b w:val="0"/>
          <w:i w:val="0"/>
          <w:color w:val="000000"/>
          <w:sz w:val="30"/>
        </w:rPr>
        <w:t>since the alternative was for her to knock on Peter Nymann’s door herself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and get him out of bed.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entrance was gray, and the dingy basement walls were covered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graffiti. There were beer cans and cigarette butts and a single empty plastic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bag in the corner on the white-and-black speckled terrazzo floor—even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 there were garbage chutes on every floor, like little portholes in the </w:t>
      </w:r>
      <w:r>
        <w:rPr>
          <w:rFonts w:ascii="Tinos" w:hAnsi="Tinos" w:eastAsia="Tinos"/>
          <w:b w:val="0"/>
          <w:i w:val="0"/>
          <w:color w:val="000000"/>
          <w:sz w:val="30"/>
        </w:rPr>
        <w:t>middle of the wall between the two entry doors.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communal level was up on the third floor. When they got there,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door to the left was open and a young woman in an oversize sweater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bare legs met them. She edged over toward the other door and asked if it </w:t>
      </w:r>
      <w:r>
        <w:rPr>
          <w:rFonts w:ascii="Tinos" w:hAnsi="Tinos" w:eastAsia="Tinos"/>
          <w:b w:val="0"/>
          <w:i w:val="0"/>
          <w:color w:val="000000"/>
          <w:sz w:val="30"/>
        </w:rPr>
        <w:t>was OK if she went back to bed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pointed down the other hall and said that Peter Nymann lived all the </w:t>
      </w:r>
      <w:r>
        <w:rPr>
          <w:rFonts w:ascii="Tinos" w:hAnsi="Tinos" w:eastAsia="Tinos"/>
          <w:b w:val="0"/>
          <w:i w:val="0"/>
          <w:color w:val="000000"/>
          <w:sz w:val="30"/>
        </w:rPr>
        <w:t>way at the end.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“In The Arsenal.”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raised a questioning eyebrow, and the young woman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yawned and explained it was just his door, which was plastered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firearms; but still it wasn’t very amusing for the rest of the hall residents to </w:t>
      </w:r>
      <w:r>
        <w:rPr>
          <w:rFonts w:ascii="Tinos" w:hAnsi="Tinos" w:eastAsia="Tinos"/>
          <w:b w:val="0"/>
          <w:i w:val="0"/>
          <w:color w:val="000000"/>
          <w:sz w:val="30"/>
        </w:rPr>
        <w:t>have to look at it every time they needed to go to the bathroom.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walked past the shared kitchen, which was littered with dishes,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the bathroom with its door ajar, and all the way to the end of the hall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door that didn’t have much wood grain left to show. Most of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covered in clippings and posters of sleek firearms and heavy automatic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weapons of sizes and calibers that would blow a bear’s head off, even fired </w:t>
      </w:r>
      <w:r>
        <w:rPr>
          <w:rFonts w:ascii="Tinos" w:hAnsi="Tinos" w:eastAsia="Tinos"/>
          <w:b w:val="0"/>
          <w:i w:val="0"/>
          <w:color w:val="000000"/>
          <w:sz w:val="30"/>
        </w:rPr>
        <w:t>from a good distance.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knocked a long time, and kept knocking, until a tall guy opened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next door over, stuck out his head, and asked for peace and quiet. He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tell them that his neighbor wasn’t in, so they might as well stop their </w:t>
      </w:r>
      <w:r>
        <w:rPr>
          <w:rFonts w:ascii="Tinos" w:hAnsi="Tinos" w:eastAsia="Tinos"/>
          <w:b w:val="0"/>
          <w:i w:val="0"/>
          <w:color w:val="000000"/>
          <w:sz w:val="30"/>
        </w:rPr>
        <w:t>banging and let the students in the hall get their night’s rest.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“Are you sure he’s not here?” asked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tall guy nodded convincingly.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“Absolutely. When he’s here his intolerable death metal pounds through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walls, and it’s impossible for the rest of us to think straight. But </w:t>
      </w:r>
      <w:r>
        <w:rPr>
          <w:rFonts w:ascii="Tinos" w:hAnsi="Tinos" w:eastAsia="Tinos"/>
          <w:b w:val="0"/>
          <w:i w:val="0"/>
          <w:color w:val="000000"/>
          <w:sz w:val="30"/>
        </w:rPr>
        <w:t>tonight’s been completely quiet.”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asked if he had any idea where they could get hold of Peter </w:t>
      </w:r>
      <w:r>
        <w:rPr>
          <w:rFonts w:ascii="Tinos" w:hAnsi="Tinos" w:eastAsia="Tinos"/>
          <w:b w:val="0"/>
          <w:i w:val="0"/>
          <w:color w:val="000000"/>
          <w:sz w:val="30"/>
        </w:rPr>
        <w:t>Nymann.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not exactly someone the rest of us hang out with. So, I have no </w:t>
      </w:r>
      <w:r>
        <w:rPr>
          <w:rFonts w:ascii="Tinos" w:hAnsi="Tinos" w:eastAsia="Tinos"/>
          <w:b w:val="0"/>
          <w:i w:val="0"/>
          <w:color w:val="000000"/>
          <w:sz w:val="30"/>
        </w:rPr>
        <w:t>idea. I’m just happy when he has someplace else to stay.”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had his card ready and stuck it out before he was able to </w:t>
      </w:r>
      <w:r>
        <w:rPr>
          <w:rFonts w:ascii="Tinos" w:hAnsi="Tinos" w:eastAsia="Tinos"/>
          <w:b w:val="0"/>
          <w:i w:val="0"/>
          <w:color w:val="000000"/>
          <w:sz w:val="30"/>
        </w:rPr>
        <w:t>close his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“When you see him, would you please ask him to contact me?”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tall guy nodded and stepped back inside. They heard his lock click, </w:t>
      </w:r>
      <w:r>
        <w:rPr>
          <w:rFonts w:ascii="Tinos" w:hAnsi="Tinos" w:eastAsia="Tinos"/>
          <w:b w:val="0"/>
          <w:i w:val="0"/>
          <w:color w:val="000000"/>
          <w:sz w:val="30"/>
        </w:rPr>
        <w:t>and Louise got out the slip of paper with the next addresses.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“We’ll take Jón Vigdísarson on Strand Boulevard before we drive down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Gammel Kalkbrænderivej,” she decided and got in the car. She’d already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tried his cell phone, but it went to voice mail, and when a boy’s voice asked </w:t>
      </w:r>
      <w:r>
        <w:rPr>
          <w:rFonts w:ascii="Tinos" w:hAnsi="Tinos" w:eastAsia="Tinos"/>
          <w:b w:val="0"/>
          <w:i w:val="0"/>
          <w:color w:val="000000"/>
          <w:sz w:val="30"/>
        </w:rPr>
        <w:t>her to leave a message, she hung up.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answered on the second ring, and met them on the fourth floor in his T-</w:t>
      </w:r>
      <w:r>
        <w:rPr>
          <w:rFonts w:ascii="Tinos" w:hAnsi="Tinos" w:eastAsia="Tinos"/>
          <w:b w:val="0"/>
          <w:i w:val="0"/>
          <w:color w:val="000000"/>
          <w:sz w:val="30"/>
        </w:rPr>
        <w:t>shirt and a loose pair of gray sweatpants.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Tired, but alive, he stepped aside and let them come into a large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kitchen/dining room that stretched all the way to the door, as if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entryway had been deliberately skipped over. Even though there were coat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hooks and a bureau, the open kitchen and dining room blended into 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large room, with double French doors out to the balcony overlooking the </w:t>
      </w:r>
      <w:r>
        <w:rPr>
          <w:rFonts w:ascii="Tinos" w:hAnsi="Tinos" w:eastAsia="Tinos"/>
          <w:b w:val="0"/>
          <w:i w:val="0"/>
          <w:color w:val="000000"/>
          <w:sz w:val="30"/>
        </w:rPr>
        <w:t>yard.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Over the dining table hung a large brass chandelier with winding frosted-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glass flowers, and in the windowsills, there were French altar candles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crystal vases with fresh flowers. On the whole, it was very tasteful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cozy. The walls were hung with Icelandic art and framed black-and-white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photos, which you could tell were taken on an island where the stark natural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landscape varied from grass-covered hills to lava deserts. Photos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mother and her son, through the years, from when he was just little to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recently. In a couple of them, the boy was with an older man who might </w:t>
      </w:r>
      <w:r>
        <w:rPr>
          <w:rFonts w:ascii="Tinos" w:hAnsi="Tinos" w:eastAsia="Tinos"/>
          <w:b w:val="0"/>
          <w:i w:val="0"/>
          <w:color w:val="000000"/>
          <w:sz w:val="30"/>
        </w:rPr>
        <w:t>have been his grandfather.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Michael Stig told him about the fire, Louise looked into the boy’s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room, where the duvet hung halfway to the floor as if he’d jumped out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bed when they rang. His mother apparently wasn’t home, or else she slept </w:t>
      </w:r>
      <w:r>
        <w:rPr>
          <w:rFonts w:ascii="Tinos" w:hAnsi="Tinos" w:eastAsia="Tinos"/>
          <w:b w:val="0"/>
          <w:i w:val="0"/>
          <w:color w:val="000000"/>
          <w:sz w:val="30"/>
        </w:rPr>
        <w:t>soundly.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“We’re not supposed to go down there anymore,” he said, clearly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uninterested in sharing with the police more information than he found </w:t>
      </w:r>
      <w:r>
        <w:rPr>
          <w:rFonts w:ascii="Tinos" w:hAnsi="Tinos" w:eastAsia="Tinos"/>
          <w:b w:val="0"/>
          <w:i w:val="0"/>
          <w:color w:val="000000"/>
          <w:sz w:val="30"/>
        </w:rPr>
        <w:t>necessary.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ran his hands through his thick, dark hair, which was rumpled and </w:t>
      </w:r>
      <w:r>
        <w:rPr>
          <w:rFonts w:ascii="Tinos" w:hAnsi="Tinos" w:eastAsia="Tinos"/>
          <w:b w:val="0"/>
          <w:i w:val="0"/>
          <w:color w:val="000000"/>
          <w:sz w:val="30"/>
        </w:rPr>
        <w:t>sticking up, but when no one said anything he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got kicked out and had three hours to move our things. The cops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already taken the computer when they came with all their accusations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shit. But there was the fridge and stereo, and Sebastian picked them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his car. So, we didn’t have anything else down there, just some old crap </w:t>
      </w:r>
      <w:r>
        <w:rPr>
          <w:rFonts w:ascii="Tinos" w:hAnsi="Tinos" w:eastAsia="Tinos"/>
          <w:b w:val="0"/>
          <w:i w:val="0"/>
          <w:color w:val="000000"/>
          <w:sz w:val="30"/>
        </w:rPr>
        <w:t>furniture we’d picked up, and they can move that shit themselves.”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not so relevant now,” inserted Louise, a little tired of his attitude.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Instead she asked whether any of the boys had been back there after moving </w:t>
      </w:r>
      <w:r>
        <w:rPr>
          <w:rFonts w:ascii="Tinos" w:hAnsi="Tinos" w:eastAsia="Tinos"/>
          <w:b w:val="0"/>
          <w:i w:val="0"/>
          <w:color w:val="000000"/>
          <w:sz w:val="30"/>
        </w:rPr>
        <w:t>their things.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don’t have a damned thing down there, and he’ll report us if he sees </w:t>
      </w:r>
      <w:r>
        <w:rPr>
          <w:rFonts w:ascii="Tinos" w:hAnsi="Tinos" w:eastAsia="Tinos"/>
          <w:b w:val="0"/>
          <w:i w:val="0"/>
          <w:color w:val="000000"/>
          <w:sz w:val="30"/>
        </w:rPr>
        <w:t>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“Fasting-Thomsen?”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Jón Vigdísarson looked confused.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 one who owns the boathouse and warehouse,” she clarified.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 that psychopath who keeps his eye on the shit.”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boy’s eyes were nearly black, but they had a glimmer that made </w:t>
      </w:r>
      <w:r>
        <w:rPr>
          <w:rFonts w:ascii="Tinos" w:hAnsi="Tinos" w:eastAsia="Tinos"/>
          <w:b w:val="0"/>
          <w:i w:val="0"/>
          <w:color w:val="000000"/>
          <w:sz w:val="30"/>
        </w:rPr>
        <w:t>them very intense and lively.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“During the fire,” Michael Stig said, taking over again, “two persons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died. Two people burned to death in the back of the boathouse, where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apparently been lying asleep on two mattresses. If it’s not some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guys you hang out with, then do you have an idea who else might want </w:t>
      </w:r>
      <w:r>
        <w:rPr>
          <w:rFonts w:ascii="Tinos" w:hAnsi="Tinos" w:eastAsia="Tinos"/>
          <w:b w:val="0"/>
          <w:i w:val="0"/>
          <w:color w:val="000000"/>
          <w:sz w:val="30"/>
        </w:rPr>
        <w:t>to use the place?”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His attitude was dismissive.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 one else goes there. I have no idea who it could be.”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pulled a chair out from the dining table and sat down with his arms </w:t>
      </w:r>
      <w:r>
        <w:rPr>
          <w:rFonts w:ascii="Tinos" w:hAnsi="Tinos" w:eastAsia="Tinos"/>
          <w:b w:val="0"/>
          <w:i w:val="0"/>
          <w:color w:val="000000"/>
          <w:sz w:val="30"/>
        </w:rPr>
        <w:t>crossed.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I tell you there’re two charred bodies down there, and there’re </w:t>
      </w:r>
      <w:r>
        <w:rPr>
          <w:rFonts w:ascii="Tinos" w:hAnsi="Tinos" w:eastAsia="Tinos"/>
          <w:b w:val="0"/>
          <w:i w:val="0"/>
          <w:color w:val="000000"/>
          <w:sz w:val="30"/>
        </w:rPr>
        <w:t>three of your friends we can’t get hold of, what do you have to say to that?”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Finally, a reaction. The boy slumped over and something vanished from </w:t>
      </w:r>
      <w:r>
        <w:rPr>
          <w:rFonts w:ascii="Tinos" w:hAnsi="Tinos" w:eastAsia="Tinos"/>
          <w:b w:val="0"/>
          <w:i w:val="0"/>
          <w:color w:val="000000"/>
          <w:sz w:val="30"/>
        </w:rPr>
        <w:t>his face, so he suddenly looked more like a seventeen-year-old.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don’t know,” he answered a little uncertainly.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shot Michael Stig an angry look.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live with your mother, right? Is she home?” she asked and glanced </w:t>
      </w:r>
      <w:r>
        <w:rPr>
          <w:rFonts w:ascii="Tinos" w:hAnsi="Tinos" w:eastAsia="Tinos"/>
          <w:b w:val="0"/>
          <w:i w:val="0"/>
          <w:color w:val="000000"/>
          <w:sz w:val="30"/>
        </w:rPr>
        <w:t>at the living room door and a closed door to the left of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spending the weekend with her boyfriend,” he said, looking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Michael Stig as he launched into more questions, less aggressively this </w:t>
      </w:r>
      <w:r>
        <w:rPr>
          <w:rFonts w:ascii="Tinos" w:hAnsi="Tinos" w:eastAsia="Tinos"/>
          <w:b w:val="0"/>
          <w:i w:val="0"/>
          <w:color w:val="000000"/>
          <w:sz w:val="30"/>
        </w:rPr>
        <w:t>time.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“Exactly how many of you stayed down there in the boathouse before </w:t>
      </w:r>
      <w:r>
        <w:rPr>
          <w:rFonts w:ascii="Tinos" w:hAnsi="Tinos" w:eastAsia="Tinos"/>
          <w:b w:val="0"/>
          <w:i w:val="0"/>
          <w:color w:val="000000"/>
          <w:sz w:val="30"/>
        </w:rPr>
        <w:t>you were kicked out?” he asked, sitting down at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“Seven. But Mini is locked up and Thomas is out sailing, so lately we’ve </w:t>
      </w:r>
      <w:r>
        <w:rPr>
          <w:rFonts w:ascii="Tinos" w:hAnsi="Tinos" w:eastAsia="Tinos"/>
          <w:b w:val="0"/>
          <w:i w:val="0"/>
          <w:color w:val="000000"/>
          <w:sz w:val="30"/>
        </w:rPr>
        <w:t>only been five.”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nodded as if to confirm he’d counted everyone.</w:t>
      </w:r>
    </w:p>
    <w:p>
      <w:pPr>
        <w:autoSpaceDN w:val="0"/>
        <w:autoSpaceDE w:val="0"/>
        <w:widowControl/>
        <w:spacing w:line="360" w:lineRule="exact" w:before="0" w:after="0"/>
        <w:ind w:left="460" w:right="345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know where the others are tonight?”</w:t>
      </w:r>
      <w:r>
        <w:rPr>
          <w:rFonts w:ascii="Tinos" w:hAnsi="Tinos" w:eastAsia="Tinos"/>
          <w:b w:val="0"/>
          <w:i w:val="0"/>
          <w:color w:val="000000"/>
          <w:sz w:val="30"/>
        </w:rPr>
        <w:t>Now Louise sat down, too.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“Home, I think. There’s some party out in Vanløse tomorrow,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otherwise, the week’s been kind of dead, and we haven’t seen much of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after we moved out of the boathouse. We were with Sebbe yesterday.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dad’s got a café down in New Harbor, and he sent us up some food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kitchen.”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started to feel impatient about moving things along, and stood up </w:t>
      </w:r>
      <w:r>
        <w:rPr>
          <w:rFonts w:ascii="Tinos" w:hAnsi="Tinos" w:eastAsia="Tinos"/>
          <w:b w:val="0"/>
          <w:i w:val="0"/>
          <w:color w:val="000000"/>
          <w:sz w:val="30"/>
        </w:rPr>
        <w:t>as a sign that she was ready to go.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“Next to the boathouse there’s a warehouse. Do you know anything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the man who keeps his things there?” asked Michael Stig, ignoring </w:t>
      </w:r>
      <w:r>
        <w:rPr>
          <w:rFonts w:ascii="Tinos" w:hAnsi="Tinos" w:eastAsia="Tinos"/>
          <w:b w:val="0"/>
          <w:i w:val="0"/>
          <w:color w:val="000000"/>
          <w:sz w:val="30"/>
        </w:rPr>
        <w:t>her signals.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teenager-look slipped away again, and he shut down. He shook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head, and it was obvious he’d suddenly thought of rule number one: Never </w:t>
      </w:r>
      <w:r>
        <w:rPr>
          <w:rFonts w:ascii="Tinos" w:hAnsi="Tinos" w:eastAsia="Tinos"/>
          <w:b w:val="0"/>
          <w:i w:val="0"/>
          <w:color w:val="000000"/>
          <w:sz w:val="30"/>
        </w:rPr>
        <w:t>tell the police anything. No matter what it is, keep your mouth shut.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“Don’t know who that is.”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“Where’s Peter Nymann, if he’s not at home?”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shrugged his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“Try his cell.”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</w:t>
      </w:r>
      <w:r>
        <w:rPr>
          <w:rFonts w:ascii="Tinos" w:hAnsi="Tinos" w:eastAsia="Tinos"/>
          <w:b w:val="0"/>
          <w:i/>
          <w:color w:val="000000"/>
          <w:sz w:val="30"/>
        </w:rPr>
        <w:t>have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tried his cell,” she said. “Is there a girlfriend he might be </w:t>
      </w:r>
      <w:r>
        <w:rPr>
          <w:rFonts w:ascii="Tinos" w:hAnsi="Tinos" w:eastAsia="Tinos"/>
          <w:b w:val="0"/>
          <w:i w:val="0"/>
          <w:color w:val="000000"/>
          <w:sz w:val="30"/>
        </w:rPr>
        <w:t>with?”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“Bitches aren’t something he spends much time on. It’s more likely he’s </w:t>
      </w:r>
      <w:r>
        <w:rPr>
          <w:rFonts w:ascii="Tinos" w:hAnsi="Tinos" w:eastAsia="Tinos"/>
          <w:b w:val="0"/>
          <w:i w:val="0"/>
          <w:color w:val="000000"/>
          <w:sz w:val="30"/>
        </w:rPr>
        <w:t>hanging out at a pub or over at the club.”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 club?”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kid shut down again, but Louise could tell he must have meant the </w:t>
      </w:r>
      <w:r>
        <w:rPr>
          <w:rFonts w:ascii="Tinos" w:hAnsi="Tinos" w:eastAsia="Tinos"/>
          <w:b w:val="0"/>
          <w:i w:val="0"/>
          <w:color w:val="000000"/>
          <w:sz w:val="30"/>
        </w:rPr>
        <w:t>biker club, which they already knew Nymann had a connection with.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“Can’t you try to get hold of your friends, and if you get through then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give us a call so we know they weren’t the ones down in the boathouse?”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 and walked over to the door to get Michael Stig to come with her.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boy stayed seated while they let themselves out.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28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G</w:t>
      </w:r>
      <w:r>
        <w:rPr>
          <w:rFonts w:ascii="Tinos" w:hAnsi="Tinos" w:eastAsia="Tinos"/>
          <w:b w:val="0"/>
          <w:i w:val="0"/>
          <w:color w:val="000000"/>
          <w:sz w:val="30"/>
        </w:rPr>
        <w:t>ammel Kalkbrænderivej. The Youth Home. It was three thirty when they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drove back down Strand Boulevard and turned up Nordre Frihavnsgade.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Every time Louise drove down that street, she thought about the first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she’d had to ring on a stranger’s door and deliver the sad news of a </w:t>
      </w:r>
      <w:r>
        <w:rPr>
          <w:rFonts w:ascii="Tinos" w:hAnsi="Tinos" w:eastAsia="Tinos"/>
          <w:b w:val="0"/>
          <w:i w:val="0"/>
          <w:color w:val="000000"/>
          <w:sz w:val="30"/>
        </w:rPr>
        <w:t>death.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young guy had been the victim of a senseless attack, and Louise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sent with a male colleague to inform his young live-in girlfriend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death. It had been hard for Louise to handle the young woman’s grief,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been deeply affected for a long time afterward. So much so that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to seek help from the department’s crisis counselor. But that had been a </w:t>
      </w:r>
      <w:r>
        <w:rPr>
          <w:rFonts w:ascii="Tinos" w:hAnsi="Tinos" w:eastAsia="Tinos"/>
          <w:b w:val="0"/>
          <w:i w:val="0"/>
          <w:color w:val="000000"/>
          <w:sz w:val="30"/>
        </w:rPr>
        <w:t>long time ago, and many years before her appointment to Homicide.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must be the Youth Home across from the nursery school,” she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Michael Stig turned right. “It’s not exactly the world’s sweetest boys who </w:t>
      </w:r>
      <w:r>
        <w:rPr>
          <w:rFonts w:ascii="Tinos" w:hAnsi="Tinos" w:eastAsia="Tinos"/>
          <w:b w:val="0"/>
          <w:i w:val="0"/>
          <w:color w:val="000000"/>
          <w:sz w:val="30"/>
        </w:rPr>
        <w:t>live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agreed with her. It was a place the Copenhagen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Municipality used for problem children, when they didn’t know where else </w:t>
      </w:r>
      <w:r>
        <w:rPr>
          <w:rFonts w:ascii="Tinos" w:hAnsi="Tinos" w:eastAsia="Tinos"/>
          <w:b w:val="0"/>
          <w:i w:val="0"/>
          <w:color w:val="000000"/>
          <w:sz w:val="30"/>
        </w:rPr>
        <w:t>to put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 we know anything about him?”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“His name’s Thomas Jørgensen, he’s nineteen, and he’s the one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kicked Signe’s mother. The officer from Bellahøj found he’s got a string of </w:t>
      </w:r>
      <w:r>
        <w:rPr>
          <w:rFonts w:ascii="Tinos" w:hAnsi="Tinos" w:eastAsia="Tinos"/>
          <w:b w:val="0"/>
          <w:i w:val="0"/>
          <w:color w:val="000000"/>
          <w:sz w:val="30"/>
        </w:rPr>
        <w:t>violent offenses in the crime files.”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Michael Stig found a spot on the opposite side of the road.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street door was open, and they walked up to the second floor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pushed open a red-painted door. Outside was written </w:t>
      </w: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COPENHAGEN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w w:val="102.27272727272727"/>
          <w:rFonts w:ascii="Tinos" w:hAnsi="Tinos" w:eastAsia="Tinos"/>
          <w:b w:val="0"/>
          <w:i w:val="0"/>
          <w:color w:val="000000"/>
          <w:sz w:val="22"/>
        </w:rPr>
        <w:t>MUNICIPAL YOUTH HOME</w:t>
      </w:r>
      <w:r>
        <w:rPr>
          <w:rFonts w:ascii="Tinos" w:hAnsi="Tinos" w:eastAsia="Tinos"/>
          <w:b w:val="0"/>
          <w:i w:val="0"/>
          <w:color w:val="000000"/>
          <w:sz w:val="30"/>
        </w:rPr>
        <w:t>, but “Home” was spray-painted out and replaced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with “Jail.”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came to a large entryway with coats, shoes, and clogs piled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along the walls. There were five doors, each leading to a different room,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a little hallway that continued farther on. It lay in darkness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probably led to more common areas farther into the premises, thought </w:t>
      </w:r>
      <w:r>
        <w:rPr>
          <w:rFonts w:ascii="Tinos" w:hAnsi="Tinos" w:eastAsia="Tinos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turned on the light, and they stood a while. There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numbers on each door, but no names. Finally, he went over and knocked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first one. A few seconds later, a short migrant boy shoved the door open </w:t>
      </w:r>
      <w:r>
        <w:rPr>
          <w:rFonts w:ascii="Tinos" w:hAnsi="Tinos" w:eastAsia="Tinos"/>
          <w:b w:val="0"/>
          <w:i w:val="0"/>
          <w:color w:val="000000"/>
          <w:sz w:val="30"/>
        </w:rPr>
        <w:t>and came out threateningly.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showed his badge and said they were looking for Thomas </w:t>
      </w:r>
      <w:r>
        <w:rPr>
          <w:rFonts w:ascii="Tinos" w:hAnsi="Tinos" w:eastAsia="Tinos"/>
          <w:b w:val="0"/>
          <w:i w:val="0"/>
          <w:color w:val="000000"/>
          <w:sz w:val="30"/>
        </w:rPr>
        <w:t>Jørgensen.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kid didn’t answer, but nodded to the next room over and quickly </w:t>
      </w:r>
      <w:r>
        <w:rPr>
          <w:rFonts w:ascii="Tinos" w:hAnsi="Tinos" w:eastAsia="Tinos"/>
          <w:b w:val="0"/>
          <w:i w:val="0"/>
          <w:color w:val="000000"/>
          <w:sz w:val="30"/>
        </w:rPr>
        <w:t>shut his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“Yeah,” growled a dark voice after they’d knocked a few times.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could hear movements in the room, and a little later he opened up.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Thomas Jørgensen was tall and well-built, and his muscles played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underneath the tattoos on his upper arms. The black color ran up over his </w:t>
      </w:r>
      <w:r>
        <w:rPr>
          <w:rFonts w:ascii="Tinos" w:hAnsi="Tinos" w:eastAsia="Tinos"/>
          <w:b w:val="0"/>
          <w:i w:val="0"/>
          <w:color w:val="000000"/>
          <w:sz w:val="30"/>
        </w:rPr>
        <w:t>shoulders and planted a big spider in its web on the one side of his neck.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obvious he wanted to deal with them as quickly as possible,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repeated Jón Vigdísarson’s explanation about how they’d been kicked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boathouse. He added, however, that the only one who would think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sleeping over there was Peter Nymann, and that was only to get away from </w:t>
      </w:r>
      <w:r>
        <w:rPr>
          <w:rFonts w:ascii="Tinos" w:hAnsi="Tinos" w:eastAsia="Tinos"/>
          <w:b w:val="0"/>
          <w:i w:val="0"/>
          <w:color w:val="000000"/>
          <w:sz w:val="30"/>
        </w:rPr>
        <w:t>the whore-banging psychos he shared a hall with.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the others were, or what they’d been up to, he didn’t know.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didn’t know anything about the warehouse that sat next to the boathouse, </w:t>
      </w:r>
      <w:r>
        <w:rPr>
          <w:rFonts w:ascii="Tinos" w:hAnsi="Tinos" w:eastAsia="Tinos"/>
          <w:b w:val="0"/>
          <w:i w:val="0"/>
          <w:color w:val="000000"/>
          <w:sz w:val="30"/>
        </w:rPr>
        <w:t>either.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nothing, and nothing about the guy who goes there,”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said, scratching his stomach under the T-shirt he must have thrown over his </w:t>
      </w:r>
      <w:r>
        <w:rPr>
          <w:rFonts w:ascii="Tinos" w:hAnsi="Tinos" w:eastAsia="Tinos"/>
          <w:b w:val="0"/>
          <w:i w:val="0"/>
          <w:color w:val="000000"/>
          <w:sz w:val="30"/>
        </w:rPr>
        <w:t>head when they knocked.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Nothing, other than that he’d seen him and knew he was the one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gotten shot a few weeks back. That much came out when Michael Stig </w:t>
      </w:r>
      <w:r>
        <w:rPr>
          <w:rFonts w:ascii="Tinos" w:hAnsi="Tinos" w:eastAsia="Tinos"/>
          <w:b w:val="0"/>
          <w:i w:val="0"/>
          <w:color w:val="000000"/>
          <w:sz w:val="30"/>
        </w:rPr>
        <w:t>pressed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reached for a pack of cigarettes he had lying on a desk next to the </w:t>
      </w:r>
      <w:r>
        <w:rPr>
          <w:rFonts w:ascii="Tinos" w:hAnsi="Tinos" w:eastAsia="Tinos"/>
          <w:b w:val="0"/>
          <w:i w:val="0"/>
          <w:color w:val="000000"/>
          <w:sz w:val="30"/>
        </w:rPr>
        <w:t>door, broke off the filter, and lit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“Listen to what I’m telling you,” he said. “I don’t know shit about any of </w:t>
      </w:r>
      <w:r>
        <w:rPr>
          <w:rFonts w:ascii="Tinos" w:hAnsi="Tinos" w:eastAsia="Tinos"/>
          <w:b w:val="0"/>
          <w:i w:val="0"/>
          <w:color w:val="000000"/>
          <w:sz w:val="30"/>
        </w:rPr>
        <w:t>it, and I don’t give a shit, either.”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shook his head when Louise pointed out that they’d only come to </w:t>
      </w:r>
      <w:r>
        <w:rPr>
          <w:rFonts w:ascii="Tinos" w:hAnsi="Tinos" w:eastAsia="Tinos"/>
          <w:b w:val="0"/>
          <w:i w:val="0"/>
          <w:color w:val="000000"/>
          <w:sz w:val="30"/>
        </w:rPr>
        <w:t>eliminate him as one of the charred corpses in the burned-out boathouse.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“Or some of your friends,” she added.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seemed to bounce right off him. He dropped his cigarette in a bottle </w:t>
      </w:r>
      <w:r>
        <w:rPr>
          <w:rFonts w:ascii="Tinos" w:hAnsi="Tinos" w:eastAsia="Tinos"/>
          <w:b w:val="0"/>
          <w:i w:val="0"/>
          <w:color w:val="000000"/>
          <w:sz w:val="30"/>
        </w:rPr>
        <w:t>and yawned loudly.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Thomas Jørgensen was so unsympathetic that Louise considered not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asking him to call if he got in touch with his friends, but she gave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card anyway, adding that it would save him more visits from the police </w:t>
      </w:r>
      <w:r>
        <w:rPr>
          <w:rFonts w:ascii="Tinos" w:hAnsi="Tinos" w:eastAsia="Tinos"/>
          <w:b w:val="0"/>
          <w:i w:val="0"/>
          <w:color w:val="000000"/>
          <w:sz w:val="30"/>
        </w:rPr>
        <w:t>if he’d go to the trouble of helping them.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tiredness had gradually gotten to her, and Michael Stig had started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yawning. It felt like it had been several days since she said good-bye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Melvin and handed him the empty Quality Street box as he walked down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stairs in his slippers, and just as long since she’d said good night to </w:t>
      </w:r>
      <w:r>
        <w:rPr>
          <w:rFonts w:ascii="Tinos" w:hAnsi="Tinos" w:eastAsia="Tinos"/>
          <w:b w:val="0"/>
          <w:i w:val="0"/>
          <w:color w:val="000000"/>
          <w:sz w:val="30"/>
        </w:rPr>
        <w:t>Jonas.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Nevertheless, it hadn’t been more than three hours since she and </w:t>
      </w:r>
      <w:r>
        <w:rPr>
          <w:rFonts w:ascii="Tinos" w:hAnsi="Tinos" w:eastAsia="Tinos"/>
          <w:b w:val="0"/>
          <w:i w:val="0"/>
          <w:color w:val="000000"/>
          <w:sz w:val="30"/>
        </w:rPr>
        <w:t>Flemming had parted on the sidewalk.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next stop was New Harbor. They drove around King’s New Square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turned down past the Sailor’s Anchor, where a little group was sitting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ground with a couple cases of beer in front of them, holding their 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private party, too drunk to be bothered by the drizzle that still fell, or the </w:t>
      </w:r>
      <w:r>
        <w:rPr>
          <w:rFonts w:ascii="Tinos" w:hAnsi="Tinos" w:eastAsia="Tinos"/>
          <w:b w:val="0"/>
          <w:i w:val="0"/>
          <w:color w:val="000000"/>
          <w:sz w:val="30"/>
        </w:rPr>
        <w:t>temperature that was at most a degree or two above freezing.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sat with blankets and heavy jackets around them. Not like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trendy cafés, where Smirnoff-brand blankets were passed around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outdoor guests if the wind got a bit too chilly. This was more like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blankets that the homeless collect to withstand the cold of autumn when </w:t>
      </w:r>
      <w:r>
        <w:rPr>
          <w:rFonts w:ascii="Tinos" w:hAnsi="Tinos" w:eastAsia="Tinos"/>
          <w:b w:val="0"/>
          <w:i w:val="0"/>
          <w:color w:val="000000"/>
          <w:sz w:val="30"/>
        </w:rPr>
        <w:t>they sleep on the street.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drove slowly over the cobblestone. Unlike Østerbro, people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hadn’t completely abandoned this area. There were signs of life outside the </w:t>
      </w:r>
      <w:r>
        <w:rPr>
          <w:rFonts w:ascii="Tinos" w:hAnsi="Tinos" w:eastAsia="Tinos"/>
          <w:b w:val="0"/>
          <w:i w:val="0"/>
          <w:color w:val="000000"/>
          <w:sz w:val="30"/>
        </w:rPr>
        <w:t>pubs and tattoo shops, and many people stumbling around drunk.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Halfway down New Harbor they came to Sebastian Styhne’s father’s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café. It was closed, but the lights were still on. Through the window pane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saw a man sitting at one of the tables with paperwork and a bottle of </w:t>
      </w:r>
      <w:r>
        <w:rPr>
          <w:rFonts w:ascii="Tinos" w:hAnsi="Tinos" w:eastAsia="Tinos"/>
          <w:b w:val="0"/>
          <w:i w:val="0"/>
          <w:color w:val="000000"/>
          <w:sz w:val="30"/>
        </w:rPr>
        <w:t>beer in front of him. Louise knocked on the window, showed her badge,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waved him over to open the door.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“To what do I owe the honor, that the authorities should brave the rain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make a night visit?” he asked with the exaggerated politeness people </w:t>
      </w:r>
      <w:r>
        <w:rPr>
          <w:rFonts w:ascii="Tinos" w:hAnsi="Tinos" w:eastAsia="Tinos"/>
          <w:b w:val="0"/>
          <w:i w:val="0"/>
          <w:color w:val="000000"/>
          <w:sz w:val="30"/>
        </w:rPr>
        <w:t>sometimes used when trying to be on friendly terms with the police.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“We’d like to speak with Sebastian Styhne,” said Michael Stig, stifling a </w:t>
      </w:r>
      <w:r>
        <w:rPr>
          <w:rFonts w:ascii="Tinos" w:hAnsi="Tinos" w:eastAsia="Tinos"/>
          <w:b w:val="0"/>
          <w:i w:val="0"/>
          <w:color w:val="000000"/>
          <w:sz w:val="30"/>
        </w:rPr>
        <w:t>yawn.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man raised an eyebrow, and it was enough to tell Louise that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wasn’t the first time the police had turned up wanting to talk to his son.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hadn’t been more than two weeks since Bellahøj had last gotten hold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him, but the fact that they’d come in the middle of the night probably made </w:t>
      </w:r>
      <w:r>
        <w:rPr>
          <w:rFonts w:ascii="Tinos" w:hAnsi="Tinos" w:eastAsia="Tinos"/>
          <w:b w:val="0"/>
          <w:i w:val="0"/>
          <w:color w:val="000000"/>
          <w:sz w:val="30"/>
        </w:rPr>
        <w:t>the father a little more nervous.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“That’s my son, but he’s not at home. He’s sleeping over at a friend’s in</w:t>
      </w:r>
      <w:r>
        <w:rPr>
          <w:rFonts w:ascii="Tinos" w:hAnsi="Tinos" w:eastAsia="Tinos"/>
          <w:b w:val="0"/>
          <w:i w:val="0"/>
          <w:color w:val="000000"/>
          <w:sz w:val="30"/>
        </w:rPr>
        <w:t>Østerbro.”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“Peter Nymann?” asked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nodded to her in surprise.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declined his invitation to sit down, and he stood there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noncommittally, as if he sensed something unpleasant was on its way.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been a big fire down on South Pier this evening,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boathouse where your son and his friends stayed has burned down,” Louise </w:t>
      </w:r>
      <w:r>
        <w:rPr>
          <w:rFonts w:ascii="Tinos" w:hAnsi="Tinos" w:eastAsia="Tinos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father pulled a chair up close and supported himself against the back </w:t>
      </w:r>
      <w:r>
        <w:rPr>
          <w:rFonts w:ascii="Tinos" w:hAnsi="Tinos" w:eastAsia="Tinos"/>
          <w:b w:val="0"/>
          <w:i w:val="0"/>
          <w:color w:val="000000"/>
          <w:sz w:val="30"/>
        </w:rPr>
        <w:t>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people died in the fire,” she continued. “But at the present time, </w:t>
      </w:r>
      <w:r>
        <w:rPr>
          <w:rFonts w:ascii="Tinos" w:hAnsi="Tinos" w:eastAsia="Tinos"/>
          <w:b w:val="0"/>
          <w:i w:val="0"/>
          <w:color w:val="000000"/>
          <w:sz w:val="30"/>
        </w:rPr>
        <w:t>we’ve not been able to identify the deceased.”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slumped a little and sat down heavily.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“We’ve also been unable to get hold of Peter Nymann,” Michael Stig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 in a serious tone. “So, we don’t know if he and your son are together,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at any rate they’re not at his place, because we’ve just come from </w:t>
      </w:r>
      <w:r>
        <w:rPr>
          <w:rFonts w:ascii="Tinos" w:hAnsi="Tinos" w:eastAsia="Tinos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restaurant owner turned pale.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“Have you called them?” he asked and cleared his throat.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and watched the father as he slipped farther down into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chair, put his hands on his knees, and leaned forward a little, as if it had </w:t>
      </w:r>
      <w:r>
        <w:rPr>
          <w:rFonts w:ascii="Tinos" w:hAnsi="Tinos" w:eastAsia="Tinos"/>
          <w:b w:val="0"/>
          <w:i w:val="0"/>
          <w:color w:val="000000"/>
          <w:sz w:val="30"/>
        </w:rPr>
        <w:t>suddenly become difficult for him to breathe.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there other places your son might be?” Michael Stig asked, hoping </w:t>
      </w:r>
      <w:r>
        <w:rPr>
          <w:rFonts w:ascii="Tinos" w:hAnsi="Tinos" w:eastAsia="Tinos"/>
          <w:b w:val="0"/>
          <w:i w:val="0"/>
          <w:color w:val="000000"/>
          <w:sz w:val="30"/>
        </w:rPr>
        <w:t>to get the father thinking.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“Nowhere I can think of immediately. He lives here with me. His mother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died of cancer five years ago, and ever since we’ve been alone he’s always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good about remembering to tell me where he’s gone, so I don’t have to </w:t>
      </w:r>
      <w:r>
        <w:rPr>
          <w:rFonts w:ascii="Tinos" w:hAnsi="Tinos" w:eastAsia="Tinos"/>
          <w:b w:val="0"/>
          <w:i w:val="0"/>
          <w:color w:val="000000"/>
          <w:sz w:val="30"/>
        </w:rPr>
        <w:t>go and be too worried.”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here most of the time watching the shop. We ate together up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apartment, and when I was coming down to take over the night shift,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went over to Nymann’s—that’s what they call him. He’s from Næstved, and </w:t>
      </w:r>
      <w:r>
        <w:rPr>
          <w:rFonts w:ascii="Tinos" w:hAnsi="Tinos" w:eastAsia="Tinos"/>
          <w:b w:val="0"/>
          <w:i w:val="0"/>
          <w:color w:val="000000"/>
          <w:sz w:val="30"/>
        </w:rPr>
        <w:t>the boys met at a boarding school for vocational studies.”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drank a little of the beer in front of him. He didn’t seem to notice </w:t>
      </w:r>
      <w:r>
        <w:rPr>
          <w:rFonts w:ascii="Tinos" w:hAnsi="Tinos" w:eastAsia="Tinos"/>
          <w:b w:val="0"/>
          <w:i w:val="0"/>
          <w:color w:val="000000"/>
          <w:sz w:val="30"/>
        </w:rPr>
        <w:t>what he was doing, but rather reached for the bottle as more of a reflex.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boarding school is in Haslev. That’s also where they met Jón,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big one they only call ‘Brute-Thomsen.’ His real name is Thomas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Jørgensen. He has quite the temper, and it’s not always so easy for him to </w:t>
      </w:r>
      <w:r>
        <w:rPr>
          <w:rFonts w:ascii="Tinos" w:hAnsi="Tinos" w:eastAsia="Tinos"/>
          <w:b w:val="0"/>
          <w:i w:val="0"/>
          <w:color w:val="000000"/>
          <w:sz w:val="30"/>
        </w:rPr>
        <w:t>control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shook his head, as if he knew this was the glorified version he was </w:t>
      </w:r>
      <w:r>
        <w:rPr>
          <w:rFonts w:ascii="Tinos" w:hAnsi="Tinos" w:eastAsia="Tinos"/>
          <w:b w:val="0"/>
          <w:i w:val="0"/>
          <w:color w:val="000000"/>
          <w:sz w:val="30"/>
        </w:rPr>
        <w:t>serving to the police.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often think that maybe it would have been better if they’d stayed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in the country instead of coming in here to the city when they finished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school,” the restaurant owner continued. “They haven’t all turned out to be </w:t>
      </w:r>
      <w:r>
        <w:rPr>
          <w:rFonts w:ascii="Tinos" w:hAnsi="Tinos" w:eastAsia="Tinos"/>
          <w:b w:val="0"/>
          <w:i w:val="0"/>
          <w:color w:val="000000"/>
          <w:sz w:val="30"/>
        </w:rPr>
        <w:t>God’s best children.”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sank a little into himself before adding that the boys were OK, and </w:t>
      </w:r>
      <w:r>
        <w:rPr>
          <w:rFonts w:ascii="Tinos" w:hAnsi="Tinos" w:eastAsia="Tinos"/>
          <w:b w:val="0"/>
          <w:i w:val="0"/>
          <w:color w:val="000000"/>
          <w:sz w:val="30"/>
        </w:rPr>
        <w:t>that one shouldn’t judge anyone by appearances.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held back an eruption. Three of “the boys” had more violent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offenses than there are hours in a school day, so no one was talking about </w:t>
      </w:r>
      <w:r>
        <w:rPr>
          <w:rFonts w:ascii="Tinos" w:hAnsi="Tinos" w:eastAsia="Tinos"/>
          <w:b w:val="0"/>
          <w:i w:val="0"/>
          <w:color w:val="000000"/>
          <w:sz w:val="30"/>
        </w:rPr>
        <w:t>judging them based on their tattoos and shaved heads.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father turned his face up to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need to find out if one of them is my Sebastian. He has his whole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body covered in tattoos, and he’s such a beautiful boy. His hair falls in </w:t>
      </w:r>
      <w:r>
        <w:rPr>
          <w:rFonts w:ascii="Tinos" w:hAnsi="Tinos" w:eastAsia="Tinos"/>
          <w:b w:val="0"/>
          <w:i w:val="0"/>
          <w:color w:val="000000"/>
          <w:sz w:val="30"/>
        </w:rPr>
        <w:t>curls, just like his mom’s, who is gone.”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Words and sentences flowed from him like a drowning man trying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hold himself above water, before inevitably being pulled down into the </w:t>
      </w:r>
      <w:r>
        <w:rPr>
          <w:rFonts w:ascii="Tinos" w:hAnsi="Tinos" w:eastAsia="Tinos"/>
          <w:b w:val="0"/>
          <w:i w:val="0"/>
          <w:color w:val="000000"/>
          <w:sz w:val="30"/>
        </w:rPr>
        <w:t>deep.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“You can see them, they’re over his whole body,” the father explained.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over at her colleague, who took a step forward and placed </w:t>
      </w:r>
      <w:r>
        <w:rPr>
          <w:rFonts w:ascii="Tinos" w:hAnsi="Tinos" w:eastAsia="Tinos"/>
          <w:b w:val="0"/>
          <w:i w:val="0"/>
          <w:color w:val="000000"/>
          <w:sz w:val="30"/>
        </w:rPr>
        <w:t>a hand on the man’s shoulder before telling him, as delicately as possible,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 there wasn’t enough skin left on the burn victims to identify them based </w:t>
      </w:r>
      <w:r>
        <w:rPr>
          <w:rFonts w:ascii="Tinos" w:hAnsi="Tinos" w:eastAsia="Tinos"/>
          <w:b w:val="0"/>
          <w:i w:val="0"/>
          <w:color w:val="000000"/>
          <w:sz w:val="30"/>
        </w:rPr>
        <w:t>on their tattoos, even if it had been a full-body.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noise came from deep down in the father’s throat, like a hollowed-out </w:t>
      </w:r>
      <w:r>
        <w:rPr>
          <w:rFonts w:ascii="Tinos" w:hAnsi="Tinos" w:eastAsia="Tinos"/>
          <w:b w:val="0"/>
          <w:i w:val="0"/>
          <w:color w:val="000000"/>
          <w:sz w:val="30"/>
        </w:rPr>
        <w:t>sigh.</w:t>
      </w:r>
    </w:p>
    <w:p>
      <w:pPr>
        <w:autoSpaceDN w:val="0"/>
        <w:autoSpaceDE w:val="0"/>
        <w:widowControl/>
        <w:spacing w:line="360" w:lineRule="exact" w:before="0" w:after="0"/>
        <w:ind w:left="460" w:right="53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“His hair?”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Michael Stig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“On the other hand, we don’t know it’s your son,” Louise said frankly.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we need to prepare you that it might be. And since we can’t get hold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him or his friend, we need to ask you for the name of his dentist, so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 get his dental records. That would help us with a positive </w:t>
      </w:r>
      <w:r>
        <w:rPr>
          <w:rFonts w:ascii="Tinos" w:hAnsi="Tinos" w:eastAsia="Tinos"/>
          <w:b w:val="0"/>
          <w:i w:val="0"/>
          <w:color w:val="000000"/>
          <w:sz w:val="30"/>
        </w:rPr>
        <w:t>identification.”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restaurant owner nodded and pulled the notepad over. Then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grabbed his wallet from his back pocket and found a little white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appointment card. He wrote down the name and number of the dentist, </w:t>
      </w:r>
      <w:r>
        <w:rPr>
          <w:rFonts w:ascii="Tinos" w:hAnsi="Tinos" w:eastAsia="Tinos"/>
          <w:b w:val="0"/>
          <w:i w:val="0"/>
          <w:color w:val="000000"/>
          <w:sz w:val="30"/>
        </w:rPr>
        <w:t>whose building was just around the corner on Store Strandstræde.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“Well then, it’s like they say: I hope for the best but fear the worst.”</w:t>
      </w:r>
      <w:r>
        <w:rPr>
          <w:rFonts w:ascii="Tinos" w:hAnsi="Tinos" w:eastAsia="Tinos"/>
          <w:b w:val="0"/>
          <w:i w:val="0"/>
          <w:color w:val="000000"/>
          <w:sz w:val="30"/>
        </w:rPr>
        <w:t>He took his last gulp of beer and sat for a moment with his eyes closed.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it’s too early to fear the worst,” said Michael Stig, reminding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 that the boys had been kicked out by the owner of the boathouse and </w:t>
      </w:r>
      <w:r>
        <w:rPr>
          <w:rFonts w:ascii="Tinos" w:hAnsi="Tinos" w:eastAsia="Tinos"/>
          <w:b w:val="0"/>
          <w:i w:val="0"/>
          <w:color w:val="000000"/>
          <w:sz w:val="30"/>
        </w:rPr>
        <w:t>didn’t have permission to be there anymore.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father nodded and said he knew that, since it was his car the boys </w:t>
      </w:r>
      <w:r>
        <w:rPr>
          <w:rFonts w:ascii="Tinos" w:hAnsi="Tinos" w:eastAsia="Tinos"/>
          <w:b w:val="0"/>
          <w:i w:val="0"/>
          <w:color w:val="000000"/>
          <w:sz w:val="30"/>
        </w:rPr>
        <w:t>had used when they went down to pick up their things.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all upstairs in the guest room, until they find a new place they’re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allowed to be. Or else they’re welcome to use my loft. Now we’ll just have </w:t>
      </w:r>
      <w:r>
        <w:rPr>
          <w:rFonts w:ascii="Tinos" w:hAnsi="Tinos" w:eastAsia="Tinos"/>
          <w:b w:val="0"/>
          <w:i w:val="0"/>
          <w:color w:val="000000"/>
          <w:sz w:val="30"/>
        </w:rPr>
        <w:t>to see.”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“Couldn’t you help us try to get hold of your son?”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asked him whether there might be a girlfriend he would have wanted </w:t>
      </w:r>
      <w:r>
        <w:rPr>
          <w:rFonts w:ascii="Tinos" w:hAnsi="Tinos" w:eastAsia="Tinos"/>
          <w:b w:val="0"/>
          <w:i w:val="0"/>
          <w:color w:val="000000"/>
          <w:sz w:val="30"/>
        </w:rPr>
        <w:t>to spend the night with.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restaurant owner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certainly possible,” he admitted, brightening up a little. “I can’t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always keep up with his female acquaintances, but there’s always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going on there. And when they haven’t come here, he could </w:t>
      </w:r>
      <w:r>
        <w:rPr>
          <w:rFonts w:ascii="Tinos" w:hAnsi="Tinos" w:eastAsia="Tinos"/>
          <w:b w:val="0"/>
          <w:i w:val="0"/>
          <w:color w:val="000000"/>
          <w:sz w:val="30"/>
        </w:rPr>
        <w:t>easily think of going to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he’d been thrown a lifeline, and he wasn’t slow to grab it and </w:t>
      </w:r>
      <w:r>
        <w:rPr>
          <w:rFonts w:ascii="Tinos" w:hAnsi="Tinos" w:eastAsia="Tinos"/>
          <w:b w:val="0"/>
          <w:i w:val="0"/>
          <w:color w:val="000000"/>
          <w:sz w:val="30"/>
        </w:rPr>
        <w:t>hold on fast. Then the glimmer in his eyes went out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“But he would have told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began walking to the door and Louise followed him, </w:t>
      </w:r>
      <w:r>
        <w:rPr>
          <w:rFonts w:ascii="Tinos" w:hAnsi="Tinos" w:eastAsia="Tinos"/>
          <w:b w:val="0"/>
          <w:i w:val="0"/>
          <w:color w:val="000000"/>
          <w:sz w:val="30"/>
        </w:rPr>
        <w:t>knowing it would be a long night for Sebastian’s father.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know anything about the girls he sees, then try to get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numbers. Maybe there’s something in his room. If you find him, we’d really </w:t>
      </w:r>
      <w:r>
        <w:rPr>
          <w:rFonts w:ascii="Tinos" w:hAnsi="Tinos" w:eastAsia="Tinos"/>
          <w:b w:val="0"/>
          <w:i w:val="0"/>
          <w:color w:val="000000"/>
          <w:sz w:val="30"/>
        </w:rPr>
        <w:t>like you to call us so we can cross him off the list.”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parted at the door. Through the window, she saw the father </w:t>
      </w:r>
      <w:r>
        <w:rPr>
          <w:rFonts w:ascii="Tinos" w:hAnsi="Tinos" w:eastAsia="Tinos"/>
          <w:b w:val="0"/>
          <w:i w:val="0"/>
          <w:color w:val="000000"/>
          <w:sz w:val="30"/>
        </w:rPr>
        <w:t>watching them as they came up onto the street and walked over to the car.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“Nymann,” said Louise. “It would be nice to know his parents’ first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names before we start calling up everyone in Næstved and asking if it could </w:t>
      </w:r>
      <w:r>
        <w:rPr>
          <w:rFonts w:ascii="Tinos" w:hAnsi="Tinos" w:eastAsia="Tinos"/>
          <w:b w:val="0"/>
          <w:i w:val="0"/>
          <w:color w:val="000000"/>
          <w:sz w:val="30"/>
        </w:rPr>
        <w:t>have been their son who burned to death down at the harbor.”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long as the burn victims weren’t identified, they’d have to get hold of </w:t>
      </w:r>
      <w:r>
        <w:rPr>
          <w:rFonts w:ascii="Tinos" w:hAnsi="Tinos" w:eastAsia="Tinos"/>
          <w:b w:val="0"/>
          <w:i w:val="0"/>
          <w:color w:val="000000"/>
          <w:sz w:val="30"/>
        </w:rPr>
        <w:t>his parents and let them know what was happening.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nodded and offered to drive her home. Then he’d drive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himself to Bellahøj and find the parents’ names in Peter Nymann’s case </w:t>
      </w:r>
      <w:r>
        <w:rPr>
          <w:rFonts w:ascii="Tinos" w:hAnsi="Tinos" w:eastAsia="Tinos"/>
          <w:b w:val="0"/>
          <w:i w:val="0"/>
          <w:color w:val="000000"/>
          <w:sz w:val="30"/>
        </w:rPr>
        <w:t>files.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nearly six o’clock, only an hour before Jonas had to get up for </w:t>
      </w:r>
      <w:r>
        <w:rPr>
          <w:rFonts w:ascii="Tinos" w:hAnsi="Tinos" w:eastAsia="Tinos"/>
          <w:b w:val="0"/>
          <w:i w:val="0"/>
          <w:color w:val="000000"/>
          <w:sz w:val="30"/>
        </w:rPr>
        <w:t>school. She’d have to pick up the Saab later.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29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C</w:t>
      </w:r>
      <w:r>
        <w:rPr>
          <w:rFonts w:ascii="Tinos" w:hAnsi="Tinos" w:eastAsia="Tinos"/>
          <w:b w:val="0"/>
          <w:i w:val="0"/>
          <w:color w:val="000000"/>
          <w:sz w:val="30"/>
        </w:rPr>
        <w:t>amilla had taken her laptop with her into the four-poster bed at Carter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House in Eureka and was looking at the home page of the Danish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newspaper </w:t>
      </w:r>
      <w:r>
        <w:rPr>
          <w:rFonts w:ascii="Tinos" w:hAnsi="Tinos" w:eastAsia="Tinos"/>
          <w:b w:val="0"/>
          <w:i/>
          <w:color w:val="000000"/>
          <w:sz w:val="30"/>
        </w:rPr>
        <w:t>Morgenavisen</w:t>
      </w:r>
      <w:r>
        <w:rPr>
          <w:rFonts w:ascii="Tinos" w:hAnsi="Tinos" w:eastAsia="Tinos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hadn’t been any trace of Walther Sachs-Smith, she read.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police had augmented the search with specially trained dogs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helicopters. The Home Guard was searching in the woods around Roskilde,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later in the day divers from the Scuba Corps would conduct a search in </w:t>
      </w:r>
      <w:r>
        <w:rPr>
          <w:rFonts w:ascii="Tinos" w:hAnsi="Tinos" w:eastAsia="Tinos"/>
          <w:b w:val="0"/>
          <w:i w:val="0"/>
          <w:color w:val="000000"/>
          <w:sz w:val="30"/>
        </w:rPr>
        <w:t>the fjord by the family’s large property, which abutted the water.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skimmed the rest and clicked on a related link.</w:t>
      </w:r>
    </w:p>
    <w:p>
      <w:pPr>
        <w:autoSpaceDN w:val="0"/>
        <w:autoSpaceDE w:val="0"/>
        <w:widowControl/>
        <w:spacing w:line="332" w:lineRule="exact" w:before="402" w:after="0"/>
        <w:ind w:left="0" w:right="2846" w:firstLine="0"/>
        <w:jc w:val="right"/>
      </w:pPr>
      <w:r>
        <w:rPr>
          <w:rFonts w:ascii="Tinos" w:hAnsi="Tinos" w:eastAsia="Tinos"/>
          <w:b w:val="0"/>
          <w:i w:val="0"/>
          <w:color w:val="000000"/>
          <w:sz w:val="30"/>
        </w:rPr>
        <w:t>THE CHILDREN GRIEVE</w:t>
      </w:r>
    </w:p>
    <w:p>
      <w:pPr>
        <w:autoSpaceDN w:val="0"/>
        <w:autoSpaceDE w:val="0"/>
        <w:widowControl/>
        <w:spacing w:line="360" w:lineRule="exact" w:before="39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Rebekka and Carl Emil Sachs-Smith were photographed in front of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parents’ luxurious estate, which made Camilla think of an old English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manor house. A magnificently large and beautiful colossus with windows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tall as terrace doors and an entrance with a wide stone staircase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unfolded in front of the main door with elegant flower pots on either side.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yard in front of the house had a round grass lawn with a little fountain </w:t>
      </w:r>
      <w:r>
        <w:rPr>
          <w:rFonts w:ascii="Tinos" w:hAnsi="Tinos" w:eastAsia="Tinos"/>
          <w:b w:val="0"/>
          <w:i w:val="0"/>
          <w:color w:val="000000"/>
          <w:sz w:val="30"/>
        </w:rPr>
        <w:t>in the middle, and the whole drive was covered in pebbles.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article’s subheading, it said the children had decided that the estate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manager would continue the operations and run everything as before,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main house would be closed down, and the furnishings placed in storage </w:t>
      </w:r>
      <w:r>
        <w:rPr>
          <w:rFonts w:ascii="Tinos" w:hAnsi="Tinos" w:eastAsia="Tinos"/>
          <w:b w:val="0"/>
          <w:i w:val="0"/>
          <w:color w:val="000000"/>
          <w:sz w:val="30"/>
        </w:rPr>
        <w:t>so it would be ready for sale when the estate was eventually put up.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two grown children no longer believed that their father would show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alive, and now they must live on with the grief of having lost both </w:t>
      </w:r>
      <w:r>
        <w:rPr>
          <w:rFonts w:ascii="Tinos" w:hAnsi="Tinos" w:eastAsia="Tinos"/>
          <w:b w:val="0"/>
          <w:i w:val="0"/>
          <w:color w:val="000000"/>
          <w:sz w:val="30"/>
        </w:rPr>
        <w:t>parents.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“Holy shit!” exclaimed Camilla.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hadn’t even been a month since Inger Sachs-Smith had taken her 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life, and their father had disappeared shortly afterward. Now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already starting to liquidate the valuables. In fact, they didn’t want to risk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waiting the formal ten years required by Danish law before selling the </w:t>
      </w:r>
      <w:r>
        <w:rPr>
          <w:rFonts w:ascii="Tinos" w:hAnsi="Tinos" w:eastAsia="Tinos"/>
          <w:b w:val="0"/>
          <w:i w:val="0"/>
          <w:color w:val="000000"/>
          <w:sz w:val="30"/>
        </w:rPr>
        <w:t>estate, if Walther Sachs-Smith’s body didn’t show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stirred in the bed, but then rolled over on his side and pulled the </w:t>
      </w:r>
      <w:r>
        <w:rPr>
          <w:rFonts w:ascii="Tinos" w:hAnsi="Tinos" w:eastAsia="Tinos"/>
          <w:b w:val="0"/>
          <w:i w:val="0"/>
          <w:color w:val="000000"/>
          <w:sz w:val="30"/>
        </w:rPr>
        <w:t>duvet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and was about to close out of the page when the </w:t>
      </w:r>
      <w:r>
        <w:rPr>
          <w:rFonts w:ascii="Tinos" w:hAnsi="Tinos" w:eastAsia="Tinos"/>
          <w:b w:val="0"/>
          <w:i w:val="0"/>
          <w:color w:val="000000"/>
          <w:sz w:val="30"/>
        </w:rPr>
        <w:t>story was updated. A new headline popped up in all caps.</w:t>
      </w:r>
    </w:p>
    <w:p>
      <w:pPr>
        <w:autoSpaceDN w:val="0"/>
        <w:autoSpaceDE w:val="0"/>
        <w:widowControl/>
        <w:spacing w:line="332" w:lineRule="exact" w:before="402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UNREST ON TERMO-LUX BOARD OF DIRECTORS</w:t>
      </w:r>
    </w:p>
    <w:p>
      <w:pPr>
        <w:autoSpaceDN w:val="0"/>
        <w:autoSpaceDE w:val="0"/>
        <w:widowControl/>
        <w:spacing w:line="360" w:lineRule="exact" w:before="39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newest was that there’d been discord on the board, with the family’s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youngest now starting to argue publicly about how Termo-Lux should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run in the future. The family business had been, as was well-known,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continuously owned by Walther Sachs-Smith and his three children,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he had decided to step down, only Rebekka and Carl Emil remained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family members on the board. With so much power divided between so few </w:t>
      </w:r>
      <w:r>
        <w:rPr>
          <w:rFonts w:ascii="Tinos" w:hAnsi="Tinos" w:eastAsia="Tinos"/>
          <w:b w:val="0"/>
          <w:i w:val="0"/>
          <w:color w:val="000000"/>
          <w:sz w:val="30"/>
        </w:rPr>
        <w:t>people, there were beginning to be tears in the fabric.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was startled and looked at the pictures of the two well-known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jet-set faces—dark Rebekka and fair Carl Emil. It was the daughter, in fact,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 looked more like their father, she thought. Both from the slightly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screwed-up eyes and the sharper nose. The brother was delicate and fair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mother. And hot, thought Camilla, but caught herself. Fact was, the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siblings were pretty much the most unsympathetic people she could think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of, if she limited herself to the category of rich family members and </w:t>
      </w:r>
      <w:r>
        <w:rPr>
          <w:rFonts w:ascii="Tinos" w:hAnsi="Tinos" w:eastAsia="Tinos"/>
          <w:b w:val="0"/>
          <w:i w:val="0"/>
          <w:color w:val="000000"/>
          <w:sz w:val="30"/>
        </w:rPr>
        <w:t>relations.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eldest brother, Frederik Sachs-Smith, was not in any of the pictures, </w:t>
      </w:r>
      <w:r>
        <w:rPr>
          <w:rFonts w:ascii="Tinos" w:hAnsi="Tinos" w:eastAsia="Tinos"/>
          <w:b w:val="0"/>
          <w:i w:val="0"/>
          <w:color w:val="000000"/>
          <w:sz w:val="30"/>
        </w:rPr>
        <w:t>and he wasn’t even mentioned in recent articles.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Camilla was 100 percent on a leave of absence and doubted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whether her desire to write would ever return, she felt the start of an itch.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In fact, it itched all the way to her fingertips.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 her great surprise, it occurred to her that she might very damned well </w:t>
      </w:r>
      <w:r>
        <w:rPr>
          <w:rFonts w:ascii="Tinos" w:hAnsi="Tinos" w:eastAsia="Tinos"/>
          <w:b w:val="0"/>
          <w:i w:val="0"/>
          <w:color w:val="000000"/>
          <w:sz w:val="30"/>
        </w:rPr>
        <w:t>think of hearing what Frederik Sachs-Smith had to say about all of this—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there obviously must be a reason why he still hadn’t come </w:t>
      </w:r>
      <w:r>
        <w:rPr>
          <w:rFonts w:ascii="Tinos" w:hAnsi="Tinos" w:eastAsia="Tinos"/>
          <w:b w:val="0"/>
          <w:i w:val="0"/>
          <w:color w:val="000000"/>
          <w:sz w:val="30"/>
        </w:rPr>
        <w:t>forward and contributed to the scandal with his version of events.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Signe’s father knew him, she thought, and if he’d help some with </w:t>
      </w:r>
      <w:r>
        <w:rPr>
          <w:rFonts w:ascii="Tinos" w:hAnsi="Tinos" w:eastAsia="Tinos"/>
          <w:b w:val="0"/>
          <w:i w:val="0"/>
          <w:color w:val="000000"/>
          <w:sz w:val="30"/>
        </w:rPr>
        <w:t>establishing the contact, then Frederik couldn’t very well refuse.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bags were packed, and Markus had strolled into the restaurant’s </w:t>
      </w:r>
      <w:r>
        <w:rPr>
          <w:rFonts w:ascii="Tinos" w:hAnsi="Tinos" w:eastAsia="Tinos"/>
          <w:b w:val="0"/>
          <w:i w:val="0"/>
          <w:color w:val="000000"/>
          <w:sz w:val="30"/>
        </w:rPr>
        <w:t>breakfast buffet and found a table by the window.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There’d arisen a new peace between them, thought Camilla, and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glad they’d decided to stay in the same place for a few days. Now it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gotten to the point where they were bored with the little town, which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much entertainment to offer them besides the movie theater on the </w:t>
      </w:r>
      <w:r>
        <w:rPr>
          <w:rFonts w:ascii="Tinos" w:hAnsi="Tinos" w:eastAsia="Tinos"/>
          <w:b w:val="0"/>
          <w:i w:val="0"/>
          <w:color w:val="000000"/>
          <w:sz w:val="30"/>
        </w:rPr>
        <w:t>edge of town.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managed to see two movies, and both times they’d supplied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themselves with supersize colas and buttered popcorn. But they’d quickly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realized that Eureka’s Cinema 8 was a far cry from the new theater they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home in Frederiksberg. The theaters were big enough, but they smelled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like the outdoor music festival in Roskilde on a hot summer day: warm,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sourish, sweet, and rather a lot like pee. Suddenly Camilla had turned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squeamish and insisted that Markus spread his jacket over his seat before </w:t>
      </w:r>
      <w:r>
        <w:rPr>
          <w:rFonts w:ascii="Tinos" w:hAnsi="Tinos" w:eastAsia="Tinos"/>
          <w:b w:val="0"/>
          <w:i w:val="0"/>
          <w:color w:val="000000"/>
          <w:sz w:val="30"/>
        </w:rPr>
        <w:t>sitting down, which, of course, she knew he thought was ridiculous.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other than that, they hadn’t had any clashes. They’d been to Lost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Coast, the town’s popular diner, where humongous spiders fell on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heads as they walked in the door, and monsters hung down heavily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ceiling. The waiter had recommended buffalo wings, which made flames </w:t>
      </w:r>
      <w:r>
        <w:rPr>
          <w:rFonts w:ascii="Tinos" w:hAnsi="Tinos" w:eastAsia="Tinos"/>
          <w:b w:val="0"/>
          <w:i w:val="0"/>
          <w:color w:val="000000"/>
          <w:sz w:val="30"/>
        </w:rPr>
        <w:t>shoot out of their mouths.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next day they’d agreed it was time to move on to Mendocino,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which, according to their guide book for Northern California, was supposed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a lovely, idyllic town farther down along the coast with a fabulous </w:t>
      </w:r>
      <w:r>
        <w:rPr>
          <w:rFonts w:ascii="Tinos" w:hAnsi="Tinos" w:eastAsia="Tinos"/>
          <w:b w:val="0"/>
          <w:i w:val="0"/>
          <w:color w:val="000000"/>
          <w:sz w:val="30"/>
        </w:rPr>
        <w:t>view.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got hold of the waiter and ordered coffee, then pondered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whether it was best to write or call Ulrik about setting up a contact with </w:t>
      </w:r>
      <w:r>
        <w:rPr>
          <w:rFonts w:ascii="Tinos" w:hAnsi="Tinos" w:eastAsia="Tinos"/>
          <w:b w:val="0"/>
          <w:i w:val="0"/>
          <w:color w:val="000000"/>
          <w:sz w:val="30"/>
        </w:rPr>
        <w:t>Frederik Sachs-Smith.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30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>t was 9:15, and Louise had just fit in a quick cup of tea at the office before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crossing Hambroes Allé to pick up a car from the police garage. From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distance, she waved to Svendsen, the garage manager, as he left the section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the K-9 patrol parked and walked up to her, limping slightly.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usual, he was testy with her for not calling ahead and making a reservation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Willumsen’s group already had two of </w:t>
      </w:r>
      <w:r>
        <w:rPr>
          <w:rFonts w:ascii="Tinos" w:hAnsi="Tinos" w:eastAsia="Tinos"/>
          <w:b w:val="0"/>
          <w:i/>
          <w:color w:val="000000"/>
          <w:sz w:val="30"/>
        </w:rPr>
        <w:t>his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cars.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“Both Toft and Michael Stig are out today,” she answered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colleagues had postponed the Haderslev bowling tournament,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hoped to leave by evening so they could make the rest of the weekend’s </w:t>
      </w:r>
      <w:r>
        <w:rPr>
          <w:rFonts w:ascii="Tinos" w:hAnsi="Tinos" w:eastAsia="Tinos"/>
          <w:b w:val="0"/>
          <w:i w:val="0"/>
          <w:color w:val="000000"/>
          <w:sz w:val="30"/>
        </w:rPr>
        <w:t>activities.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have two victims that we’re having a hard time identifying,” she </w:t>
      </w:r>
      <w:r>
        <w:rPr>
          <w:rFonts w:ascii="Tinos" w:hAnsi="Tinos" w:eastAsia="Tinos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His attitude softened a little when she told him about the big fire out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Svanemølle, and how they’d gone around all night in hopes of finding out </w:t>
      </w:r>
      <w:r>
        <w:rPr>
          <w:rFonts w:ascii="Tinos" w:hAnsi="Tinos" w:eastAsia="Tinos"/>
          <w:b w:val="0"/>
          <w:i w:val="0"/>
          <w:color w:val="000000"/>
          <w:sz w:val="30"/>
        </w:rPr>
        <w:t>who it was who’d lost their lives in the flames.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had been several years since Svendsen himself had driven patrol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part of an investigation group. In 1987, he’d been involved in a serious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 accident while chasing a bank robber out in Hvidovre. His partner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killed, and he’d lost his right leg at the knee and had had a hard time getting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used to his prosthetic, both mentally and physically. Louise figured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sad fate that accounted for the harsh tone whenever officers took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Svendsen and his work for granted. So, she always tried to express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appreciation for the puzzle he had to work out in painstakingly </w:t>
      </w:r>
      <w:r>
        <w:rPr>
          <w:rFonts w:ascii="Tinos" w:hAnsi="Tinos" w:eastAsia="Tinos"/>
          <w:b w:val="0"/>
          <w:i w:val="0"/>
          <w:color w:val="000000"/>
          <w:sz w:val="30"/>
        </w:rPr>
        <w:t>administering the police force’s vehicle fleet.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the weekend soon. Do you have it off?” he asked as he went over to </w:t>
      </w:r>
      <w:r>
        <w:rPr>
          <w:rFonts w:ascii="Tinos" w:hAnsi="Tinos" w:eastAsia="Tinos"/>
          <w:b w:val="0"/>
          <w:i w:val="0"/>
          <w:color w:val="000000"/>
          <w:sz w:val="30"/>
        </w:rPr>
        <w:t>the computer to sign her up for a patrol vehicle.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bet. It’ll be nice, but I have a couple of autopsies to get through </w:t>
      </w:r>
      <w:r>
        <w:rPr>
          <w:rFonts w:ascii="Tinos" w:hAnsi="Tinos" w:eastAsia="Tinos"/>
          <w:b w:val="0"/>
          <w:i w:val="0"/>
          <w:color w:val="000000"/>
          <w:sz w:val="30"/>
        </w:rPr>
        <w:t>first.”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have any particular preferences for which car?” he asked with </w:t>
      </w:r>
      <w:r>
        <w:rPr>
          <w:rFonts w:ascii="Tinos" w:hAnsi="Tinos" w:eastAsia="Tinos"/>
          <w:b w:val="0"/>
          <w:i w:val="0"/>
          <w:color w:val="000000"/>
          <w:sz w:val="30"/>
        </w:rPr>
        <w:t>his eyes still on the screen.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and said she’d be happy with one of the smaller </w:t>
      </w:r>
      <w:r>
        <w:rPr>
          <w:rFonts w:ascii="Tinos" w:hAnsi="Tinos" w:eastAsia="Tinos"/>
          <w:b w:val="0"/>
          <w:i w:val="0"/>
          <w:color w:val="000000"/>
          <w:sz w:val="30"/>
        </w:rPr>
        <w:t>ones. That was easiest when she had to get around in the city.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garage was as big as the parking basement under Falkoner Plads.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concrete walls produced hollow echoes, there were long rows of </w:t>
      </w:r>
      <w:r>
        <w:rPr>
          <w:rFonts w:ascii="Tinos" w:hAnsi="Tinos" w:eastAsia="Tinos"/>
          <w:b w:val="0"/>
          <w:i w:val="0"/>
          <w:color w:val="000000"/>
          <w:sz w:val="30"/>
        </w:rPr>
        <w:t>parking spots, and bright fluorescent lighting hung from the ceiling.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patrol vehicles were spread out among the unmarked police cars,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in a row along the middle column there were spots for motorcycles.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very back of the garage they parked the big vehicles, the armored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personnel carriers that were sent into the streets when there were riots. They </w:t>
      </w:r>
      <w:r>
        <w:rPr>
          <w:rFonts w:ascii="Tinos" w:hAnsi="Tinos" w:eastAsia="Tinos"/>
          <w:b w:val="0"/>
          <w:i w:val="0"/>
          <w:color w:val="000000"/>
          <w:sz w:val="30"/>
        </w:rPr>
        <w:t>filled up most of the space.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 try the new Mondeo,” said Svendsen cheerfully and tossed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a set of keys. “It’s not quite as fast as the old model, but she’s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angel to ride 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said it so affectionately that he almost made it sound sexual.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Men and cars, thought Louise as she followed his directions over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fifth parking spot along the wall. A boat, she realized as she carefully edged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car out past the concrete pillar. Svendsen would probably not be very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pleased if she scratched the little angel’s paintwork all the way down the </w:t>
      </w:r>
      <w:r>
        <w:rPr>
          <w:rFonts w:ascii="Tinos" w:hAnsi="Tinos" w:eastAsia="Tinos"/>
          <w:b w:val="0"/>
          <w:i w:val="0"/>
          <w:color w:val="000000"/>
          <w:sz w:val="30"/>
        </w:rPr>
        <w:t>left side.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her bag, she had two dental records. One of them Michael Stig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managed to get with help from the Næstved Police, and the other one she’d </w:t>
      </w:r>
      <w:r>
        <w:rPr>
          <w:rFonts w:ascii="Tinos" w:hAnsi="Tinos" w:eastAsia="Tinos"/>
          <w:b w:val="0"/>
          <w:i w:val="0"/>
          <w:color w:val="000000"/>
          <w:sz w:val="30"/>
        </w:rPr>
        <w:t>picked up herself over on Store Strandstræde.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Sebastian Styhne and Peter Nymann.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café owner’s son with the full-body tattoo and the dark-haired guy </w:t>
      </w:r>
      <w:r>
        <w:rPr>
          <w:rFonts w:ascii="Tinos" w:hAnsi="Tinos" w:eastAsia="Tinos"/>
          <w:b w:val="0"/>
          <w:i w:val="0"/>
          <w:color w:val="000000"/>
          <w:sz w:val="30"/>
        </w:rPr>
        <w:t>with the ponytail who had run after Signe.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still hadn’t managed to contact those two, and the parents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farm just outside Næstved hadn’t seen or heard from their son. Now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at home in their kitchen, sitting on pins and needles waiting for the </w:t>
      </w:r>
      <w:r>
        <w:rPr>
          <w:rFonts w:ascii="Tinos" w:hAnsi="Tinos" w:eastAsia="Tinos"/>
          <w:b w:val="0"/>
          <w:i w:val="0"/>
          <w:color w:val="000000"/>
          <w:sz w:val="30"/>
        </w:rPr>
        <w:t>news.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glass doors at the Department of Forensic Medicine opened, and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looked at her watch. It was ten minutes before they were to start.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went up to the floor with the autopsy bays. She stood and looked out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window while she shook her hair out of the hairband and gathered her long,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dark curls into a tight bun that was easy to tuck away under the hat she had </w:t>
      </w:r>
      <w:r>
        <w:rPr>
          <w:rFonts w:ascii="Tinos" w:hAnsi="Tinos" w:eastAsia="Tinos"/>
          <w:b w:val="0"/>
          <w:i w:val="0"/>
          <w:color w:val="000000"/>
          <w:sz w:val="30"/>
        </w:rPr>
        <w:t>to wear, along with the overalls and the blue plastic booties.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Larsen was on his way down with two cups of coffee, but the </w:t>
      </w:r>
      <w:r>
        <w:rPr>
          <w:rFonts w:ascii="Tinos" w:hAnsi="Tinos" w:eastAsia="Tinos"/>
          <w:b w:val="0"/>
          <w:i w:val="0"/>
          <w:color w:val="000000"/>
          <w:sz w:val="30"/>
        </w:rPr>
        <w:t>lab technicians hadn’t arrived yet.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 hello to two forensic techs as they came out of the elevator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basement with the burn victims. From the contours of the body bags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obvious that the bodies still lay in their desperate fencing positions, </w:t>
      </w:r>
      <w:r>
        <w:rPr>
          <w:rFonts w:ascii="Tinos" w:hAnsi="Tinos" w:eastAsia="Tinos"/>
          <w:b w:val="0"/>
          <w:i w:val="0"/>
          <w:color w:val="000000"/>
          <w:sz w:val="30"/>
        </w:rPr>
        <w:t>with arms and legs stiffly bent.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Preparations had been made in two autopsy bays: the homicide room,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which was the farthest back and largest and designed so that both lab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technicians and investigators could be there while the medical examiner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worked; but at the same time, the other body would be autopsied in a </w:t>
      </w:r>
      <w:r>
        <w:rPr>
          <w:rFonts w:ascii="Tinos" w:hAnsi="Tinos" w:eastAsia="Tinos"/>
          <w:b w:val="0"/>
          <w:i w:val="0"/>
          <w:color w:val="000000"/>
          <w:sz w:val="30"/>
        </w:rPr>
        <w:t>smaller bay next door, where space was a little tighter.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“We’ve just had both bodies scanned to see if there might be bullets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inside them, which we hadn’t been able to spot because of the state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corpses. But there was nothing to see. So now it will be interesting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confirm whether they were alive when the fire broke out,” said Flemming </w:t>
      </w:r>
      <w:r>
        <w:rPr>
          <w:rFonts w:ascii="Tinos" w:hAnsi="Tinos" w:eastAsia="Tinos"/>
          <w:b w:val="0"/>
          <w:i w:val="0"/>
          <w:color w:val="000000"/>
          <w:sz w:val="30"/>
        </w:rPr>
        <w:t>Larsen.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passed a plastic cup to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“Based on the soot particles I found in the nasal cavities, I feel quite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confident, but naturally I can’t say with certainty before we’ve had a proper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 at them. On the other hand, I’m quite sure we’re looking at two young </w:t>
      </w:r>
      <w:r>
        <w:rPr>
          <w:rFonts w:ascii="Tinos" w:hAnsi="Tinos" w:eastAsia="Tinos"/>
          <w:b w:val="0"/>
          <w:i w:val="0"/>
          <w:color w:val="000000"/>
          <w:sz w:val="30"/>
        </w:rPr>
        <w:t>men, and that agrees very well with what you’ve come up with.”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gestured with her hand to correct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haven’t come up with anything yet, but we have a suspicion of who </w:t>
      </w:r>
      <w:r>
        <w:rPr>
          <w:rFonts w:ascii="Tinos" w:hAnsi="Tinos" w:eastAsia="Tinos"/>
          <w:b w:val="0"/>
          <w:i w:val="0"/>
          <w:color w:val="000000"/>
          <w:sz w:val="30"/>
        </w:rPr>
        <w:t>they might be.”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held out the two dental records.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Just then, four lab technicians came walking toward them. Their voices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loud, and their steps echoed. It was Klein’s voice that rose above the </w:t>
      </w:r>
      <w:r>
        <w:rPr>
          <w:rFonts w:ascii="Tinos" w:hAnsi="Tinos" w:eastAsia="Tinos"/>
          <w:b w:val="0"/>
          <w:i w:val="0"/>
          <w:color w:val="000000"/>
          <w:sz w:val="30"/>
        </w:rPr>
        <w:t>others.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 just be happy grill season is over for the year,” bellowed the </w:t>
      </w:r>
      <w:r>
        <w:rPr>
          <w:rFonts w:ascii="Tinos" w:hAnsi="Tinos" w:eastAsia="Tinos"/>
          <w:b w:val="0"/>
          <w:i w:val="0"/>
          <w:color w:val="000000"/>
          <w:sz w:val="30"/>
        </w:rPr>
        <w:t>experienced, teddy bear–shaped lab tech as he looked at his two male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colleagues, who Louise didn’t know by name. “It’s awfully unappetizing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 home and fire up the Weber after a day with two charred and crispy-fried </w:t>
      </w:r>
      <w:r>
        <w:rPr>
          <w:rFonts w:ascii="Tinos" w:hAnsi="Tinos" w:eastAsia="Tinos"/>
          <w:b w:val="0"/>
          <w:i w:val="0"/>
          <w:color w:val="000000"/>
          <w:sz w:val="30"/>
        </w:rPr>
        <w:t>corpses.”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stop it!” Åse said, irritated, and put her hand on the arm of Klein’s </w:t>
      </w:r>
      <w:r>
        <w:rPr>
          <w:rFonts w:ascii="Tinos" w:hAnsi="Tinos" w:eastAsia="Tinos"/>
          <w:b w:val="0"/>
          <w:i w:val="0"/>
          <w:color w:val="000000"/>
          <w:sz w:val="30"/>
        </w:rPr>
        <w:t>blue Windbreaker. “We don’t need to listen to that stuff.”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Åse was petite and slender as a teenage girl, her light voice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sliced straight through and put an effective stop to Klein’s noisy penchant </w:t>
      </w:r>
      <w:r>
        <w:rPr>
          <w:rFonts w:ascii="Tinos" w:hAnsi="Tinos" w:eastAsia="Tinos"/>
          <w:b w:val="0"/>
          <w:i w:val="0"/>
          <w:color w:val="000000"/>
          <w:sz w:val="30"/>
        </w:rPr>
        <w:t>for morbid similes.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first time Louise had met Åse, she’d mistaken her for an intern.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happened four years ago, and at that point she’d already been in the same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position with colleagues up in Ålborg, so she was far from inexperienced.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Besides that, she was only a couple of years younger than Louise,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very quickly reevaluated her view of the other woman and had gained great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respect for her crime photography, which was thorough down to the </w:t>
      </w:r>
      <w:r>
        <w:rPr>
          <w:rFonts w:ascii="Tinos" w:hAnsi="Tinos" w:eastAsia="Tinos"/>
          <w:b w:val="0"/>
          <w:i w:val="0"/>
          <w:color w:val="000000"/>
          <w:sz w:val="30"/>
        </w:rPr>
        <w:t>minutest detail.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get started,” commanded Flemming Larsen with a smile, as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forensic technicians came out and said the bodies were ready for the </w:t>
      </w:r>
      <w:r>
        <w:rPr>
          <w:rFonts w:ascii="Tinos" w:hAnsi="Tinos" w:eastAsia="Tinos"/>
          <w:b w:val="0"/>
          <w:i w:val="0"/>
          <w:color w:val="000000"/>
          <w:sz w:val="30"/>
        </w:rPr>
        <w:t>external examination.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walked into the tiny prep hall all at the same time, and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small space between the white tiles and the row of white rubber coroner </w:t>
      </w:r>
      <w:r>
        <w:rPr>
          <w:rFonts w:ascii="Tinos" w:hAnsi="Tinos" w:eastAsia="Tinos"/>
          <w:b w:val="0"/>
          <w:i w:val="0"/>
          <w:color w:val="000000"/>
          <w:sz w:val="30"/>
        </w:rPr>
        <w:t>boots became quite crowded.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Åse and Louise went into the women’s section and got coveralls and hair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protection. Through the walls, they could hear Klein starting to talk about </w:t>
      </w:r>
      <w:r>
        <w:rPr>
          <w:rFonts w:ascii="Tinos" w:hAnsi="Tinos" w:eastAsia="Tinos"/>
          <w:b w:val="0"/>
          <w:i w:val="0"/>
          <w:color w:val="000000"/>
          <w:sz w:val="30"/>
        </w:rPr>
        <w:t>grill food again.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Åse shook her head forbearingly. Klein was one of the brightest, and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 the years that Louise had known him he’d been just the same. Same blue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Windbreaker, probably replaced a couple of times, but the replacement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resembled its predecessor so much that one really didn’t notice the change.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humor was also the same, morbid and dark, but it helped put a distance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between them and the reality around them. And then he was meticulous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way that always made her feel that if there were clues in a case, then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sure to be Klein who’d ferret them out. That in itself was enough to forgive </w:t>
      </w:r>
      <w:r>
        <w:rPr>
          <w:rFonts w:ascii="Tinos" w:hAnsi="Tinos" w:eastAsia="Tinos"/>
          <w:b w:val="0"/>
          <w:i w:val="0"/>
          <w:color w:val="000000"/>
          <w:sz w:val="30"/>
        </w:rPr>
        <w:t>his rotten sense of humor.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Åse was starting to unpack her camera when Louise came into the autopsy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bay. The smell of burned flesh was unmistakable, and she was grateful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Klein had divided it up so that he followed the autopsy next door. </w:t>
      </w:r>
      <w:r>
        <w:rPr>
          <w:rFonts w:ascii="Tinos" w:hAnsi="Tinos" w:eastAsia="Tinos"/>
          <w:b w:val="0"/>
          <w:i w:val="0"/>
          <w:color w:val="000000"/>
          <w:sz w:val="30"/>
        </w:rPr>
        <w:t>Otherwise she wasn’t sure her stomach could take it.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her pad in her lap, Louise sat on a chair she’d pulled a little off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side so she didn’t sit in the way but could still follow along as they got </w:t>
      </w:r>
      <w:r>
        <w:rPr>
          <w:rFonts w:ascii="Tinos" w:hAnsi="Tinos" w:eastAsia="Tinos"/>
          <w:b w:val="0"/>
          <w:i w:val="0"/>
          <w:color w:val="000000"/>
          <w:sz w:val="30"/>
        </w:rPr>
        <w:t>going on the external examination of the corpse.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called to mind Bellahøj’s photos of Sebastian Styhne and Peter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Nymann, but there was nothing left of what she might have been able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recall. Before they’d gone into the autopsy bays, she’d told Flemming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female colleague who conducted the autopsy next door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Sebastian’s full-body tattoo, which should be recognizable if it were him </w:t>
      </w:r>
      <w:r>
        <w:rPr>
          <w:rFonts w:ascii="Tinos" w:hAnsi="Tinos" w:eastAsia="Tinos"/>
          <w:b w:val="0"/>
          <w:i w:val="0"/>
          <w:color w:val="000000"/>
          <w:sz w:val="30"/>
        </w:rPr>
        <w:t>and if even a little of the skin remained.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started the exam by measuring the corpse’s length, but because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constricted muscles in his arms and legs they had to rely on an estimate </w:t>
      </w:r>
      <w:r>
        <w:rPr>
          <w:rFonts w:ascii="Tinos" w:hAnsi="Tinos" w:eastAsia="Tinos"/>
          <w:b w:val="0"/>
          <w:i w:val="0"/>
          <w:color w:val="000000"/>
          <w:sz w:val="30"/>
        </w:rPr>
        <w:t>of how tall the person had been.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“Around five foot nine inches,” said Flemming Larsen and looked at Åse </w:t>
      </w:r>
      <w:r>
        <w:rPr>
          <w:rFonts w:ascii="Tinos" w:hAnsi="Tinos" w:eastAsia="Tinos"/>
          <w:b w:val="0"/>
          <w:i w:val="0"/>
          <w:color w:val="000000"/>
          <w:sz w:val="30"/>
        </w:rPr>
        <w:t>for confirmation.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nodded that it seemed likely.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are widespread third-degree burns and charring in places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front of the body,” dictated Flemming and made sure that Louise had </w:t>
      </w:r>
      <w:r>
        <w:rPr>
          <w:rFonts w:ascii="Tinos" w:hAnsi="Tinos" w:eastAsia="Tinos"/>
          <w:b w:val="0"/>
          <w:i w:val="0"/>
          <w:color w:val="000000"/>
          <w:sz w:val="30"/>
        </w:rPr>
        <w:t>enough time to write it down.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“Livor mortis on the back is very red, which suggests carbon monoxide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poisoning,” he continued as Åse finished photographing the area where the </w:t>
      </w:r>
      <w:r>
        <w:rPr>
          <w:rFonts w:ascii="Tinos" w:hAnsi="Tinos" w:eastAsia="Tinos"/>
          <w:b w:val="0"/>
          <w:i w:val="0"/>
          <w:color w:val="000000"/>
          <w:sz w:val="30"/>
        </w:rPr>
        <w:t>skin was still visible.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began to go over the body for intact skin. The front side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completely burned away, but when the corpse was turned over they found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small areas around the shoulders, back, and behind the thighs where the </w:t>
      </w:r>
      <w:r>
        <w:rPr>
          <w:rFonts w:ascii="Tinos" w:hAnsi="Tinos" w:eastAsia="Tinos"/>
          <w:b w:val="0"/>
          <w:i w:val="0"/>
          <w:color w:val="000000"/>
          <w:sz w:val="30"/>
        </w:rPr>
        <w:t>skin was preserved.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large operating lamp hung over the steel table, and the medical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examiner pulled it down closer so they could study the skin minutely and </w:t>
      </w:r>
      <w:r>
        <w:rPr>
          <w:rFonts w:ascii="Tinos" w:hAnsi="Tinos" w:eastAsia="Tinos"/>
          <w:b w:val="0"/>
          <w:i w:val="0"/>
          <w:color w:val="000000"/>
          <w:sz w:val="30"/>
        </w:rPr>
        <w:t>look for defining characteristics.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“In this instance, there’ll have to be a tattoo on the back or a tongue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piercing if we’re to have any hope of finding anything,” said Flemming.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Every other defining mark would have been burned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felt her mind wandering. Fatigue ate away at her, and her body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felt heavy. The light in the autopsy bay was bright and reflected off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white tile and cold steel—the beginning of a headache was coming on. She </w:t>
      </w:r>
      <w:r>
        <w:rPr>
          <w:rFonts w:ascii="Tinos" w:hAnsi="Tinos" w:eastAsia="Tinos"/>
          <w:b w:val="0"/>
          <w:i w:val="0"/>
          <w:color w:val="000000"/>
          <w:sz w:val="30"/>
        </w:rPr>
        <w:t>squinted a little and tried to keep some of the light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“Nothing,” concluded Flemming, who told the techs to go ahead and </w:t>
      </w:r>
      <w:r>
        <w:rPr>
          <w:rFonts w:ascii="Tinos" w:hAnsi="Tinos" w:eastAsia="Tinos"/>
          <w:b w:val="0"/>
          <w:i w:val="0"/>
          <w:color w:val="000000"/>
          <w:sz w:val="30"/>
        </w:rPr>
        <w:t>open the corpse.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Then it wasn’t the café owner’s son after all, thought Louise, and walked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to the hall. But she stopped when she heard the colleagues in the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bay agreeing with one another that it could very well be the boy with the </w:t>
      </w:r>
      <w:r>
        <w:rPr>
          <w:rFonts w:ascii="Tinos" w:hAnsi="Tinos" w:eastAsia="Tinos"/>
          <w:b w:val="0"/>
          <w:i w:val="0"/>
          <w:color w:val="000000"/>
          <w:sz w:val="30"/>
        </w:rPr>
        <w:t>full-body tattoo lying on their table.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informed our forensics dentist. He’s ready to look at the dental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records when we’ve determined the cause of death,” said Flemming as he </w:t>
      </w:r>
      <w:r>
        <w:rPr>
          <w:rFonts w:ascii="Tinos" w:hAnsi="Tinos" w:eastAsia="Tinos"/>
          <w:b w:val="0"/>
          <w:i w:val="0"/>
          <w:color w:val="000000"/>
          <w:sz w:val="30"/>
        </w:rPr>
        <w:t>began on the internal examination.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light outside was gray and dull, and only a little of it came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the vertical blinds that hung down from the tall windows of the </w:t>
      </w:r>
      <w:r>
        <w:rPr>
          <w:rFonts w:ascii="Tinos" w:hAnsi="Tinos" w:eastAsia="Tinos"/>
          <w:b w:val="0"/>
          <w:i w:val="0"/>
          <w:color w:val="000000"/>
          <w:sz w:val="30"/>
        </w:rPr>
        <w:t>autopsy bay.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amazing how intact the internal organs are,” Åse exclaimed and </w:t>
      </w:r>
      <w:r>
        <w:rPr>
          <w:rFonts w:ascii="Tinos" w:hAnsi="Tinos" w:eastAsia="Tinos"/>
          <w:b w:val="0"/>
          <w:i w:val="0"/>
          <w:color w:val="000000"/>
          <w:sz w:val="30"/>
        </w:rPr>
        <w:t>leaned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“Yes,” nodded the medical examiner. “They’ve been affected by the </w:t>
      </w:r>
      <w:r>
        <w:rPr>
          <w:rFonts w:ascii="Tinos" w:hAnsi="Tinos" w:eastAsia="Tinos"/>
          <w:b w:val="0"/>
          <w:i w:val="0"/>
          <w:color w:val="000000"/>
          <w:sz w:val="30"/>
        </w:rPr>
        <w:t>heat, but undamaged. It looks like a healthy young man.”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began going over the corpse from the top down. His eyes passed over </w:t>
      </w:r>
      <w:r>
        <w:rPr>
          <w:rFonts w:ascii="Tinos" w:hAnsi="Tinos" w:eastAsia="Tinos"/>
          <w:b w:val="0"/>
          <w:i w:val="0"/>
          <w:color w:val="000000"/>
          <w:sz w:val="30"/>
        </w:rPr>
        <w:t>the face, neck, and chest, attentive to every detail.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is soot far down in the windpipe and in the bronchioles,”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concluded after a short time and looked up. “He was alive when the fire </w:t>
      </w:r>
      <w:r>
        <w:rPr>
          <w:rFonts w:ascii="Tinos" w:hAnsi="Tinos" w:eastAsia="Tinos"/>
          <w:b w:val="0"/>
          <w:i w:val="0"/>
          <w:color w:val="000000"/>
          <w:sz w:val="30"/>
        </w:rPr>
        <w:t>broke 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like to know if he’s inhaled flammable liquids or if he died of </w:t>
      </w:r>
      <w:r>
        <w:rPr>
          <w:rFonts w:ascii="Tinos" w:hAnsi="Tinos" w:eastAsia="Tinos"/>
          <w:b w:val="0"/>
          <w:i w:val="0"/>
          <w:color w:val="000000"/>
          <w:sz w:val="30"/>
        </w:rPr>
        <w:t>carbon monoxide poisoning,” asked Louise, who’d come over to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 need to know if the fire was deliberate.”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nodded. With his scalpel, he sliced off a piece of the brain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piece of the lung, and put each sample in an airtight container, which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be sent to the forensic chemists for further study. Then he gave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word that the corpse could be wheeled down to the forensic dentist’s </w:t>
      </w:r>
      <w:r>
        <w:rPr>
          <w:rFonts w:ascii="Tinos" w:hAnsi="Tinos" w:eastAsia="Tinos"/>
          <w:b w:val="0"/>
          <w:i w:val="0"/>
          <w:color w:val="000000"/>
          <w:sz w:val="30"/>
        </w:rPr>
        <w:t>examination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afraid it’ll take a good week before we know anything,” he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apologetically and looked over at the technician. “By that time, I’m sure </w:t>
      </w:r>
      <w:r>
        <w:rPr>
          <w:rFonts w:ascii="Tinos" w:hAnsi="Tinos" w:eastAsia="Tinos"/>
          <w:b w:val="0"/>
          <w:i w:val="0"/>
          <w:color w:val="000000"/>
          <w:sz w:val="30"/>
        </w:rPr>
        <w:t>you’ll have found out what caused the fire.”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don’t think the fire broke out from an accident,” said Åse, once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had placed the airtight containers over on the table. “The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boathouse was consumed by flames, almost like an explosion, and that does </w:t>
      </w:r>
      <w:r>
        <w:rPr>
          <w:rFonts w:ascii="Tinos" w:hAnsi="Tinos" w:eastAsia="Tinos"/>
          <w:b w:val="0"/>
          <w:i w:val="0"/>
          <w:color w:val="000000"/>
          <w:sz w:val="30"/>
        </w:rPr>
        <w:t>not suggest a fire started by a candle or cigarette.”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shrugged her shoulders. The fatigue had seriously gotten hold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her, and her head was way too foggy for guesswork. She preferred to wait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the technical studies. She closed her eyes a moment, while Flemming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Åse talked on. Everyone waited for the forensic dentist to take X-rays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corpses’ teeth to compare them to the two dental records Louise had </w:t>
      </w:r>
      <w:r>
        <w:rPr>
          <w:rFonts w:ascii="Tinos" w:hAnsi="Tinos" w:eastAsia="Tinos"/>
          <w:b w:val="0"/>
          <w:i w:val="0"/>
          <w:color w:val="000000"/>
          <w:sz w:val="30"/>
        </w:rPr>
        <w:t>brought with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didn’t know how much time had passed. Ten minutes—fifteen?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she’d dozed off for a moment, but she straightened up when the </w:t>
      </w:r>
      <w:r>
        <w:rPr>
          <w:rFonts w:ascii="Tinos" w:hAnsi="Tinos" w:eastAsia="Tinos"/>
          <w:b w:val="0"/>
          <w:i w:val="0"/>
          <w:color w:val="000000"/>
          <w:sz w:val="30"/>
        </w:rPr>
        <w:t>corpses were wheeled into the bay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“Go ahead and close them up,” Flemming said, nodding to the </w:t>
      </w:r>
      <w:r>
        <w:rPr>
          <w:rFonts w:ascii="Tinos" w:hAnsi="Tinos" w:eastAsia="Tinos"/>
          <w:b w:val="0"/>
          <w:i w:val="0"/>
          <w:color w:val="000000"/>
          <w:sz w:val="30"/>
        </w:rPr>
        <w:t>technicians who’d come in with the corpses.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moment later, the dentist came over and stood in the doorway.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“There’s a positive ID on both of them,”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heavy. Saw the restaurant owner before her. Hope for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best, fear the worst, he’d said. Now she’d have to go to him and confirm his </w:t>
      </w:r>
      <w:r>
        <w:rPr>
          <w:rFonts w:ascii="Tinos" w:hAnsi="Tinos" w:eastAsia="Tinos"/>
          <w:b w:val="0"/>
          <w:i w:val="0"/>
          <w:color w:val="000000"/>
          <w:sz w:val="30"/>
        </w:rPr>
        <w:t>worst fears.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skimmed through her pad and made sure she had what she needed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her report, up to the conclusion of the medical examiner, which </w:t>
      </w:r>
      <w:r>
        <w:rPr>
          <w:rFonts w:ascii="Tinos" w:hAnsi="Tinos" w:eastAsia="Tinos"/>
          <w:b w:val="0"/>
          <w:i w:val="0"/>
          <w:color w:val="000000"/>
          <w:sz w:val="30"/>
        </w:rPr>
        <w:t>wouldn’t be available until sometime next week.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little dressing room, she washed her hands and pulled her sweater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her head, before taking her jacket down from the hook. Every one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movements had suddenly shifted to a different frequency, as if her body </w:t>
      </w:r>
      <w:r>
        <w:rPr>
          <w:rFonts w:ascii="Tinos" w:hAnsi="Tinos" w:eastAsia="Tinos"/>
          <w:b w:val="0"/>
          <w:i w:val="0"/>
          <w:color w:val="000000"/>
          <w:sz w:val="30"/>
        </w:rPr>
        <w:t>had gone into slow motion.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hard to have to go over to New Harbor on an afternoon like this,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 weekend standing at the door, and what she looked forward to most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all was a Friday night of sitting on her parents’ sofa with </w:t>
      </w:r>
      <w:r>
        <w:rPr>
          <w:rFonts w:ascii="Tinos" w:hAnsi="Tinos" w:eastAsia="Tinos"/>
          <w:b w:val="0"/>
          <w:i/>
          <w:color w:val="000000"/>
          <w:sz w:val="30"/>
        </w:rPr>
        <w:t xml:space="preserve">Dancing with </w:t>
      </w:r>
      <w:r>
        <w:rPr>
          <w:rFonts w:ascii="Tinos" w:hAnsi="Tinos" w:eastAsia="Tinos"/>
          <w:b w:val="0"/>
          <w:i/>
          <w:color w:val="000000"/>
          <w:sz w:val="30"/>
        </w:rPr>
        <w:t>the Stars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on the TV, candy in the dishes, and a little wine in her glass.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 good-bye to the lab techs and waved to Klein. He and Åse stood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their bags, equipment, and paper sacks with the little bit of clothing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had been secured from the undersides of the two burn victims. Now it </w:t>
      </w:r>
      <w:r>
        <w:rPr>
          <w:rFonts w:ascii="Tinos" w:hAnsi="Tinos" w:eastAsia="Tinos"/>
          <w:b w:val="0"/>
          <w:i w:val="0"/>
          <w:color w:val="000000"/>
          <w:sz w:val="30"/>
        </w:rPr>
        <w:t>would go out to the Center for Forensic Services for further study.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Flemming came out buttoning up a clean white coat.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are you doing this weekend?” he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“Next week’s fall break,” she reminded him. “I’ve taken a couple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vacation days at the beginning of the week, so we’re heading down to my </w:t>
      </w:r>
      <w:r>
        <w:rPr>
          <w:rFonts w:ascii="Tinos" w:hAnsi="Tinos" w:eastAsia="Tinos"/>
          <w:b w:val="0"/>
          <w:i w:val="0"/>
          <w:color w:val="000000"/>
          <w:sz w:val="30"/>
        </w:rPr>
        <w:t>parents’ in Hvalsø.”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They walked together down the hall.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the third attempt,”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 and told him how the first time had to be cancelled because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wanted to go to Signe’s party, and the weekend after that was the </w:t>
      </w:r>
      <w:r>
        <w:rPr>
          <w:rFonts w:ascii="Tinos" w:hAnsi="Tinos" w:eastAsia="Tinos"/>
          <w:b w:val="0"/>
          <w:i w:val="0"/>
          <w:color w:val="000000"/>
          <w:sz w:val="30"/>
        </w:rPr>
        <w:t>funeral.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now it looks like it’ll work out, although we’ll be leaving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later than I’d hoped to. We must inform the survivors first. The parents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Næstved will have to hear it from the police down there, but I’m going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Sebastian Styhne’s father myself. I spoke with him last night, and he’s </w:t>
      </w:r>
      <w:r>
        <w:rPr>
          <w:rFonts w:ascii="Tinos" w:hAnsi="Tinos" w:eastAsia="Tinos"/>
          <w:b w:val="0"/>
          <w:i w:val="0"/>
          <w:color w:val="000000"/>
          <w:sz w:val="30"/>
        </w:rPr>
        <w:t>naturally out of his mind with worry.”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Flemming nodded and gave her a quick hug before she took the stairs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to the foyer, where she called Willumsen and told him that the two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boys had been identified. She said she was driving out to inform the </w:t>
      </w:r>
      <w:r>
        <w:rPr>
          <w:rFonts w:ascii="Tinos" w:hAnsi="Tinos" w:eastAsia="Tinos"/>
          <w:b w:val="0"/>
          <w:i w:val="0"/>
          <w:color w:val="000000"/>
          <w:sz w:val="30"/>
        </w:rPr>
        <w:t>restaurant owner.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“You’re coming in here afterward,” ordered the lead investigator.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sighed and shut off her cell. She had been hoping that after New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Harbor she could drive directly to the garage with the Mondeo and after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 a bus to go pick up her car on South Pier. Now she was beginning to </w:t>
      </w:r>
      <w:r>
        <w:rPr>
          <w:rFonts w:ascii="Tinos" w:hAnsi="Tinos" w:eastAsia="Tinos"/>
          <w:b w:val="0"/>
          <w:i w:val="0"/>
          <w:color w:val="000000"/>
          <w:sz w:val="30"/>
        </w:rPr>
        <w:t>doubt whether they’d make it to her parents’ in time for dinner.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31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>t was Friday afternoon rush hour in King’s New Square, and people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swarmed in and out of the popular department store Magasin.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watched them as she waited on a red light in front of the Royal Theater.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debated whether she should spend the time looking for a public parking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spot behind New Harbor, so the restaurant owner wouldn’t have to have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patrol car in front of his café, but when the light changed she decided that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take too much time to go driving around. She turned right past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Sailor’s Anchor, and the group still sat there with their cases of beer.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joined them, and one lay sleeping on the cobblestone, as if he’d gone </w:t>
      </w:r>
      <w:r>
        <w:rPr>
          <w:rFonts w:ascii="Tinos" w:hAnsi="Tinos" w:eastAsia="Tinos"/>
          <w:b w:val="0"/>
          <w:i w:val="0"/>
          <w:color w:val="000000"/>
          <w:sz w:val="30"/>
        </w:rPr>
        <w:t>out like a light in the middle of a conversation.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coasted slowly past Hong Kong, Leonora Christine, and The Ship’s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Well, then parked the car out along the bulwark, ignoring some foul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comments from a group of young guys who sat there with a pack of beer </w:t>
      </w:r>
      <w:r>
        <w:rPr>
          <w:rFonts w:ascii="Tinos" w:hAnsi="Tinos" w:eastAsia="Tinos"/>
          <w:b w:val="0"/>
          <w:i w:val="0"/>
          <w:color w:val="000000"/>
          <w:sz w:val="30"/>
        </w:rPr>
        <w:t>and cigarettes.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saw the restaurant owner through the window. He hadn’t seen her </w:t>
      </w:r>
      <w:r>
        <w:rPr>
          <w:rFonts w:ascii="Tinos" w:hAnsi="Tinos" w:eastAsia="Tinos"/>
          <w:b w:val="0"/>
          <w:i w:val="0"/>
          <w:color w:val="000000"/>
          <w:sz w:val="30"/>
        </w:rPr>
        <w:t>yet. Went around putting glasses up on the shelves.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bell jingled as she opened the door. At night she hadn’t noticed it,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felt that it was insultingly high-pitched and piercing. He turned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toward her at once, and she read his face and the reaction that came the </w:t>
      </w:r>
      <w:r>
        <w:rPr>
          <w:rFonts w:ascii="Tinos" w:hAnsi="Tinos" w:eastAsia="Tinos"/>
          <w:b w:val="0"/>
          <w:i w:val="0"/>
          <w:color w:val="000000"/>
          <w:sz w:val="30"/>
        </w:rPr>
        <w:t>moment he recognized Louise.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shadow passed across the wrinkles of his face and stilled his mouth.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Fear was in his eyes, but not in the words he spoke as he came around the </w:t>
      </w:r>
      <w:r>
        <w:rPr>
          <w:rFonts w:ascii="Tinos" w:hAnsi="Tinos" w:eastAsia="Tinos"/>
          <w:b w:val="0"/>
          <w:i w:val="0"/>
          <w:color w:val="000000"/>
          <w:sz w:val="30"/>
        </w:rPr>
        <w:t>counter and walked up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“Anything new?”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tone of voice was unnaturally high, deliberately positive, but his face </w:t>
      </w:r>
      <w:r>
        <w:rPr>
          <w:rFonts w:ascii="Tinos" w:hAnsi="Tinos" w:eastAsia="Tinos"/>
          <w:b w:val="0"/>
          <w:i w:val="0"/>
          <w:color w:val="000000"/>
          <w:sz w:val="30"/>
        </w:rPr>
        <w:t>was stiff. He already knew what was coming.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pulled a chair out for him and sat down across from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sorry to have to tell you…,” she began but paused as he quietly </w:t>
      </w:r>
      <w:r>
        <w:rPr>
          <w:rFonts w:ascii="Tinos" w:hAnsi="Tinos" w:eastAsia="Tinos"/>
          <w:b w:val="0"/>
          <w:i w:val="0"/>
          <w:color w:val="000000"/>
          <w:sz w:val="30"/>
        </w:rPr>
        <w:t>began to cry.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tears ran down his cheeks—he didn’t try to wipe them away. He </w:t>
      </w:r>
      <w:r>
        <w:rPr>
          <w:rFonts w:ascii="Tinos" w:hAnsi="Tinos" w:eastAsia="Tinos"/>
          <w:b w:val="0"/>
          <w:i w:val="0"/>
          <w:color w:val="000000"/>
          <w:sz w:val="30"/>
        </w:rPr>
        <w:t>cried openly as he waited to hear the rest.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“Your son was with Peter Nymann, and they died in the flames,” she </w:t>
      </w:r>
      <w:r>
        <w:rPr>
          <w:rFonts w:ascii="Tinos" w:hAnsi="Tinos" w:eastAsia="Tinos"/>
          <w:b w:val="0"/>
          <w:i w:val="0"/>
          <w:color w:val="000000"/>
          <w:sz w:val="30"/>
        </w:rPr>
        <w:t>continued, averting her eyes to give him room to grieve.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sat like that for a while. He cried, and Louise looked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did it happen?” he whispered.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afraid we don’t know much more just yet, but we’re hoping soon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clear up how the fire broke out. Do you have any idea what made your son </w:t>
      </w:r>
      <w:r>
        <w:rPr>
          <w:rFonts w:ascii="Tinos" w:hAnsi="Tinos" w:eastAsia="Tinos"/>
          <w:b w:val="0"/>
          <w:i w:val="0"/>
          <w:color w:val="000000"/>
          <w:sz w:val="30"/>
        </w:rPr>
        <w:t>and his friend sleep in the boathouse after they’d been kicked out of there?”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father shook his head slowly, followed by a brief, hollow laugh.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said that they’d all pissed on the door handle before they drove off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their things. They were hoping it’d be the owner who’d come open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see if they were out. But they apparently couldn’t keep themselves from </w:t>
      </w:r>
      <w:r>
        <w:rPr>
          <w:rFonts w:ascii="Tinos" w:hAnsi="Tinos" w:eastAsia="Tinos"/>
          <w:b w:val="0"/>
          <w:i w:val="0"/>
          <w:color w:val="000000"/>
          <w:sz w:val="30"/>
        </w:rPr>
        <w:t>going back.”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shook her head sympathetically.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“Sebastian, damn it!”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the restaurant owner hid his face in his hands and let the sobs roll </w:t>
      </w:r>
      <w:r>
        <w:rPr>
          <w:rFonts w:ascii="Tinos" w:hAnsi="Tinos" w:eastAsia="Tinos"/>
          <w:b w:val="0"/>
          <w:i w:val="0"/>
          <w:color w:val="000000"/>
          <w:sz w:val="30"/>
        </w:rPr>
        <w:t>through his body.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put her hand on his shoulder, then turned when the door opened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just that moment and a middle-aged couple came down the stairs with a </w:t>
      </w:r>
      <w:r>
        <w:rPr>
          <w:rFonts w:ascii="Tinos" w:hAnsi="Tinos" w:eastAsia="Tinos"/>
          <w:b w:val="0"/>
          <w:i w:val="0"/>
          <w:color w:val="000000"/>
          <w:sz w:val="30"/>
        </w:rPr>
        <w:t>questioning look to find out if the café was open.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“Sorry,” said Louise and stood up. “Try the one next door.”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the key in the door before asking if the restaurant owner had </w:t>
      </w:r>
      <w:r>
        <w:rPr>
          <w:rFonts w:ascii="Tinos" w:hAnsi="Tinos" w:eastAsia="Tinos"/>
          <w:b w:val="0"/>
          <w:i w:val="0"/>
          <w:color w:val="000000"/>
          <w:sz w:val="30"/>
        </w:rPr>
        <w:t>anyone who could come and be with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sat with his fingertips pressed against his eyes, as if to block the flow </w:t>
      </w:r>
      <w:r>
        <w:rPr>
          <w:rFonts w:ascii="Tinos" w:hAnsi="Tinos" w:eastAsia="Tinos"/>
          <w:b w:val="0"/>
          <w:i w:val="0"/>
          <w:color w:val="000000"/>
          <w:sz w:val="30"/>
        </w:rPr>
        <w:t>of water, then he nodded and dried his wet fingers on his pants.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“Lene’s coming in soon. She’s the one who helps me on the weekends,”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said and stood up. He went over and opened the beer cabinet, looked at </w:t>
      </w:r>
      <w:r>
        <w:rPr>
          <w:rFonts w:ascii="Tinos" w:hAnsi="Tinos" w:eastAsia="Tinos"/>
          <w:b w:val="0"/>
          <w:i w:val="0"/>
          <w:color w:val="000000"/>
          <w:sz w:val="30"/>
        </w:rPr>
        <w:t>Louise, and offered her a cold pilsner.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and heard a key being turned out in the back of the </w:t>
      </w:r>
      <w:r>
        <w:rPr>
          <w:rFonts w:ascii="Tinos" w:hAnsi="Tinos" w:eastAsia="Tinos"/>
          <w:b w:val="0"/>
          <w:i w:val="0"/>
          <w:color w:val="000000"/>
          <w:sz w:val="30"/>
        </w:rPr>
        <w:t>shop.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her coming now,” he said, nodding in that direction.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woman around fiftyish with short chestnut-brown hair came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wearing a brightly colored scarf around her neck. She had a serious look in </w:t>
      </w:r>
      <w:r>
        <w:rPr>
          <w:rFonts w:ascii="Tinos" w:hAnsi="Tinos" w:eastAsia="Tinos"/>
          <w:b w:val="0"/>
          <w:i w:val="0"/>
          <w:color w:val="000000"/>
          <w:sz w:val="30"/>
        </w:rPr>
        <w:t>her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saw the car outside,” she said and nodded to the street. Then she went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and stood next to Sebastian’s father, putting her hands softly on his </w:t>
      </w:r>
      <w:r>
        <w:rPr>
          <w:rFonts w:ascii="Tinos" w:hAnsi="Tinos" w:eastAsia="Tinos"/>
          <w:b w:val="0"/>
          <w:i w:val="0"/>
          <w:color w:val="000000"/>
          <w:sz w:val="30"/>
        </w:rPr>
        <w:t>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“We’ll keep you informed, as soon as we know anything about the cause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fire,” Louise promised. “But it won’t be until the beginning or middle </w:t>
      </w:r>
      <w:r>
        <w:rPr>
          <w:rFonts w:ascii="Tinos" w:hAnsi="Tinos" w:eastAsia="Tinos"/>
          <w:b w:val="0"/>
          <w:i w:val="0"/>
          <w:color w:val="000000"/>
          <w:sz w:val="30"/>
        </w:rPr>
        <w:t>of next week, at the earliest.”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debated for a short while whether to tell him that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investigating the murder of the person who rented part of the warehouse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next to the boathouse, but decided that wasn’t information that would be </w:t>
      </w:r>
      <w:r>
        <w:rPr>
          <w:rFonts w:ascii="Tinos" w:hAnsi="Tinos" w:eastAsia="Tinos"/>
          <w:b w:val="0"/>
          <w:i w:val="0"/>
          <w:color w:val="000000"/>
          <w:sz w:val="30"/>
        </w:rPr>
        <w:t>useful right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very sorry,” she said and placed her cell number on the bar counter, </w:t>
      </w:r>
      <w:r>
        <w:rPr>
          <w:rFonts w:ascii="Tinos" w:hAnsi="Tinos" w:eastAsia="Tinos"/>
          <w:b w:val="0"/>
          <w:i w:val="0"/>
          <w:color w:val="000000"/>
          <w:sz w:val="30"/>
        </w:rPr>
        <w:t>then began to walk toward the door.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His son had just turned seventeen. Now he didn’t have the boy or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wife. Unbearable for a person to lose so much, she thought, as she drove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to drop off Svendsen’s little angel in the garage, before hurrying up to </w:t>
      </w:r>
      <w:r>
        <w:rPr>
          <w:rFonts w:ascii="Tinos" w:hAnsi="Tinos" w:eastAsia="Tinos"/>
          <w:b w:val="0"/>
          <w:i w:val="0"/>
          <w:color w:val="000000"/>
          <w:sz w:val="30"/>
        </w:rPr>
        <w:t>the Homicide Department.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32</w:t>
      </w:r>
    </w:p>
    <w:p>
      <w:pPr>
        <w:autoSpaceDN w:val="0"/>
        <w:autoSpaceDE w:val="0"/>
        <w:widowControl/>
        <w:spacing w:line="664" w:lineRule="exact" w:before="65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jersey was orange and the leather pants still the same shabby black.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 when she met Sejr on the stairs. He lugged a pack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half-liter Coca-Cola in one hand and a briefcase in the other. Today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lenses of his glasses were blue, and his white hair stood straight up. He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green military jacket over his arm and let it drag on the floor outside the </w:t>
      </w:r>
      <w:r>
        <w:rPr>
          <w:rFonts w:ascii="Tinos" w:hAnsi="Tinos" w:eastAsia="Tinos"/>
          <w:b w:val="0"/>
          <w:i w:val="0"/>
          <w:color w:val="000000"/>
          <w:sz w:val="30"/>
        </w:rPr>
        <w:t>office.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compensating, thought Louise. It’s a distraction technique to move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attention away from his skin’s lack of pigmentation and his rather humble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height. But the result was the exact opposite. It jumped out at you that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paler and shorter than most. And older, too, she thought. Older than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kind of people who went around dressed like that. But it was exactly that </w:t>
      </w:r>
      <w:r>
        <w:rPr>
          <w:rFonts w:ascii="Tinos" w:hAnsi="Tinos" w:eastAsia="Tinos"/>
          <w:b w:val="0"/>
          <w:i w:val="0"/>
          <w:color w:val="000000"/>
          <w:sz w:val="30"/>
        </w:rPr>
        <w:t>part of him that she’d now come to like very much.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“Nick Hartmann wasn’t alone in importing that fake furniture,” he </w:t>
      </w:r>
      <w:r>
        <w:rPr>
          <w:rFonts w:ascii="Tinos" w:hAnsi="Tinos" w:eastAsia="Tinos"/>
          <w:b w:val="0"/>
          <w:i w:val="0"/>
          <w:color w:val="000000"/>
          <w:sz w:val="30"/>
        </w:rPr>
        <w:t>declared once he’d filled up the refrigerator. “That’s stone sure.”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 no thank you when he offered her a cola, and instead turned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electric kettle on the shelf behind her. Fatigue had reached the stage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she’d become overtired and the thoughts whirled around in her head </w:t>
      </w:r>
      <w:r>
        <w:rPr>
          <w:rFonts w:ascii="Tinos" w:hAnsi="Tinos" w:eastAsia="Tinos"/>
          <w:b w:val="0"/>
          <w:i w:val="0"/>
          <w:color w:val="000000"/>
          <w:sz w:val="30"/>
        </w:rPr>
        <w:t>and wouldn’t hang together right.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Sejr Gylling settled in behind his computer screens.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“I’ve just been down to the harbor with Michael Stig,”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he’d tossed his jacket outside, the smell of fire still hung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hair and on his pants. It was unmistakable and clung to everything that </w:t>
      </w:r>
      <w:r>
        <w:rPr>
          <w:rFonts w:ascii="Tinos" w:hAnsi="Tinos" w:eastAsia="Tinos"/>
          <w:b w:val="0"/>
          <w:i w:val="0"/>
          <w:color w:val="000000"/>
          <w:sz w:val="30"/>
        </w:rPr>
        <w:t>had been near the site of the fire.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furniture is damaged, but not burned, and there’s a lot of it down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there. A whole lot. He also had his business files lying around with shipping </w:t>
      </w:r>
      <w:r>
        <w:rPr>
          <w:rFonts w:ascii="Tinos" w:hAnsi="Tinos" w:eastAsia="Tinos"/>
          <w:b w:val="0"/>
          <w:i w:val="0"/>
          <w:color w:val="000000"/>
          <w:sz w:val="30"/>
        </w:rPr>
        <w:t>and freight papers. Unfortunately, there’s nothing about how he channeled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259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his business, but right now it doesn’t matter.”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Sejr opened the briefcase and took out a ring binder.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“On average, Nick Hartmann paid 660,000 dollars for a container.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Depending on the exchange rate, that’s about 4 million kroner, and if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sold the furniture as if it was authentic, it would have brought him in three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or four times as much. But that much money didn’t pass through his hands.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Or else he had a Scrooge McDuck money vault hidden someplace, and I </w:t>
      </w:r>
      <w:r>
        <w:rPr>
          <w:rFonts w:ascii="Tinos" w:hAnsi="Tinos" w:eastAsia="Tinos"/>
          <w:b w:val="0"/>
          <w:i w:val="0"/>
          <w:color w:val="000000"/>
          <w:sz w:val="30"/>
        </w:rPr>
        <w:t>don’t think so.”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listened to him as she poured boiling water over her tea bag.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someone else who scored the profit, and he’s only gotten a </w:t>
      </w:r>
      <w:r>
        <w:rPr>
          <w:rFonts w:ascii="Tinos" w:hAnsi="Tinos" w:eastAsia="Tinos"/>
          <w:b w:val="0"/>
          <w:i w:val="0"/>
          <w:color w:val="000000"/>
          <w:sz w:val="30"/>
        </w:rPr>
        <w:t>percentage.”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 bikers?”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be! In those circles, they at least have the means for that kind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investment, and the profit is so considerable that it’d be an attractive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business for them to go into. But, in all fairness, it could just as well be </w:t>
      </w:r>
      <w:r>
        <w:rPr>
          <w:rFonts w:ascii="Tinos" w:hAnsi="Tinos" w:eastAsia="Tinos"/>
          <w:b w:val="0"/>
          <w:i w:val="0"/>
          <w:color w:val="000000"/>
          <w:sz w:val="30"/>
        </w:rPr>
        <w:t>others who felt tempted by a quick payoff.”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could see how that made sense.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according to the shipping company I talked with the other day, </w:t>
      </w:r>
      <w:r>
        <w:rPr>
          <w:rFonts w:ascii="Tinos" w:hAnsi="Tinos" w:eastAsia="Tinos"/>
          <w:b w:val="0"/>
          <w:i w:val="0"/>
          <w:color w:val="000000"/>
          <w:sz w:val="30"/>
        </w:rPr>
        <w:t>there’d been two containers the last time.”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Sejr nodded and emptied his cola.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means he had to shell out around 8 million kroner to Hong Kong,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that’s also why I don’t think he’s been alone in this. If he had, his </w:t>
      </w:r>
      <w:r>
        <w:rPr>
          <w:rFonts w:ascii="Tinos" w:hAnsi="Tinos" w:eastAsia="Tinos"/>
          <w:b w:val="0"/>
          <w:i w:val="0"/>
          <w:color w:val="000000"/>
          <w:sz w:val="30"/>
        </w:rPr>
        <w:t>finances would have taken him to a whole different level.”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it even possible to dispose of so much fake furniture in that price </w:t>
      </w:r>
      <w:r>
        <w:rPr>
          <w:rFonts w:ascii="Tinos" w:hAnsi="Tinos" w:eastAsia="Tinos"/>
          <w:b w:val="0"/>
          <w:i w:val="0"/>
          <w:color w:val="000000"/>
          <w:sz w:val="30"/>
        </w:rPr>
        <w:t>range?”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Sejr Gylling sat a while thinking about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been on the Web to research the cost of classic designer furniture.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Egg, which was the most expensive Arne Jacobsen chair, cost 30,000 </w:t>
      </w:r>
      <w:r>
        <w:rPr>
          <w:rFonts w:ascii="Tinos" w:hAnsi="Tinos" w:eastAsia="Tinos"/>
          <w:b w:val="0"/>
          <w:i w:val="0"/>
          <w:color w:val="000000"/>
          <w:sz w:val="30"/>
        </w:rPr>
        <w:t>kroner when covered in ordinary fabric and almost twice that in leather.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might be, actually, if you have your channels set up right. There’s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high demand in Sweden, Germany, and southern Europe,” he said. “But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obviously, at some point the market would get flooded, and that’s why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don’t see the sense in his suddenly doubling his purchase size. But maybe </w:t>
      </w:r>
      <w:r>
        <w:rPr>
          <w:rFonts w:ascii="Tinos" w:hAnsi="Tinos" w:eastAsia="Tinos"/>
          <w:b w:val="0"/>
          <w:i w:val="0"/>
          <w:color w:val="000000"/>
          <w:sz w:val="30"/>
        </w:rPr>
        <w:t>he had to boost his revenues.”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shrugged his shoulders.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“Maybe he got squeezed and needed some quick capital. Who knows?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may have overborrowed the last time he purchased and couldn’t pay it </w:t>
      </w:r>
      <w:r>
        <w:rPr>
          <w:rFonts w:ascii="Tinos" w:hAnsi="Tinos" w:eastAsia="Tinos"/>
          <w:b w:val="0"/>
          <w:i w:val="0"/>
          <w:color w:val="000000"/>
          <w:sz w:val="30"/>
        </w:rPr>
        <w:t>back, and so he’s gambled?”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difficulty keeping up. She wasn’t well informed about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kind of crime, but then in the middle of her scattered thoughts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remembered an article she’d read a while back. Only now it made even less </w:t>
      </w:r>
      <w:r>
        <w:rPr>
          <w:rFonts w:ascii="Tinos" w:hAnsi="Tinos" w:eastAsia="Tinos"/>
          <w:b w:val="0"/>
          <w:i w:val="0"/>
          <w:color w:val="000000"/>
          <w:sz w:val="30"/>
        </w:rPr>
        <w:t>sense.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“You’d think it would be even harder,” she said and told him about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article, which described how several English furniture houses openly sold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reproduced classics. “Over there it’s apparently legal to reproduce designs </w:t>
      </w:r>
      <w:r>
        <w:rPr>
          <w:rFonts w:ascii="Tinos" w:hAnsi="Tinos" w:eastAsia="Tinos"/>
          <w:b w:val="0"/>
          <w:i w:val="0"/>
          <w:color w:val="000000"/>
          <w:sz w:val="30"/>
        </w:rPr>
        <w:t>that are over twenty-five years old.”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but here you have to wait seventy years after the designer’s death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it’s legal,” inserted Sejr. “It’s true that you can go online and buy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Egg for around 8,000 kroner, and when it comes from an EU country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not subject to extra taxes. It’s also legal to bring it across the border, not </w:t>
      </w:r>
      <w:r>
        <w:rPr>
          <w:rFonts w:ascii="Tinos" w:hAnsi="Tinos" w:eastAsia="Tinos"/>
          <w:b w:val="0"/>
          <w:i w:val="0"/>
          <w:color w:val="000000"/>
          <w:sz w:val="30"/>
        </w:rPr>
        <w:t>so if it comes directly from China.”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“Exactly,” said Louise. “That’s why I don’t get how Hartmann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bring home so much money on knock-off furniture when you can buy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comparatively lower price without doing anything illegal. It doesn’t </w:t>
      </w:r>
      <w:r>
        <w:rPr>
          <w:rFonts w:ascii="Tinos" w:hAnsi="Tinos" w:eastAsia="Tinos"/>
          <w:b w:val="0"/>
          <w:i w:val="0"/>
          <w:color w:val="000000"/>
          <w:sz w:val="30"/>
        </w:rPr>
        <w:t>make sense.”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“Right, but I don’t think Hartmann sold his furniture as copies. I’m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guessing he kept the prices up and sold them on Internet auction sites 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abroad and maybe on eBay. If the copies were good enough, it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damned hard to tell the difference, even though there’d always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about the quality. And so, it’s also quite possible that he worked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furniture dealers. We regularly see dealers getting into that kind of </w:t>
      </w:r>
      <w:r>
        <w:rPr>
          <w:rFonts w:ascii="Tinos" w:hAnsi="Tinos" w:eastAsia="Tinos"/>
          <w:b w:val="0"/>
          <w:i w:val="0"/>
          <w:color w:val="000000"/>
          <w:sz w:val="30"/>
        </w:rPr>
        <w:t>thing because it increases their own profits.”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recognized the footsteps in the hall, and had just turned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door when Willumsen knocked quickly and stepped inside. Without </w:t>
      </w:r>
      <w:r>
        <w:rPr>
          <w:rFonts w:ascii="Tinos" w:hAnsi="Tinos" w:eastAsia="Tinos"/>
          <w:b w:val="0"/>
          <w:i w:val="0"/>
          <w:color w:val="000000"/>
          <w:sz w:val="30"/>
        </w:rPr>
        <w:t>apologizing for interrupting their conversation, he turned to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“Sebastian Styhne and Peter Nymann.”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tossed two photos on the table in front of her. Not the same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Bellahøj had had. Two different ones, but she could easily recognize them.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Nymann still had his thin hair tied in a ponytail, and the picture of Sebastian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taken in front of the café on a summer day when New Harbor was full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life and crowds of people at the outdoor tables. He was wearing a T-shirt </w:t>
      </w:r>
      <w:r>
        <w:rPr>
          <w:rFonts w:ascii="Tinos" w:hAnsi="Tinos" w:eastAsia="Tinos"/>
          <w:b w:val="0"/>
          <w:i w:val="0"/>
          <w:color w:val="000000"/>
          <w:sz w:val="30"/>
        </w:rPr>
        <w:t>and shorts, and now she understood what Kent from Bellahøj had meant by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one-piece. The tattoos were like a wetsuit. It looked bizarre.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we agree that these were the two men who were burned alive in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 last night?” he asked, looking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we also agree that both were present the evening the girl held her </w:t>
      </w:r>
      <w:r>
        <w:rPr>
          <w:rFonts w:ascii="Tinos" w:hAnsi="Tinos" w:eastAsia="Tinos"/>
          <w:b w:val="0"/>
          <w:i w:val="0"/>
          <w:color w:val="000000"/>
          <w:sz w:val="30"/>
        </w:rPr>
        <w:t>party down at the sailing club?”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that it was this bastard with the ponytail who chased the girl out in </w:t>
      </w:r>
      <w:r>
        <w:rPr>
          <w:rFonts w:ascii="Tinos" w:hAnsi="Tinos" w:eastAsia="Tinos"/>
          <w:b w:val="0"/>
          <w:i w:val="0"/>
          <w:color w:val="000000"/>
          <w:sz w:val="30"/>
        </w:rPr>
        <w:t>front of the van?”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walked all the way up to her desk and stood pointing at the photos, </w:t>
      </w:r>
      <w:r>
        <w:rPr>
          <w:rFonts w:ascii="Tinos" w:hAnsi="Tinos" w:eastAsia="Tinos"/>
          <w:b w:val="0"/>
          <w:i w:val="0"/>
          <w:color w:val="000000"/>
          <w:sz w:val="30"/>
        </w:rPr>
        <w:t>waiting on her answer.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“Strictly speaking, we don’t know if he followed her all the way up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road,” she said, but affirmed that he was the one Jonas saw running after </w:t>
      </w:r>
      <w:r>
        <w:rPr>
          <w:rFonts w:ascii="Tinos" w:hAnsi="Tinos" w:eastAsia="Tinos"/>
          <w:b w:val="0"/>
          <w:i w:val="0"/>
          <w:color w:val="000000"/>
          <w:sz w:val="30"/>
        </w:rPr>
        <w:t>Signe from down at the sailing club.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tossed a plastic folder onto the table beside the photographs.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fire was deliberate,” he said. “There were clear traces of flammable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liquid in the front of the boathouse. I want you to drive out and have a talk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Britt Fasting-Thomsen immediately. We need to know what she was </w:t>
      </w:r>
      <w:r>
        <w:rPr>
          <w:rFonts w:ascii="Tinos" w:hAnsi="Tinos" w:eastAsia="Tinos"/>
          <w:b w:val="0"/>
          <w:i w:val="0"/>
          <w:color w:val="000000"/>
          <w:sz w:val="30"/>
        </w:rPr>
        <w:t>up to last night when the fire broke 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rolled her chair back a bit and shook her head, but Willumsen </w:t>
      </w:r>
      <w:r>
        <w:rPr>
          <w:rFonts w:ascii="Tinos" w:hAnsi="Tinos" w:eastAsia="Tinos"/>
          <w:b w:val="0"/>
          <w:i w:val="0"/>
          <w:color w:val="000000"/>
          <w:sz w:val="30"/>
        </w:rPr>
        <w:t>brushed her aside with a wave of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Sejr had withdrawn behind his two computer screens, and the lead </w:t>
      </w:r>
      <w:r>
        <w:rPr>
          <w:rFonts w:ascii="Tinos" w:hAnsi="Tinos" w:eastAsia="Tinos"/>
          <w:b w:val="0"/>
          <w:i w:val="0"/>
          <w:color w:val="000000"/>
          <w:sz w:val="30"/>
        </w:rPr>
        <w:t>investigator still spoke only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all caught up concerning the accusations the girl’s mother has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expressed against the young punks. She blames them for her daughter’s </w:t>
      </w:r>
      <w:r>
        <w:rPr>
          <w:rFonts w:ascii="Tinos" w:hAnsi="Tinos" w:eastAsia="Tinos"/>
          <w:b w:val="0"/>
          <w:i w:val="0"/>
          <w:color w:val="000000"/>
          <w:sz w:val="30"/>
        </w:rPr>
        <w:t>death.”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held out her hand to make him stop.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“Cut it out with all that,” she said, irritated.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rolled her chair toward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true that Britt blames the boys for Signe’s death, which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understandable enough. But she reproaches herself at least as much for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having the party. She needs to place some blame. It’s nothing more than </w:t>
      </w:r>
      <w:r>
        <w:rPr>
          <w:rFonts w:ascii="Tinos" w:hAnsi="Tinos" w:eastAsia="Tinos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“Exactly, and she’s struck by an enormous grief, and that can easily turn </w:t>
      </w:r>
      <w:r>
        <w:rPr>
          <w:rFonts w:ascii="Tinos" w:hAnsi="Tinos" w:eastAsia="Tinos"/>
          <w:b w:val="0"/>
          <w:i w:val="0"/>
          <w:color w:val="000000"/>
          <w:sz w:val="30"/>
        </w:rPr>
        <w:t>into hatred,” Willumsen pointed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felt her eyes narrow as the anger came on. Everyone knew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once Willumsen got something into his head, he’d steamroll ahead without </w:t>
      </w:r>
      <w:r>
        <w:rPr>
          <w:rFonts w:ascii="Tinos" w:hAnsi="Tinos" w:eastAsia="Tinos"/>
          <w:b w:val="0"/>
          <w:i w:val="0"/>
          <w:color w:val="000000"/>
          <w:sz w:val="30"/>
        </w:rPr>
        <w:t>any concern for what he plowed over.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raised her voice and 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listen to me for a second,” she said. “Britt Fasting-Thomsen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going through hell. She’s devastated, she doesn’t filter what she says, she </w:t>
      </w:r>
      <w:r>
        <w:rPr>
          <w:rFonts w:ascii="Tinos" w:hAnsi="Tinos" w:eastAsia="Tinos"/>
          <w:b w:val="0"/>
          <w:i w:val="0"/>
          <w:color w:val="000000"/>
          <w:sz w:val="30"/>
        </w:rPr>
        <w:t>doesn’t think about it before she says it out loud.”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Willumsen nodded, but kept from interrupting.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“Believe me,” Louise said, “she isn’t capable of something like that.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has a hard enough time getting out of bed in the morning. How the hell </w:t>
      </w:r>
      <w:r>
        <w:rPr>
          <w:rFonts w:ascii="Tinos" w:hAnsi="Tinos" w:eastAsia="Tinos"/>
          <w:b w:val="0"/>
          <w:i w:val="0"/>
          <w:color w:val="000000"/>
          <w:sz w:val="30"/>
        </w:rPr>
        <w:t>could a woman like that plot murder?”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“Vengeance,” he answered.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head, but sat back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don’t understand what she’s going through.”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“Oh, shut up with all that female touchy-feely bullcrap,” her boss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exploded on her. “This isn’t some social security office we’re running here.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Should I get one of the men to drive out to her, or do you think you can do </w:t>
      </w:r>
      <w:r>
        <w:rPr>
          <w:rFonts w:ascii="Tinos" w:hAnsi="Tinos" w:eastAsia="Tinos"/>
          <w:b w:val="0"/>
          <w:i w:val="0"/>
          <w:color w:val="000000"/>
          <w:sz w:val="30"/>
        </w:rPr>
        <w:t>your job?”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“Shut up yourself,” she said feebly, feeling defeated.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Then she stood up to put her jacket 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“In fact, maybe you’re too personally involved,” said Willumsen, more </w:t>
      </w:r>
      <w:r>
        <w:rPr>
          <w:rFonts w:ascii="Tinos" w:hAnsi="Tinos" w:eastAsia="Tinos"/>
          <w:b w:val="0"/>
          <w:i w:val="0"/>
          <w:color w:val="000000"/>
          <w:sz w:val="30"/>
        </w:rPr>
        <w:t>restrained but no less biting.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head. She imagined how he’d drag Britt through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merciless wringer. So, it was at least better if she were there to manage how </w:t>
      </w:r>
      <w:r>
        <w:rPr>
          <w:rFonts w:ascii="Tinos" w:hAnsi="Tinos" w:eastAsia="Tinos"/>
          <w:b w:val="0"/>
          <w:i w:val="0"/>
          <w:color w:val="000000"/>
          <w:sz w:val="30"/>
        </w:rPr>
        <w:t>the blow landed.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what’s all this about your taking time off next week?” he asked her </w:t>
      </w:r>
      <w:r>
        <w:rPr>
          <w:rFonts w:ascii="Tinos" w:hAnsi="Tinos" w:eastAsia="Tinos"/>
          <w:b w:val="0"/>
          <w:i w:val="0"/>
          <w:color w:val="000000"/>
          <w:sz w:val="30"/>
        </w:rPr>
        <w:t>when she’d come into the hall.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“I’ll be back on Thursday,”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disapproving wrinkle appeared on his face.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rather you took your vacation at some other point in time,” he said. </w:t>
      </w:r>
      <w:r>
        <w:rPr>
          <w:rFonts w:ascii="Tinos" w:hAnsi="Tinos" w:eastAsia="Tinos"/>
          <w:b w:val="0"/>
          <w:i w:val="0"/>
          <w:color w:val="000000"/>
          <w:sz w:val="30"/>
        </w:rPr>
        <w:t>He started walking back to his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she said. “I have enough comp time for it, and I’m taking these </w:t>
      </w:r>
      <w:r>
        <w:rPr>
          <w:rFonts w:ascii="Tinos" w:hAnsi="Tinos" w:eastAsia="Tinos"/>
          <w:b w:val="0"/>
          <w:i w:val="0"/>
          <w:color w:val="000000"/>
          <w:sz w:val="30"/>
        </w:rPr>
        <w:t>days because it’s when Jonas has fall break.”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Doubtless, the lead investigator thought it was badly planned; and </w:t>
      </w:r>
      <w:r>
        <w:rPr>
          <w:rFonts w:ascii="Tinos" w:hAnsi="Tinos" w:eastAsia="Tinos"/>
          <w:b w:val="0"/>
          <w:i w:val="0"/>
          <w:color w:val="000000"/>
          <w:sz w:val="30"/>
        </w:rPr>
        <w:t>doubtless he was about to get worked up over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you think it’s a little improper to go on vacation when the </w:t>
      </w:r>
      <w:r>
        <w:rPr>
          <w:rFonts w:ascii="Tinos" w:hAnsi="Tinos" w:eastAsia="Tinos"/>
          <w:b w:val="0"/>
          <w:i w:val="0"/>
          <w:color w:val="000000"/>
          <w:sz w:val="30"/>
        </w:rPr>
        <w:t>department is swamped with cases?” he asked, giving her a measured look.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Louise said and shook her head. “I don’t consider it any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improper than you being the only one allowed to lie in bed sleeping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and the rest of your group are called out on work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middle of the night. But if you need personnel, you can call Lars Jørgensen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beg him to come in, or call in one of the ones you have on your list of </w:t>
      </w:r>
      <w:r>
        <w:rPr>
          <w:rFonts w:ascii="Tinos" w:hAnsi="Tinos" w:eastAsia="Tinos"/>
          <w:b w:val="0"/>
          <w:i w:val="0"/>
          <w:color w:val="000000"/>
          <w:sz w:val="30"/>
        </w:rPr>
        <w:t>people ready to take his place.”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her cell phone out of her pocket, picturing in her mind the </w:t>
      </w:r>
      <w:r>
        <w:rPr>
          <w:rFonts w:ascii="Tinos" w:hAnsi="Tinos" w:eastAsia="Tinos"/>
          <w:b w:val="0"/>
          <w:i w:val="0"/>
          <w:color w:val="000000"/>
          <w:sz w:val="30"/>
        </w:rPr>
        <w:t>burned-out boathouse, the two charred corpses, and Britt Fasting-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Thomsen’s glazed eyes. Then she called Jonas and said that unfortunately </w:t>
      </w:r>
      <w:r>
        <w:rPr>
          <w:rFonts w:ascii="Tinos" w:hAnsi="Tinos" w:eastAsia="Tinos"/>
          <w:b w:val="0"/>
          <w:i w:val="0"/>
          <w:color w:val="000000"/>
          <w:sz w:val="30"/>
        </w:rPr>
        <w:t>it’d be another couple of hours before she could slip away.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What she didn’t tell him was that she was on her way out to see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Signe’s mother had an alibi that would rule her out as a suspect for arson, </w:t>
      </w:r>
      <w:r>
        <w:rPr>
          <w:rFonts w:ascii="Tinos" w:hAnsi="Tinos" w:eastAsia="Tinos"/>
          <w:b w:val="0"/>
          <w:i w:val="0"/>
          <w:color w:val="000000"/>
          <w:sz w:val="30"/>
        </w:rPr>
        <w:t>and possibly murder.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33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00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Dear Ulrik 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How’s it going with you? Thinking lots about you and Britt and hoping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all my heart that you can find a way forward. Not that I have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slightest idea how the hell one bears it when the very worst hits. I wish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were there for you. Thought of coming home when I heard about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accident—I’m sure you already know that from Britt, but obviously,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right. It’s a grief the two of you must work your way through. But my </w:t>
      </w:r>
      <w:r>
        <w:rPr>
          <w:rFonts w:ascii="Tinos" w:hAnsi="Tinos" w:eastAsia="Tinos"/>
          <w:b w:val="0"/>
          <w:i w:val="0"/>
          <w:color w:val="000000"/>
          <w:sz w:val="30"/>
        </w:rPr>
        <w:t>thoughts are with you.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and I have made it to a little town called Mendocino. When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arrived yesterday afternoon, we went into a cafe to ask about hotels, and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almost never got out again. The barista talked our ears off and wanted to </w:t>
      </w:r>
      <w:r>
        <w:rPr>
          <w:rFonts w:ascii="Tinos" w:hAnsi="Tinos" w:eastAsia="Tinos"/>
          <w:b w:val="0"/>
          <w:i w:val="0"/>
          <w:color w:val="000000"/>
          <w:sz w:val="30"/>
        </w:rPr>
        <w:t>know all about Denmark and Scandinavia in general.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it’s so far past high-season that people around here will talk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anyone at all to get their fix of social stimulation, but on the surface,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reminded me more of genuine interest and friendliness. Curiosity over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that’s foreign. That sort of thing we’re not so used to back home.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actually turned out that, although she didn’t know everything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us, she did know a bit about our Lilliputian country. She was first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foremost very aware of who Caroline Wozniacki is. Her own son plays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tennis and watches the big tournaments on TV, and understandably enough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very taken by the Danish tennis star’s talent, not to mention her good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looks. But when the barista, on her own initiative, served my second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espresso she surprised me by bringing up the Sachs-Smith family and the </w:t>
      </w:r>
      <w:r>
        <w:rPr>
          <w:rFonts w:ascii="Tinos" w:hAnsi="Tinos" w:eastAsia="Tinos"/>
          <w:b w:val="0"/>
          <w:i w:val="0"/>
          <w:color w:val="000000"/>
          <w:sz w:val="30"/>
        </w:rPr>
        <w:t>Termo-Lux scandal.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I’m sure you’re aware, the story has made its way over here because </w:t>
      </w:r>
      <w:r>
        <w:rPr>
          <w:rFonts w:ascii="Tinos" w:hAnsi="Tinos" w:eastAsia="Tinos"/>
          <w:b w:val="0"/>
          <w:i w:val="0"/>
          <w:color w:val="000000"/>
          <w:sz w:val="30"/>
        </w:rPr>
        <w:t>Frederik Sachs-Smith has currently released his first American feature film,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in that connection, he’s been linked to the family business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scandal back home. When something involves death and millions of dollars,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just the sort of thing for the American media, and I’d guess the story’s </w:t>
      </w:r>
      <w:r>
        <w:rPr>
          <w:rFonts w:ascii="Tinos" w:hAnsi="Tinos" w:eastAsia="Tinos"/>
          <w:b w:val="0"/>
          <w:i w:val="0"/>
          <w:color w:val="000000"/>
          <w:sz w:val="30"/>
        </w:rPr>
        <w:t>running even harder in Denmark?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know I’m on leave and haven’t given any thought to working while </w:t>
      </w:r>
      <w:r>
        <w:rPr>
          <w:rFonts w:ascii="Tinos" w:hAnsi="Tinos" w:eastAsia="Tinos"/>
          <w:b w:val="0"/>
          <w:i w:val="0"/>
          <w:color w:val="000000"/>
          <w:sz w:val="30"/>
        </w:rPr>
        <w:t>I was away—that’s the whole damned reason for the trip!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I know it’s maybe asking a bit much of you under the </w:t>
      </w:r>
      <w:r>
        <w:rPr>
          <w:rFonts w:ascii="Tinos" w:hAnsi="Tinos" w:eastAsia="Tinos"/>
          <w:b w:val="0"/>
          <w:i w:val="0"/>
          <w:color w:val="000000"/>
          <w:sz w:val="30"/>
        </w:rPr>
        <w:t>circumstances, but I’m insanely interested in interviewing Frederik Sachs-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Smith. I know you two know each other, so if it’s not too presumptuous or </w:t>
      </w:r>
      <w:r>
        <w:rPr>
          <w:rFonts w:ascii="Tinos" w:hAnsi="Tinos" w:eastAsia="Tinos"/>
          <w:b w:val="0"/>
          <w:i w:val="0"/>
          <w:color w:val="000000"/>
          <w:sz w:val="30"/>
        </w:rPr>
        <w:t>doesn’t seem wrong would you maybe put me in touch with him?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I’ll call Britt this weekend once we’ve made it to Sacramento, where the </w:t>
      </w:r>
      <w:r>
        <w:rPr>
          <w:rFonts w:ascii="Tinos" w:hAnsi="Tinos" w:eastAsia="Tinos"/>
          <w:b w:val="0"/>
          <w:i w:val="0"/>
          <w:color w:val="000000"/>
          <w:sz w:val="30"/>
        </w:rPr>
        <w:t>cell phone coverage is hopefully a little better than here.</w:t>
      </w:r>
    </w:p>
    <w:p>
      <w:pPr>
        <w:autoSpaceDN w:val="0"/>
        <w:autoSpaceDE w:val="0"/>
        <w:widowControl/>
        <w:spacing w:line="360" w:lineRule="exact" w:before="360" w:after="0"/>
        <w:ind w:left="460" w:right="662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Warmest greetings 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Camilla</w:t>
      </w:r>
    </w:p>
    <w:p>
      <w:pPr>
        <w:autoSpaceDN w:val="0"/>
        <w:autoSpaceDE w:val="0"/>
        <w:widowControl/>
        <w:spacing w:line="332" w:lineRule="exact" w:before="388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34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O</w:t>
      </w:r>
      <w:r>
        <w:rPr>
          <w:rFonts w:ascii="Tinos" w:hAnsi="Tinos" w:eastAsia="Tinos"/>
          <w:b w:val="0"/>
          <w:i w:val="0"/>
          <w:color w:val="000000"/>
          <w:sz w:val="30"/>
        </w:rPr>
        <w:t>ut in front of Central Station, Louise got into a taxi and asked to be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driven to Strandvænget.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Cars were lined up bumper to bumper, and it took a long time to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across The Triangle, even though there were turning lanes on the right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left. Very slowly they crawled to Østerbrogade. Her eyes followed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Friday shoppers, who walked along with Irma bags stuffed with groceries,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children in tow, but her thoughts were elsewhere. She pondered over </w:t>
      </w:r>
      <w:r>
        <w:rPr>
          <w:rFonts w:ascii="Tinos" w:hAnsi="Tinos" w:eastAsia="Tinos"/>
          <w:b w:val="0"/>
          <w:i w:val="0"/>
          <w:color w:val="000000"/>
          <w:sz w:val="30"/>
        </w:rPr>
        <w:t>how she could get the conversation going with Britt Fasting-Thomsen.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fatal fire was already on the newspapers’ online versions, although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without the names of the deceased. The local police in Næstved still hadn’t </w:t>
      </w:r>
      <w:r>
        <w:rPr>
          <w:rFonts w:ascii="Tinos" w:hAnsi="Tinos" w:eastAsia="Tinos"/>
          <w:b w:val="0"/>
          <w:i w:val="0"/>
          <w:color w:val="000000"/>
          <w:sz w:val="30"/>
        </w:rPr>
        <w:t>informed Peter Nymann’s parents.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the light turned green and the taxi driver got to it, using a passing </w:t>
      </w:r>
      <w:r>
        <w:rPr>
          <w:rFonts w:ascii="Tinos" w:hAnsi="Tinos" w:eastAsia="Tinos"/>
          <w:b w:val="0"/>
          <w:i w:val="0"/>
          <w:color w:val="000000"/>
          <w:sz w:val="30"/>
        </w:rPr>
        <w:t>lane to swing around the line of cars and picking up speed.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spotted Britt while she was still paying. Signe’s mother was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garden with a wheelbarrow, sweeping leaves together. Louise could see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stop in mid-movement when she caught sight of the taxi. Stood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noncommittally and leaned on the broom, but set it aside and waved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came in through the garden gate. She still had dark circles under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eyes and looked sickly, as if she’d lost weight, as if all life had been sapped </w:t>
      </w:r>
      <w:r>
        <w:rPr>
          <w:rFonts w:ascii="Tinos" w:hAnsi="Tinos" w:eastAsia="Tinos"/>
          <w:b w:val="0"/>
          <w:i w:val="0"/>
          <w:color w:val="000000"/>
          <w:sz w:val="30"/>
        </w:rPr>
        <w:t>out of her body.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“Hi,” said Louise, stretching out her hand to avoid the hug that Britt </w:t>
      </w:r>
      <w:r>
        <w:rPr>
          <w:rFonts w:ascii="Tinos" w:hAnsi="Tinos" w:eastAsia="Tinos"/>
          <w:b w:val="0"/>
          <w:i w:val="0"/>
          <w:color w:val="000000"/>
          <w:sz w:val="30"/>
        </w:rPr>
        <w:t>spread her arms out for.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“Hey.”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Britt took her hand and, straight off, offered her coffee. She didn’t ask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what had made her stop by on a Friday afternoon—maybe thought </w:t>
      </w:r>
      <w:r>
        <w:rPr>
          <w:rFonts w:ascii="Tinos" w:hAnsi="Tinos" w:eastAsia="Tinos"/>
          <w:b w:val="0"/>
          <w:i w:val="0"/>
          <w:color w:val="000000"/>
          <w:sz w:val="30"/>
        </w:rPr>
        <w:t>she was visiting out of a sense of duty, or that Camilla had sent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should have said from the beginning that she’d come on official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business, thought Louise, so it would have been understood, whereas now </w:t>
      </w:r>
      <w:r>
        <w:rPr>
          <w:rFonts w:ascii="Tinos" w:hAnsi="Tinos" w:eastAsia="Tinos"/>
          <w:b w:val="0"/>
          <w:i w:val="0"/>
          <w:color w:val="000000"/>
          <w:sz w:val="30"/>
        </w:rPr>
        <w:t>Britt took her jacket and found a hanger.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was so glad to get to talk with your medical examiner friend.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very thoughtful of you to bring him out here with you. None of the officers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out in Bellahøj had thought of doing that,” she said, then asked </w:t>
      </w:r>
      <w:r>
        <w:rPr>
          <w:rFonts w:ascii="Tinos" w:hAnsi="Tinos" w:eastAsia="Tinos"/>
          <w:b w:val="0"/>
          <w:i w:val="0"/>
          <w:color w:val="000000"/>
          <w:sz w:val="30"/>
        </w:rPr>
        <w:t>whether Louise had gotten hold of Ulrik in Iceland.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and followed her in through the living room. Hadn’t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tried since the other night. After the fire, she hadn’t really had a free </w:t>
      </w:r>
      <w:r>
        <w:rPr>
          <w:rFonts w:ascii="Tinos" w:hAnsi="Tinos" w:eastAsia="Tinos"/>
          <w:b w:val="0"/>
          <w:i w:val="0"/>
          <w:color w:val="000000"/>
          <w:sz w:val="30"/>
        </w:rPr>
        <w:t>moment. He hadn’t called her back, either, after she’d left a message.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was his building that burned down over at the harbor last night,” said </w:t>
      </w:r>
      <w:r>
        <w:rPr>
          <w:rFonts w:ascii="Tinos" w:hAnsi="Tinos" w:eastAsia="Tinos"/>
          <w:b w:val="0"/>
          <w:i w:val="0"/>
          <w:color w:val="000000"/>
          <w:sz w:val="30"/>
        </w:rPr>
        <w:t>Britt as she put the water on. “I don’t know if you’ve heard?”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 but wasn’t quick enough to seize the opportunity.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insurance company was by this morning,” said Britt. “But I don’t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 anything about all that, and Ulrik can’t get a flight home until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tomorrow. I think he’s landing around eleven. It must take around three </w:t>
      </w:r>
      <w:r>
        <w:rPr>
          <w:rFonts w:ascii="Tinos" w:hAnsi="Tinos" w:eastAsia="Tinos"/>
          <w:b w:val="0"/>
          <w:i w:val="0"/>
          <w:color w:val="000000"/>
          <w:sz w:val="30"/>
        </w:rPr>
        <w:t>hours to fly home from Reykjavik.”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asked if instant was all right with her, and Louise nodded.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dust on the tabletops and on the lamp shade over the dining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table. It swirled in the air a bit when Louise unwound her long scarf and set </w:t>
      </w:r>
      <w:r>
        <w:rPr>
          <w:rFonts w:ascii="Tinos" w:hAnsi="Tinos" w:eastAsia="Tinos"/>
          <w:b w:val="0"/>
          <w:i w:val="0"/>
          <w:color w:val="000000"/>
          <w:sz w:val="30"/>
        </w:rPr>
        <w:t>it over the chair.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actually the fire I came to talk to you about,” she began.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nodded when Britt asked if she’d like milk in her coffee.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young people burned to death down in the boathouse next to your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husband’s warehouse, and our crime technicians recently determined that </w:t>
      </w:r>
      <w:r>
        <w:rPr>
          <w:rFonts w:ascii="Tinos" w:hAnsi="Tinos" w:eastAsia="Tinos"/>
          <w:b w:val="0"/>
          <w:i w:val="0"/>
          <w:color w:val="000000"/>
          <w:sz w:val="30"/>
        </w:rPr>
        <w:t>the fire was set on purpose.”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waited a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“Britt, I have to ask you what you were doing last 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stopped on her way to the table with the coffee cups. Steam rose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two mugs. They must be burning her fingers, thought Louise, who </w:t>
      </w:r>
      <w:r>
        <w:rPr>
          <w:rFonts w:ascii="Tinos" w:hAnsi="Tinos" w:eastAsia="Tinos"/>
          <w:b w:val="0"/>
          <w:i w:val="0"/>
          <w:color w:val="000000"/>
          <w:sz w:val="30"/>
        </w:rPr>
        <w:t>stood up and took the mugs out of her hands.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was here,” Britt finally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came over and sat 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 one told me that anyone died in the fire.”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shook her head and folded her hands around her mug.</w:t>
      </w:r>
    </w:p>
    <w:p>
      <w:pPr>
        <w:autoSpaceDN w:val="0"/>
        <w:autoSpaceDE w:val="0"/>
        <w:widowControl/>
        <w:spacing w:line="360" w:lineRule="exact" w:before="0" w:after="0"/>
        <w:ind w:left="460" w:right="51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“Two boys died in the flames.”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They sat a bit.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hoped that Britt might say something, but she was silent and sat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unmoving with her eyes on her coffee. A column of steam lazily curled </w:t>
      </w:r>
      <w:r>
        <w:rPr>
          <w:rFonts w:ascii="Tinos" w:hAnsi="Tinos" w:eastAsia="Tinos"/>
          <w:b w:val="0"/>
          <w:i w:val="0"/>
          <w:color w:val="000000"/>
          <w:sz w:val="30"/>
        </w:rPr>
        <w:t>upward and vanished.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Silence enveloped the house. There was neither traffic noise nor </w:t>
      </w:r>
      <w:r>
        <w:rPr>
          <w:rFonts w:ascii="Tinos" w:hAnsi="Tinos" w:eastAsia="Tinos"/>
          <w:b w:val="0"/>
          <w:i w:val="0"/>
          <w:color w:val="000000"/>
          <w:sz w:val="30"/>
        </w:rPr>
        <w:t>clattering from the S-train that passed not far from there.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cleared her throat to break the silence.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concerns two of the boys who were present that night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sailing club,” she said, adding that one of the deceased was the one Jonas </w:t>
      </w:r>
      <w:r>
        <w:rPr>
          <w:rFonts w:ascii="Tinos" w:hAnsi="Tinos" w:eastAsia="Tinos"/>
          <w:b w:val="0"/>
          <w:i w:val="0"/>
          <w:color w:val="000000"/>
          <w:sz w:val="30"/>
        </w:rPr>
        <w:t>saw running after Signe.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still didn’t look at her, only shook her head despondently.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understand, don’t you, why I have to ask you about your </w:t>
      </w:r>
      <w:r>
        <w:rPr>
          <w:rFonts w:ascii="Tinos" w:hAnsi="Tinos" w:eastAsia="Tinos"/>
          <w:b w:val="0"/>
          <w:i w:val="0"/>
          <w:color w:val="000000"/>
          <w:sz w:val="30"/>
        </w:rPr>
        <w:t>activities?”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stopped shaking her head. Just sat.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did you do last night?” Louise repeated and felt a queasiness in </w:t>
      </w:r>
      <w:r>
        <w:rPr>
          <w:rFonts w:ascii="Tinos" w:hAnsi="Tinos" w:eastAsia="Tinos"/>
          <w:b w:val="0"/>
          <w:i w:val="0"/>
          <w:color w:val="000000"/>
          <w:sz w:val="30"/>
        </w:rPr>
        <w:t>the pit of her stomach.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was home all evening,” she finally answered. “You were here. You </w:t>
      </w:r>
      <w:r>
        <w:rPr>
          <w:rFonts w:ascii="Tinos" w:hAnsi="Tinos" w:eastAsia="Tinos"/>
          <w:b w:val="0"/>
          <w:i w:val="0"/>
          <w:color w:val="000000"/>
          <w:sz w:val="30"/>
        </w:rPr>
        <w:t>know I was home.”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Now she looked at Louise with eyes empty of sparkle and life.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go down and set fire to my husband’s property. I went up to bed </w:t>
      </w:r>
      <w:r>
        <w:rPr>
          <w:rFonts w:ascii="Tinos" w:hAnsi="Tinos" w:eastAsia="Tinos"/>
          <w:b w:val="0"/>
          <w:i w:val="0"/>
          <w:color w:val="000000"/>
          <w:sz w:val="30"/>
        </w:rPr>
        <w:t>after you left.”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and lifted her mug. Wanted to put a hand on her arm, but </w:t>
      </w:r>
      <w:r>
        <w:rPr>
          <w:rFonts w:ascii="Tinos" w:hAnsi="Tinos" w:eastAsia="Tinos"/>
          <w:b w:val="0"/>
          <w:i w:val="0"/>
          <w:color w:val="000000"/>
          <w:sz w:val="30"/>
        </w:rPr>
        <w:t>didn’t.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“Ulrik tossed the boys out the same day he discovered they were staying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his building. He asked them to move all their things and disappear.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wasn’t anyone down in his boathouse anymore,” she said, raising her voice </w:t>
      </w:r>
      <w:r>
        <w:rPr>
          <w:rFonts w:ascii="Tinos" w:hAnsi="Tinos" w:eastAsia="Tinos"/>
          <w:b w:val="0"/>
          <w:i w:val="0"/>
          <w:color w:val="000000"/>
          <w:sz w:val="30"/>
        </w:rPr>
        <w:t>to make Louise understand.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was flammable liquid poured on the floor and over the sofa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left behind, and the techs believe that a piece of firewood was thrown </w:t>
      </w:r>
      <w:r>
        <w:rPr>
          <w:rFonts w:ascii="Tinos" w:hAnsi="Tinos" w:eastAsia="Tinos"/>
          <w:b w:val="0"/>
          <w:i w:val="0"/>
          <w:color w:val="000000"/>
          <w:sz w:val="30"/>
        </w:rPr>
        <w:t>through the window and set off an explosion, which led to the fire.”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held Louise’s eyes, and a little smile passed across the corner of her </w:t>
      </w:r>
      <w:r>
        <w:rPr>
          <w:rFonts w:ascii="Tinos" w:hAnsi="Tinos" w:eastAsia="Tinos"/>
          <w:b w:val="0"/>
          <w:i w:val="0"/>
          <w:color w:val="000000"/>
          <w:sz w:val="30"/>
        </w:rPr>
        <w:t>mouth.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 you suspect me of being behind it?”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you’re not a suspect. We just need to rule you out,” she corrected.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lead investigator is right to think that you could harbor a strong desire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do something like this. But we’ve just begun the investigation and 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starting to form some ideas of what might motivate someone to burn down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building with two people inside it. And this is just one of the </w:t>
      </w:r>
      <w:r>
        <w:rPr>
          <w:rFonts w:ascii="Tinos" w:hAnsi="Tinos" w:eastAsia="Tinos"/>
          <w:b w:val="0"/>
          <w:i w:val="0"/>
          <w:color w:val="000000"/>
          <w:sz w:val="30"/>
        </w:rPr>
        <w:t>possibilities that we need to consider.”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can see where I’d be a likely candidate,” she conceded and looked </w:t>
      </w:r>
      <w:r>
        <w:rPr>
          <w:rFonts w:ascii="Tinos" w:hAnsi="Tinos" w:eastAsia="Tinos"/>
          <w:b w:val="0"/>
          <w:i w:val="0"/>
          <w:color w:val="000000"/>
          <w:sz w:val="30"/>
        </w:rPr>
        <w:t>straight ahead.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do have a motive,” said Louise. “But there are other possibilities.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fire might be connected to the part of the warehouse that Ulrik rented </w:t>
      </w:r>
      <w:r>
        <w:rPr>
          <w:rFonts w:ascii="Tinos" w:hAnsi="Tinos" w:eastAsia="Tinos"/>
          <w:b w:val="0"/>
          <w:i w:val="0"/>
          <w:color w:val="000000"/>
          <w:sz w:val="30"/>
        </w:rPr>
        <w:t>out. We’re following that trail, too.”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understand.”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were you doing between the hours of eleven and twelve last </w:t>
      </w:r>
      <w:r>
        <w:rPr>
          <w:rFonts w:ascii="Tinos" w:hAnsi="Tinos" w:eastAsia="Tinos"/>
          <w:b w:val="0"/>
          <w:i w:val="0"/>
          <w:color w:val="000000"/>
          <w:sz w:val="30"/>
        </w:rPr>
        <w:t>night?”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said nothing, just sat up a little straighter in the chair and closed her </w:t>
      </w:r>
      <w:r>
        <w:rPr>
          <w:rFonts w:ascii="Tinos" w:hAnsi="Tinos" w:eastAsia="Tinos"/>
          <w:b w:val="0"/>
          <w:i w:val="0"/>
          <w:color w:val="000000"/>
          <w:sz w:val="30"/>
        </w:rPr>
        <w:t>eyes.</w:t>
      </w:r>
    </w:p>
    <w:p>
      <w:pPr>
        <w:autoSpaceDN w:val="0"/>
        <w:autoSpaceDE w:val="0"/>
        <w:widowControl/>
        <w:spacing w:line="360" w:lineRule="exact" w:before="0" w:after="0"/>
        <w:ind w:left="460" w:right="57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took her pad out of her bag and a pen from an outside pocket.</w:t>
      </w:r>
      <w:r>
        <w:rPr>
          <w:rFonts w:ascii="Tinos" w:hAnsi="Tinos" w:eastAsia="Tinos"/>
          <w:b w:val="0"/>
          <w:i w:val="0"/>
          <w:color w:val="000000"/>
          <w:sz w:val="30"/>
        </w:rPr>
        <w:t>“I’m sorry to drag you through this,” she said.</w:t>
      </w:r>
    </w:p>
    <w:p>
      <w:pPr>
        <w:autoSpaceDN w:val="0"/>
        <w:autoSpaceDE w:val="0"/>
        <w:widowControl/>
        <w:spacing w:line="360" w:lineRule="exact" w:before="0" w:after="0"/>
        <w:ind w:left="460" w:right="403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completely all right. I understand.”</w:t>
      </w:r>
      <w:r>
        <w:rPr>
          <w:rFonts w:ascii="Tinos" w:hAnsi="Tinos" w:eastAsia="Tinos"/>
          <w:b w:val="0"/>
          <w:i w:val="0"/>
          <w:color w:val="000000"/>
          <w:sz w:val="30"/>
        </w:rPr>
        <w:t>Britt opened her eyes again.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just can’t remember doing anything.”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“It was around five thirty when we left you yesterday,” Louise helped.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did you do the rest of the evening?”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was just here. I slept,” Britt answered quickly. “I’d taken some pretty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strong sleeping pills,” she admitted after thinking it over. “I’m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supposed to take one, but I took two. That wasn’t very long after you left.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pretty out of it, and I have no idea what happened around me. Didn’t </w:t>
      </w:r>
      <w:r>
        <w:rPr>
          <w:rFonts w:ascii="Tinos" w:hAnsi="Tinos" w:eastAsia="Tinos"/>
          <w:b w:val="0"/>
          <w:i w:val="0"/>
          <w:color w:val="000000"/>
          <w:sz w:val="30"/>
        </w:rPr>
        <w:t>even hear the sirens. I would have, if it was as intense as you say.”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 Of course, she would have.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there anyone who can confirm that you stayed in your house the </w:t>
      </w:r>
      <w:r>
        <w:rPr>
          <w:rFonts w:ascii="Tinos" w:hAnsi="Tinos" w:eastAsia="Tinos"/>
          <w:b w:val="0"/>
          <w:i w:val="0"/>
          <w:color w:val="000000"/>
          <w:sz w:val="30"/>
        </w:rPr>
        <w:t>whole evening?”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autoSpaceDE w:val="0"/>
        <w:widowControl/>
        <w:spacing w:line="360" w:lineRule="exact" w:before="0" w:after="0"/>
        <w:ind w:left="460" w:right="53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“Ulrik’s not home.”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“Did you talk with anyone?”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“No.”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“Either on your cell phone or landline?”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 not as far as I recall.”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“Did you drive anywhere?”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mean while I was knocked out on sleeping pills? No, I didn’t.”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smiled at her, stuck her pad back in her bag, and said she’d like to </w:t>
      </w:r>
      <w:r>
        <w:rPr>
          <w:rFonts w:ascii="Tinos" w:hAnsi="Tinos" w:eastAsia="Tinos"/>
          <w:b w:val="0"/>
          <w:i w:val="0"/>
          <w:color w:val="000000"/>
          <w:sz w:val="30"/>
        </w:rPr>
        <w:t>have permission to look over her car on the way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“You’re welcome to. The keys are on the bureau,” Britt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walked with her out to the entryway.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almost forgot her scarf on the back of the chair, and when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came into the hall Britt was already putting on a sweater and sticking her </w:t>
      </w:r>
      <w:r>
        <w:rPr>
          <w:rFonts w:ascii="Tinos" w:hAnsi="Tinos" w:eastAsia="Tinos"/>
          <w:b w:val="0"/>
          <w:i w:val="0"/>
          <w:color w:val="000000"/>
          <w:sz w:val="30"/>
        </w:rPr>
        <w:t>feet into the rubber boots she’d worn as she went around sweeping.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black Golf was at most a year old and still had that new-car smell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stuck her head in and looked around. On the front seat, there was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Dior lipstick and a little perfume sample. Typical lady’s car, she thought. </w:t>
      </w:r>
      <w:r>
        <w:rPr>
          <w:rFonts w:ascii="Tinos" w:hAnsi="Tinos" w:eastAsia="Tinos"/>
          <w:b w:val="0"/>
          <w:i w:val="0"/>
          <w:color w:val="000000"/>
          <w:sz w:val="30"/>
        </w:rPr>
        <w:t>The back seat was empty and clean.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Truthfully, it was mostly for Willumsen’s sake that she went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car. But then it would be over with. Afterward she and Jonas would take off </w:t>
      </w:r>
      <w:r>
        <w:rPr>
          <w:rFonts w:ascii="Tinos" w:hAnsi="Tinos" w:eastAsia="Tinos"/>
          <w:b w:val="0"/>
          <w:i w:val="0"/>
          <w:color w:val="000000"/>
          <w:sz w:val="30"/>
        </w:rPr>
        <w:t>for the country and enjoy the extra vacation days.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slammed the door shut and opened the trunk. Took a step back and </w:t>
      </w:r>
      <w:r>
        <w:rPr>
          <w:rFonts w:ascii="Tinos" w:hAnsi="Tinos" w:eastAsia="Tinos"/>
          <w:b w:val="0"/>
          <w:i w:val="0"/>
          <w:color w:val="000000"/>
          <w:sz w:val="30"/>
        </w:rPr>
        <w:t>looked at Britt.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usually drive around with a spare can in your car?”</w:t>
      </w:r>
      <w:r>
        <w:rPr>
          <w:rFonts w:ascii="Tinos" w:hAnsi="Tinos" w:eastAsia="Tinos"/>
          <w:b w:val="0"/>
          <w:i w:val="0"/>
          <w:color w:val="000000"/>
          <w:sz w:val="30"/>
        </w:rPr>
        <w:t>Britt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“By and large, I don’t drive around much. I mostly bike. It’s only if I </w:t>
      </w:r>
      <w:r>
        <w:rPr>
          <w:rFonts w:ascii="Tinos" w:hAnsi="Tinos" w:eastAsia="Tinos"/>
          <w:b w:val="0"/>
          <w:i w:val="0"/>
          <w:color w:val="000000"/>
          <w:sz w:val="30"/>
        </w:rPr>
        <w:t>have to go on longer trips that I take the car.”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“There’s a can of gasoline in the back of your car.”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waved Britt over.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 reaction at all. There was nothing to trace on her face or in her eyes,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which just stared at Louise uncomprehendingly. But then she slowly walked </w:t>
      </w:r>
      <w:r>
        <w:rPr>
          <w:rFonts w:ascii="Tinos" w:hAnsi="Tinos" w:eastAsia="Tinos"/>
          <w:b w:val="0"/>
          <w:i w:val="0"/>
          <w:color w:val="000000"/>
          <w:sz w:val="30"/>
        </w:rPr>
        <w:t>over to the car and leaned forward a bit to look into the trunk.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anything about that,” she answered and looked up at </w:t>
      </w:r>
      <w:r>
        <w:rPr>
          <w:rFonts w:ascii="Tinos" w:hAnsi="Tinos" w:eastAsia="Tinos"/>
          <w:b w:val="0"/>
          <w:i w:val="0"/>
          <w:color w:val="000000"/>
          <w:sz w:val="30"/>
        </w:rPr>
        <w:t>Louise. “I don’t have one of those.”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closed the trunk with the sleeve of her sweater. She felt irritation, </w:t>
      </w:r>
      <w:r>
        <w:rPr>
          <w:rFonts w:ascii="Tinos" w:hAnsi="Tinos" w:eastAsia="Tinos"/>
          <w:b w:val="0"/>
          <w:i w:val="0"/>
          <w:color w:val="000000"/>
          <w:sz w:val="30"/>
        </w:rPr>
        <w:t>and just then the queasiness came back.</w:t>
      </w:r>
    </w:p>
    <w:p>
      <w:pPr>
        <w:autoSpaceDN w:val="0"/>
        <w:autoSpaceDE w:val="0"/>
        <w:widowControl/>
        <w:spacing w:line="360" w:lineRule="exact" w:before="0" w:after="0"/>
        <w:ind w:left="460" w:right="50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“Britt, what the hell?”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They stood together a moment.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don’t know anything about that can,” she repeated then shook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head. “Never seen it before.”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she turned to the empty spot where the Audi was usually parked </w:t>
      </w:r>
      <w:r>
        <w:rPr>
          <w:rFonts w:ascii="Tinos" w:hAnsi="Tinos" w:eastAsia="Tinos"/>
          <w:b w:val="0"/>
          <w:i w:val="0"/>
          <w:color w:val="000000"/>
          <w:sz w:val="30"/>
        </w:rPr>
        <w:t>and gestured with her hands.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 it’s Ulrik’s. His car’s at the airport. He may have put the gas can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in my car to have space for his luggage. Otherwise, I don’t know </w:t>
      </w:r>
      <w:r>
        <w:rPr>
          <w:rFonts w:ascii="Tinos" w:hAnsi="Tinos" w:eastAsia="Tinos"/>
          <w:b w:val="0"/>
          <w:i w:val="0"/>
          <w:color w:val="000000"/>
          <w:sz w:val="30"/>
        </w:rPr>
        <w:t>where it came from.”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over and put her arms around her. She was as thin as a </w:t>
      </w:r>
      <w:r>
        <w:rPr>
          <w:rFonts w:ascii="Tinos" w:hAnsi="Tinos" w:eastAsia="Tinos"/>
          <w:b w:val="0"/>
          <w:i w:val="0"/>
          <w:color w:val="000000"/>
          <w:sz w:val="30"/>
        </w:rPr>
        <w:t>baby bird and stood there with her head bowed.</w:t>
      </w:r>
    </w:p>
    <w:p>
      <w:pPr>
        <w:autoSpaceDN w:val="0"/>
        <w:autoSpaceDE w:val="0"/>
        <w:widowControl/>
        <w:spacing w:line="360" w:lineRule="exact" w:before="0" w:after="0"/>
        <w:ind w:left="460" w:right="360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“Were you down at the harbor last night?”</w:t>
      </w:r>
      <w:r>
        <w:rPr>
          <w:rFonts w:ascii="Tinos" w:hAnsi="Tinos" w:eastAsia="Tinos"/>
          <w:b w:val="0"/>
          <w:i w:val="0"/>
          <w:color w:val="000000"/>
          <w:sz w:val="30"/>
        </w:rPr>
        <w:t>She stepped back a little and looked at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could I know anyone was sleeping down there?” Britt asked </w:t>
      </w:r>
      <w:r>
        <w:rPr>
          <w:rFonts w:ascii="Tinos" w:hAnsi="Tinos" w:eastAsia="Tinos"/>
          <w:b w:val="0"/>
          <w:i w:val="0"/>
          <w:color w:val="000000"/>
          <w:sz w:val="30"/>
        </w:rPr>
        <w:t>sensibly.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eyes were blank and she suddenly seemed like a little girl that </w:t>
      </w:r>
      <w:r>
        <w:rPr>
          <w:rFonts w:ascii="Tinos" w:hAnsi="Tinos" w:eastAsia="Tinos"/>
          <w:b w:val="0"/>
          <w:i w:val="0"/>
          <w:color w:val="000000"/>
          <w:sz w:val="30"/>
        </w:rPr>
        <w:t>someone had forgotten to take home with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couldn’t have known, unless you were keeping an eye on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 and saw them go in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didn’t. I haven’t even been down to the harbor since the night we held </w:t>
      </w:r>
      <w:r>
        <w:rPr>
          <w:rFonts w:ascii="Tinos" w:hAnsi="Tinos" w:eastAsia="Tinos"/>
          <w:b w:val="0"/>
          <w:i w:val="0"/>
          <w:color w:val="000000"/>
          <w:sz w:val="30"/>
        </w:rPr>
        <w:t>the party, and I probably never will.”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need to have your car brought in for a closer inspection,” Louise said </w:t>
      </w:r>
      <w:r>
        <w:rPr>
          <w:rFonts w:ascii="Tinos" w:hAnsi="Tinos" w:eastAsia="Tinos"/>
          <w:b w:val="0"/>
          <w:i w:val="0"/>
          <w:color w:val="000000"/>
          <w:sz w:val="30"/>
        </w:rPr>
        <w:t>apologetically.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“Absolutely,” said Britt quickly and dried her eyes. “That’s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understandable. I don’t have anything to hide from you, and I’ll just be glad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if you can find out where that gas can came from so I don’t get mixed up in </w:t>
      </w:r>
      <w:r>
        <w:rPr>
          <w:rFonts w:ascii="Tinos" w:hAnsi="Tinos" w:eastAsia="Tinos"/>
          <w:b w:val="0"/>
          <w:i w:val="0"/>
          <w:color w:val="000000"/>
          <w:sz w:val="30"/>
        </w:rPr>
        <w:t>all this.”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stepped aside and found Frandsen’s number in her contacts.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her back to Britt, while she talked with the chief of the Center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Forensic Services. Not that she needed to be discreet, she discovered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she’d finished speaking. Britt had already walked over to the front </w:t>
      </w:r>
      <w:r>
        <w:rPr>
          <w:rFonts w:ascii="Tinos" w:hAnsi="Tinos" w:eastAsia="Tinos"/>
          <w:b w:val="0"/>
          <w:i w:val="0"/>
          <w:color w:val="000000"/>
          <w:sz w:val="30"/>
        </w:rPr>
        <w:t>door and stood there waiting to go into the warm 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“Someone is coming to pick up your car within the next hour.”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nodded, and Louise went up the steps to the weathered porch and </w:t>
      </w:r>
      <w:r>
        <w:rPr>
          <w:rFonts w:ascii="Tinos" w:hAnsi="Tinos" w:eastAsia="Tinos"/>
          <w:b w:val="0"/>
          <w:i w:val="0"/>
          <w:color w:val="000000"/>
          <w:sz w:val="30"/>
        </w:rPr>
        <w:t>gave her a hug before saying good-bye.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good that Ulrik will be back tomorrow. Call if there’s anything.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and I are driving down to my parents’ in the country tonight. It’s fall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break, you know, so we’ll be down there till Wednesday, but I’ll have my </w:t>
      </w:r>
      <w:r>
        <w:rPr>
          <w:rFonts w:ascii="Tinos" w:hAnsi="Tinos" w:eastAsia="Tinos"/>
          <w:b w:val="0"/>
          <w:i w:val="0"/>
          <w:color w:val="000000"/>
          <w:sz w:val="30"/>
        </w:rPr>
        <w:t>cell phone with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nodded and smiled, so that her lips drew a precise, thin line across </w:t>
      </w:r>
      <w:r>
        <w:rPr>
          <w:rFonts w:ascii="Tinos" w:hAnsi="Tinos" w:eastAsia="Tinos"/>
          <w:b w:val="0"/>
          <w:i w:val="0"/>
          <w:color w:val="000000"/>
          <w:sz w:val="30"/>
        </w:rPr>
        <w:t>her mouth.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terribly sorry if I’ve created problems for you. But I wasn’t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anywhere last night,” she said and opened the front door to go inside. “Just </w:t>
      </w:r>
      <w:r>
        <w:rPr>
          <w:rFonts w:ascii="Tinos" w:hAnsi="Tinos" w:eastAsia="Tinos"/>
          <w:b w:val="0"/>
          <w:i w:val="0"/>
          <w:color w:val="000000"/>
          <w:sz w:val="30"/>
        </w:rPr>
        <w:t>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Louise walked down toward Svanemølle Harbor, darkness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beginning to fall. She called Willumsen’s cell, and when it went to voice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mail, she left a message informing him that she’d asked to have Britt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Fasting-Thomsen’s car brought in for closer inspection, even though she </w:t>
      </w:r>
      <w:r>
        <w:rPr>
          <w:rFonts w:ascii="Tinos" w:hAnsi="Tinos" w:eastAsia="Tinos"/>
          <w:b w:val="0"/>
          <w:i w:val="0"/>
          <w:color w:val="000000"/>
          <w:sz w:val="30"/>
        </w:rPr>
        <w:t>said she’d been home the entire evening.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finishing the message, she reminded him that she wouldn’t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to work again until Thursday. “Have a good weekend,” she said before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hanging up. Then she called Jonas and told him she was on her way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promised him they’d make it out to the country before eight o’clock,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could watch </w:t>
      </w:r>
      <w:r>
        <w:rPr>
          <w:rFonts w:ascii="Tinos" w:hAnsi="Tinos" w:eastAsia="Tinos"/>
          <w:b w:val="0"/>
          <w:i/>
          <w:color w:val="000000"/>
          <w:sz w:val="30"/>
        </w:rPr>
        <w:t>Dancing with the Stars</w:t>
      </w:r>
      <w:r>
        <w:rPr>
          <w:rFonts w:ascii="Tinos" w:hAnsi="Tinos" w:eastAsia="Tinos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35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O</w:t>
      </w:r>
      <w:r>
        <w:rPr>
          <w:rFonts w:ascii="Tinos" w:hAnsi="Tinos" w:eastAsia="Tinos"/>
          <w:b w:val="0"/>
          <w:i w:val="0"/>
          <w:color w:val="000000"/>
          <w:sz w:val="30"/>
        </w:rPr>
        <w:t>n Saturday, Louise lay on the sofa. She was trying to look like she was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reading, but most of the time she slept.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father had taken Jonas over to Skjoldenæsholm Golf Center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nearby town. First, they’d eaten lunch at Kudskehuset and after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struggled up Gyldenløveshøj, which her father in his usual school teacher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manner taught the boy was the highest point on Zealand. There, to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father’s great delight, they’d sat for hours, each with a pair of binoculars,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when they arrived back home in the afternoon practically frozen to </w:t>
      </w:r>
      <w:r>
        <w:rPr>
          <w:rFonts w:ascii="Tinos" w:hAnsi="Tinos" w:eastAsia="Tinos"/>
          <w:b w:val="0"/>
          <w:i w:val="0"/>
          <w:color w:val="000000"/>
          <w:sz w:val="30"/>
        </w:rPr>
        <w:t>death, they were ecstatic over all they’d seen.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Venison was on the evening’s menu, and afterward they played Scrabble </w:t>
      </w:r>
      <w:r>
        <w:rPr>
          <w:rFonts w:ascii="Tinos" w:hAnsi="Tinos" w:eastAsia="Tinos"/>
          <w:b w:val="0"/>
          <w:i w:val="0"/>
          <w:color w:val="000000"/>
          <w:sz w:val="30"/>
        </w:rPr>
        <w:t>until Louise was ready to fall out of her seat.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 had called to talk about their Sunday plans, and had been mildly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disappointed to learn they wouldn’t be making it out to Holbæk at the break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dawn. Louise wanted to be allowed to sleep in until she woke up, then </w:t>
      </w:r>
      <w:r>
        <w:rPr>
          <w:rFonts w:ascii="Tinos" w:hAnsi="Tinos" w:eastAsia="Tinos"/>
          <w:b w:val="0"/>
          <w:i w:val="0"/>
          <w:color w:val="000000"/>
          <w:sz w:val="30"/>
        </w:rPr>
        <w:t>start the day easy.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Sunday morning, the car radio played as Louise and Jonas drove across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Munkholm Bridge. The sun was low and glared in their eyes underneath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sun visors. She’d shown him the place she used to drive to on warm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summer nights to have ice cream and visit with friends when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younger. Even though he didn’t come right out and say it, she could tell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was so much of a city boy that he couldn’t imagine having to drive </w:t>
      </w:r>
      <w:r>
        <w:rPr>
          <w:rFonts w:ascii="Tinos" w:hAnsi="Tinos" w:eastAsia="Tinos"/>
          <w:b w:val="0"/>
          <w:i w:val="0"/>
          <w:color w:val="000000"/>
          <w:sz w:val="30"/>
        </w:rPr>
        <w:t>ten miles on a motorbike to hang out and have ice cream.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smiled at him and took in the view over the water. The leaves </w:t>
      </w:r>
      <w:r>
        <w:rPr>
          <w:rFonts w:ascii="Tinos" w:hAnsi="Tinos" w:eastAsia="Tinos"/>
          <w:b w:val="0"/>
          <w:i w:val="0"/>
          <w:color w:val="000000"/>
          <w:sz w:val="30"/>
        </w:rPr>
        <w:t>were beginning to fall off the trees, and the ice cream stand was closed. Still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pretty, and the light shimmered as they drove through the forest, </w:t>
      </w:r>
      <w:r>
        <w:rPr>
          <w:rFonts w:ascii="Tinos" w:hAnsi="Tinos" w:eastAsia="Tinos"/>
          <w:b w:val="0"/>
          <w:i w:val="0"/>
          <w:color w:val="000000"/>
          <w:sz w:val="30"/>
        </w:rPr>
        <w:t>where the half-naked branches created a filter for the sun’s beams.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swung to the left up toward Dragerup and let her eyes take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fields. The road was narrow and curvy, small gravel roads pushed the farms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a little from the main road, off toward the water, and Holbæk Fjord </w:t>
      </w:r>
      <w:r>
        <w:rPr>
          <w:rFonts w:ascii="Tinos" w:hAnsi="Tinos" w:eastAsia="Tinos"/>
          <w:b w:val="0"/>
          <w:i w:val="0"/>
          <w:color w:val="000000"/>
          <w:sz w:val="30"/>
        </w:rPr>
        <w:t>glimmered behind the freshly plowed fields.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Mik’s red three-winged farmhouse was on the left, idyllic with its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thatched roofs and half-timbers, but Louise was most captivated by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view from his yard, where fields stretched off into the distance, all the way </w:t>
      </w:r>
      <w:r>
        <w:rPr>
          <w:rFonts w:ascii="Tinos" w:hAnsi="Tinos" w:eastAsia="Tinos"/>
          <w:b w:val="0"/>
          <w:i w:val="0"/>
          <w:color w:val="000000"/>
          <w:sz w:val="30"/>
        </w:rPr>
        <w:t>to the forest.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first time she’d visited him, there’d been a bench up against the wall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house, so they could sit there and take in a panoramic view. The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minus was that the bench was the kind made from split and planed tree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trunks, and across its back in fat letters were burned the words, “Dad’s Beer </w:t>
      </w:r>
      <w:r>
        <w:rPr>
          <w:rFonts w:ascii="Tinos" w:hAnsi="Tinos" w:eastAsia="Tinos"/>
          <w:b w:val="0"/>
          <w:i w:val="0"/>
          <w:color w:val="000000"/>
          <w:sz w:val="30"/>
        </w:rPr>
        <w:t>Bench.”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his birthday last year, Louise had presented Mik with a more neutral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bench with a matching table and two chairs. That evening, they’d brought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grill from the garden and sat out in his yard and eaten, instead of having </w:t>
      </w:r>
      <w:r>
        <w:rPr>
          <w:rFonts w:ascii="Tinos" w:hAnsi="Tinos" w:eastAsia="Tinos"/>
          <w:b w:val="0"/>
          <w:i w:val="0"/>
          <w:color w:val="000000"/>
          <w:sz w:val="30"/>
        </w:rPr>
        <w:t>their view blocked by tall trees.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usual, the pointer was the first to come rushing out to greet them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soon as they’d parked and gotten out in the yard. A moment later Mik came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from the kitchen door. He was wearing clogs, a black crewneck sweater,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a new pair of blue jeans. All shaven and nice-smelling, she realized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came over with a smile and gave her a hug and a warm kiss on the </w:t>
      </w:r>
      <w:r>
        <w:rPr>
          <w:rFonts w:ascii="Tinos" w:hAnsi="Tinos" w:eastAsia="Tinos"/>
          <w:b w:val="0"/>
          <w:i w:val="0"/>
          <w:color w:val="000000"/>
          <w:sz w:val="30"/>
        </w:rPr>
        <w:t>mouth.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yellow Lab had also come out, even though she was a bit more </w:t>
      </w:r>
      <w:r>
        <w:rPr>
          <w:rFonts w:ascii="Tinos" w:hAnsi="Tinos" w:eastAsia="Tinos"/>
          <w:b w:val="0"/>
          <w:i w:val="0"/>
          <w:color w:val="000000"/>
          <w:sz w:val="30"/>
        </w:rPr>
        <w:t>hesitant.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was already occupied with the dogs.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are the puppies doing?” he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let himself be embraced by Mik, who obviously liked him and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offered several times to come into the city and stay with Jonas if Louise had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to do. But so far there hadn’t been a something.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“They’re in the mud room. You’re welcome to go see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ran across the yard. Once he’d disappeared, Mik pulled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closer and kissed her a bit more seriously. He put his arm around her </w:t>
      </w:r>
      <w:r>
        <w:rPr>
          <w:rFonts w:ascii="Tinos" w:hAnsi="Tinos" w:eastAsia="Tinos"/>
          <w:b w:val="0"/>
          <w:i w:val="0"/>
          <w:color w:val="000000"/>
          <w:sz w:val="30"/>
        </w:rPr>
        <w:t>shoulder, and they walked to the house.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 smiled when he saw Jonas sitting on the floor with the five puppies </w:t>
      </w:r>
      <w:r>
        <w:rPr>
          <w:rFonts w:ascii="Tinos" w:hAnsi="Tinos" w:eastAsia="Tinos"/>
          <w:b w:val="0"/>
          <w:i w:val="0"/>
          <w:color w:val="000000"/>
          <w:sz w:val="30"/>
        </w:rPr>
        <w:t>jumping up around him, three black and two yellow. One of the small light-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colored ones tried to crawl up on him, but its back legs couldn’t make it up,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every time it tried it fell back down. At last Jonas took pity on it and </w:t>
      </w:r>
      <w:r>
        <w:rPr>
          <w:rFonts w:ascii="Tinos" w:hAnsi="Tinos" w:eastAsia="Tinos"/>
          <w:b w:val="0"/>
          <w:i w:val="0"/>
          <w:color w:val="000000"/>
          <w:sz w:val="30"/>
        </w:rPr>
        <w:t>lifted it into his lap.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 and smiled when, in utter bliss, he bent over and </w:t>
      </w:r>
      <w:r>
        <w:rPr>
          <w:rFonts w:ascii="Tinos" w:hAnsi="Tinos" w:eastAsia="Tinos"/>
          <w:b w:val="0"/>
          <w:i w:val="0"/>
          <w:color w:val="000000"/>
          <w:sz w:val="30"/>
        </w:rPr>
        <w:t>put his cheek against the puppy’s soft fur.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Mik’s puppies had arrived last weekend, and in the coming week they’d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picked up by their new families. Now—standing and looking at such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sweet litter of puppies—was exactly the time when Louise would suddenly </w:t>
      </w:r>
      <w:r>
        <w:rPr>
          <w:rFonts w:ascii="Tinos" w:hAnsi="Tinos" w:eastAsia="Tinos"/>
          <w:b w:val="0"/>
          <w:i w:val="0"/>
          <w:color w:val="000000"/>
          <w:sz w:val="30"/>
        </w:rPr>
        <w:t>have a hard time remembering why she didn’t want a dog.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Fortunately, it always came to her mind rather quickly that they needed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cared for and taken outside on a regular basis, and she knew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couldn’t live up to the responsibility. Mik had offered her the pick of the </w:t>
      </w:r>
      <w:r>
        <w:rPr>
          <w:rFonts w:ascii="Tinos" w:hAnsi="Tinos" w:eastAsia="Tinos"/>
          <w:b w:val="0"/>
          <w:i w:val="0"/>
          <w:color w:val="000000"/>
          <w:sz w:val="30"/>
        </w:rPr>
        <w:t>litter, otherwise.</w:t>
      </w:r>
    </w:p>
    <w:p>
      <w:pPr>
        <w:autoSpaceDN w:val="0"/>
        <w:autoSpaceDE w:val="0"/>
        <w:widowControl/>
        <w:spacing w:line="360" w:lineRule="exact" w:before="0" w:after="0"/>
        <w:ind w:left="460" w:right="273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“Have they all been sold?”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He squatted down and petted one of the black ones.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Mik nodded and sent the pointer out in the yard. His hunting dog wasn’t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much of an indoors-dog as the others, but it hated to miss out on pats and </w:t>
      </w:r>
      <w:r>
        <w:rPr>
          <w:rFonts w:ascii="Tinos" w:hAnsi="Tinos" w:eastAsia="Tinos"/>
          <w:b w:val="0"/>
          <w:i w:val="0"/>
          <w:color w:val="000000"/>
          <w:sz w:val="30"/>
        </w:rPr>
        <w:t>loving, so it had barged in and was too rough around the little puppies.</w:t>
      </w:r>
    </w:p>
    <w:p>
      <w:pPr>
        <w:autoSpaceDN w:val="0"/>
        <w:autoSpaceDE w:val="0"/>
        <w:widowControl/>
        <w:spacing w:line="360" w:lineRule="exact" w:before="0" w:after="0"/>
        <w:ind w:left="460" w:right="316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“Yes,” said Mik. “Except Dina.”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He pointed to the puppy that Jonas sat fondling.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vet thinks she’s deaf, or at least partially deaf. So, she won’t make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as a hunting dog, and no one wants to pay that kind of money for a dog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can’t hear properly. Other breeders would probably euthanize her, but I </w:t>
      </w:r>
      <w:r>
        <w:rPr>
          <w:rFonts w:ascii="Tinos" w:hAnsi="Tinos" w:eastAsia="Tinos"/>
          <w:b w:val="0"/>
          <w:i w:val="0"/>
          <w:color w:val="000000"/>
          <w:sz w:val="30"/>
        </w:rPr>
        <w:t>don’t have the heart for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looked up at Mik.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 can’t even tell she’s deaf,”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Mik shook his head and explained that it wouldn’t be a problem, either, </w:t>
      </w:r>
      <w:r>
        <w:rPr>
          <w:rFonts w:ascii="Tinos" w:hAnsi="Tinos" w:eastAsia="Tinos"/>
          <w:b w:val="0"/>
          <w:i w:val="0"/>
          <w:color w:val="000000"/>
          <w:sz w:val="30"/>
        </w:rPr>
        <w:t>until her owner wanted to start training her.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lunch, they took a long walk in the woods with the pointer zigzagging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them. Strictly speaking, one wasn’t supposed to have a dog off </w:t>
      </w:r>
      <w:r>
        <w:rPr>
          <w:rFonts w:ascii="Tinos" w:hAnsi="Tinos" w:eastAsia="Tinos"/>
          <w:b w:val="0"/>
          <w:i w:val="0"/>
          <w:color w:val="000000"/>
          <w:sz w:val="30"/>
        </w:rPr>
        <w:t>leash, but Mik’s hunting dogs obeyed him—they’d come even if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whistled for them from a hundred yards away; if he told them to sit, they’d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stay sitting until he released them, even if several hours passed and he was </w:t>
      </w:r>
      <w:r>
        <w:rPr>
          <w:rFonts w:ascii="Tinos" w:hAnsi="Tinos" w:eastAsia="Tinos"/>
          <w:b w:val="0"/>
          <w:i w:val="0"/>
          <w:color w:val="000000"/>
          <w:sz w:val="30"/>
        </w:rPr>
        <w:t>out of sight the whole time.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why he scorned the rules and let his dog run free. Jonas tried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keep up with it, and tossed sticks for it—in between tree trunks and onto the </w:t>
      </w:r>
      <w:r>
        <w:rPr>
          <w:rFonts w:ascii="Tinos" w:hAnsi="Tinos" w:eastAsia="Tinos"/>
          <w:b w:val="0"/>
          <w:i w:val="0"/>
          <w:color w:val="000000"/>
          <w:sz w:val="30"/>
        </w:rPr>
        <w:t>soft forest floor.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and Mik held hands and lagged behind.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are things in the city?” asked Mik. “It can’t be so great living </w:t>
      </w:r>
      <w:r>
        <w:rPr>
          <w:rFonts w:ascii="Tinos" w:hAnsi="Tinos" w:eastAsia="Tinos"/>
          <w:b w:val="0"/>
          <w:i w:val="0"/>
          <w:color w:val="000000"/>
          <w:sz w:val="30"/>
        </w:rPr>
        <w:t>there. Gang wars are becoming the daily fare.”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smiled at him and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not that bad yet.”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you worry about something happening to Jonas?” he asked and </w:t>
      </w:r>
      <w:r>
        <w:rPr>
          <w:rFonts w:ascii="Tinos" w:hAnsi="Tinos" w:eastAsia="Tinos"/>
          <w:b w:val="0"/>
          <w:i w:val="0"/>
          <w:color w:val="000000"/>
          <w:sz w:val="30"/>
        </w:rPr>
        <w:t>gave her a serious look.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no worse, either,” she snapped when she saw where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headed. “And anyhow, the plan isn’t for Jonas to stay with me. He’s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now, but sometime in the new year we’ll find a more permanent </w:t>
      </w:r>
      <w:r>
        <w:rPr>
          <w:rFonts w:ascii="Tinos" w:hAnsi="Tinos" w:eastAsia="Tinos"/>
          <w:b w:val="0"/>
          <w:i w:val="0"/>
          <w:color w:val="000000"/>
          <w:sz w:val="30"/>
        </w:rPr>
        <w:t>solution.”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likes being with you,” Mik said and squeezed her hand. “You can’t </w:t>
      </w:r>
      <w:r>
        <w:rPr>
          <w:rFonts w:ascii="Tinos" w:hAnsi="Tinos" w:eastAsia="Tinos"/>
          <w:b w:val="0"/>
          <w:i w:val="0"/>
          <w:color w:val="000000"/>
          <w:sz w:val="30"/>
        </w:rPr>
        <w:t>go shipping him off to some people he doesn’t even know!”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let go of his hand and stuck her hands in her jacket pockets.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kicked a small stone, which skidded across the gravel and disappeared in </w:t>
      </w:r>
      <w:r>
        <w:rPr>
          <w:rFonts w:ascii="Tinos" w:hAnsi="Tinos" w:eastAsia="Tinos"/>
          <w:b w:val="0"/>
          <w:i w:val="0"/>
          <w:color w:val="000000"/>
          <w:sz w:val="30"/>
        </w:rPr>
        <w:t>the tall grass.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no other option,” she said. “I really, really like Jonas. I grow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more and more attached to him every passing day, and I want the very best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him. And the very best for him is not living with me. I keep letting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down. One day I’m not home at dinner time, another day I’m not home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help him with homework. There’s always something that gets in the way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our plans. I can’t do it. It’s not the way he should grow up. He just needs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 over everything that’s happened, then we’ll find another solution </w:t>
      </w:r>
      <w:r>
        <w:rPr>
          <w:rFonts w:ascii="Tinos" w:hAnsi="Tinos" w:eastAsia="Tinos"/>
          <w:b w:val="0"/>
          <w:i w:val="0"/>
          <w:color w:val="000000"/>
          <w:sz w:val="30"/>
        </w:rPr>
        <w:t>together.”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“You’re running from your responsibility,” Mik said quietly.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turned to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have any damned responsibility to be running from. That’s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exactly how I’ve chosen to arrange it. I’m putting myself at Jonas’s </w:t>
      </w:r>
      <w:r>
        <w:rPr>
          <w:rFonts w:ascii="Tinos" w:hAnsi="Tinos" w:eastAsia="Tinos"/>
          <w:b w:val="0"/>
          <w:i w:val="0"/>
          <w:color w:val="000000"/>
          <w:sz w:val="30"/>
        </w:rPr>
        <w:t>disposal, but I sure as hell haven’t forsaken any responsibility.”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 kid’s lost both his parents. There’s no one but you—so that’s plenty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489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of responsibility!”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shook his head in frustration.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“Why are you being stubborn?” she asked without looking at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“Because there is another option. You can move out here. There’s plenty </w:t>
      </w:r>
      <w:r>
        <w:rPr>
          <w:rFonts w:ascii="Tinos" w:hAnsi="Tinos" w:eastAsia="Tinos"/>
          <w:b w:val="0"/>
          <w:i w:val="0"/>
          <w:color w:val="000000"/>
          <w:sz w:val="30"/>
        </w:rPr>
        <w:t>of space, and then we could share the responsibility. Just look at him!”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and the dog both panted for air, but still they bounced and ran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along. Jonas, who mostly sat in his room absorbed in his books or computer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games, had surprisingly red cheeks and glistening eyes. He tossed a stick in </w:t>
      </w:r>
      <w:r>
        <w:rPr>
          <w:rFonts w:ascii="Tinos" w:hAnsi="Tinos" w:eastAsia="Tinos"/>
          <w:b w:val="0"/>
          <w:i w:val="0"/>
          <w:color w:val="000000"/>
          <w:sz w:val="30"/>
        </w:rPr>
        <w:t>a high arc between the trees, and the dog gladly ran after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not so simple,”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let Mik fish her hand out of her pocket.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if you’ll let it be, it’s very simple. You could get transferred and </w:t>
      </w:r>
      <w:r>
        <w:rPr>
          <w:rFonts w:ascii="Tinos" w:hAnsi="Tinos" w:eastAsia="Tinos"/>
          <w:b w:val="0"/>
          <w:i w:val="0"/>
          <w:color w:val="000000"/>
          <w:sz w:val="30"/>
        </w:rPr>
        <w:t>work up 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can’t leave Frederiksberg. And Jonas goes to school in the city.”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might be good for him to switch schools. He still seems to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struggling with losing his friend. And he just told me that the boathouse </w:t>
      </w:r>
      <w:r>
        <w:rPr>
          <w:rFonts w:ascii="Tinos" w:hAnsi="Tinos" w:eastAsia="Tinos"/>
          <w:b w:val="0"/>
          <w:i w:val="0"/>
          <w:color w:val="000000"/>
          <w:sz w:val="30"/>
        </w:rPr>
        <w:t>where those teens stayed burned down a few days ago.”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Jonas had heard about it from some friends at school. </w:t>
      </w:r>
      <w:r>
        <w:rPr>
          <w:rFonts w:ascii="Tinos" w:hAnsi="Tinos" w:eastAsia="Tinos"/>
          <w:b w:val="0"/>
          <w:i w:val="0"/>
          <w:color w:val="000000"/>
          <w:sz w:val="30"/>
        </w:rPr>
        <w:t>She wasn’t the one who’d told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 seems to be on his mind all the time,”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course it was, thought Louise, but it was irritating to have Mik </w:t>
      </w:r>
      <w:r>
        <w:rPr>
          <w:rFonts w:ascii="Tinos" w:hAnsi="Tinos" w:eastAsia="Tinos"/>
          <w:b w:val="0"/>
          <w:i w:val="0"/>
          <w:color w:val="000000"/>
          <w:sz w:val="30"/>
        </w:rPr>
        <w:t>remind her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it have been one of the students from school who set fire to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boathouse, to avenge what happened to the girl?”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at him in surprise, but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boys were thrown out from down there right after the attack. No </w:t>
      </w:r>
      <w:r>
        <w:rPr>
          <w:rFonts w:ascii="Tinos" w:hAnsi="Tinos" w:eastAsia="Tinos"/>
          <w:b w:val="0"/>
          <w:i w:val="0"/>
          <w:color w:val="000000"/>
          <w:sz w:val="30"/>
        </w:rPr>
        <w:t>one was staying in the boathouse any longer.”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a thought started to stir in her, pushing Mik and everything he </w:t>
      </w:r>
      <w:r>
        <w:rPr>
          <w:rFonts w:ascii="Tinos" w:hAnsi="Tinos" w:eastAsia="Tinos"/>
          <w:b w:val="0"/>
          <w:i w:val="0"/>
          <w:color w:val="000000"/>
          <w:sz w:val="30"/>
        </w:rPr>
        <w:t>was saying into the background.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it have been one or more of the boys in the boathouse who’d set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fire to it themselves, in response to being thrown out? Clearly,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wouldn’t have meant to kill their friends, but it seemed none of them knew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Peter Nymann and Sebastian Styhne had spent the night down there.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all reacted as if no one went there anymore. It might be worth </w:t>
      </w:r>
      <w:r>
        <w:rPr>
          <w:rFonts w:ascii="Tinos" w:hAnsi="Tinos" w:eastAsia="Tinos"/>
          <w:b w:val="0"/>
          <w:i w:val="0"/>
          <w:color w:val="000000"/>
          <w:sz w:val="30"/>
        </w:rPr>
        <w:t>checking out when she was back, she thought, before Willumsen single-</w:t>
      </w:r>
      <w:r>
        <w:rPr>
          <w:rFonts w:ascii="Tinos" w:hAnsi="Tinos" w:eastAsia="Tinos"/>
          <w:b w:val="0"/>
          <w:i w:val="0"/>
          <w:color w:val="000000"/>
          <w:sz w:val="30"/>
        </w:rPr>
        <w:t>mindedly went after Britt, staring himself blind in her direction.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to herself as she walked and the new bricks fell into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place. Mik may have thought he’d given her something to think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regarding Jonas and her own plans for the future. At any rate, he let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subject rest. When they got home he served them coffee and cinnamon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pastries from the bakery, then he got started tying rosemary around a large </w:t>
      </w:r>
      <w:r>
        <w:rPr>
          <w:rFonts w:ascii="Tinos" w:hAnsi="Tinos" w:eastAsia="Tinos"/>
          <w:b w:val="0"/>
          <w:i w:val="0"/>
          <w:color w:val="000000"/>
          <w:sz w:val="30"/>
        </w:rPr>
        <w:t>leg of lamb that needed to go in the oven.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starting to see more of Flemming Larsen?” Mik asked after they’d </w:t>
      </w:r>
      <w:r>
        <w:rPr>
          <w:rFonts w:ascii="Tinos" w:hAnsi="Tinos" w:eastAsia="Tinos"/>
          <w:b w:val="0"/>
          <w:i w:val="0"/>
          <w:color w:val="000000"/>
          <w:sz w:val="30"/>
        </w:rPr>
        <w:t>eaten and were sitting with the rest of their wine.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been waiting for the question to pop up sooner or later, and shook </w:t>
      </w:r>
      <w:r>
        <w:rPr>
          <w:rFonts w:ascii="Tinos" w:hAnsi="Tinos" w:eastAsia="Tinos"/>
          <w:b w:val="0"/>
          <w:i w:val="0"/>
          <w:color w:val="000000"/>
          <w:sz w:val="30"/>
        </w:rPr>
        <w:t>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work together, so we see each other occasionally. Same as it’s </w:t>
      </w:r>
      <w:r>
        <w:rPr>
          <w:rFonts w:ascii="Tinos" w:hAnsi="Tinos" w:eastAsia="Tinos"/>
          <w:b w:val="0"/>
          <w:i w:val="0"/>
          <w:color w:val="000000"/>
          <w:sz w:val="30"/>
        </w:rPr>
        <w:t>always been.”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tell that Mik wanted to press the issue, but thought better of it. </w:t>
      </w:r>
      <w:r>
        <w:rPr>
          <w:rFonts w:ascii="Tinos" w:hAnsi="Tinos" w:eastAsia="Tinos"/>
          <w:b w:val="0"/>
          <w:i w:val="0"/>
          <w:color w:val="000000"/>
          <w:sz w:val="30"/>
        </w:rPr>
        <w:t>Instead, he offered to make a pot of coffee.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 and looked at her watch.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was on the floor out in the mud room, petting a puppy that lay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chest as if it had fallen from the ceiling with its legs splayed out in all </w:t>
      </w:r>
      <w:r>
        <w:rPr>
          <w:rFonts w:ascii="Tinos" w:hAnsi="Tinos" w:eastAsia="Tinos"/>
          <w:b w:val="0"/>
          <w:i w:val="0"/>
          <w:color w:val="000000"/>
          <w:sz w:val="30"/>
        </w:rPr>
        <w:t>directions. It nipped at the scarf around his neck.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needed to be getting back to Hvalsø. She carried the dishes out to </w:t>
      </w:r>
      <w:r>
        <w:rPr>
          <w:rFonts w:ascii="Tinos" w:hAnsi="Tinos" w:eastAsia="Tinos"/>
          <w:b w:val="0"/>
          <w:i w:val="0"/>
          <w:color w:val="000000"/>
          <w:sz w:val="30"/>
        </w:rPr>
        <w:t>the sink.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Mik came over and stood behind her, then put his arms around her and </w:t>
      </w:r>
      <w:r>
        <w:rPr>
          <w:rFonts w:ascii="Tinos" w:hAnsi="Tinos" w:eastAsia="Tinos"/>
          <w:b w:val="0"/>
          <w:i w:val="0"/>
          <w:color w:val="000000"/>
          <w:sz w:val="30"/>
        </w:rPr>
        <w:t>let his cheek rest against hers.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crazy about you,” he whispered.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closed her eyes.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and put her arms around him and her cheek against his chest.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stood that way until she pulled herself back a little and looked up into </w:t>
      </w:r>
      <w:r>
        <w:rPr>
          <w:rFonts w:ascii="Tinos" w:hAnsi="Tinos" w:eastAsia="Tinos"/>
          <w:b w:val="0"/>
          <w:i w:val="0"/>
          <w:color w:val="000000"/>
          <w:sz w:val="30"/>
        </w:rPr>
        <w:t>his narrow face and warm eyes.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can’t move up here,”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looked at him seriously, trying to read whether he understood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really meant it. Right now, love wasn’t enough to make her leave the place </w:t>
      </w:r>
      <w:r>
        <w:rPr>
          <w:rFonts w:ascii="Tinos" w:hAnsi="Tinos" w:eastAsia="Tinos"/>
          <w:b w:val="0"/>
          <w:i w:val="0"/>
          <w:color w:val="000000"/>
          <w:sz w:val="30"/>
        </w:rPr>
        <w:t>where she had her routine and the life she’d chosen for herself.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happy where I am,”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nodded and held her close, until she turned her face toward the mud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room and called for Jonas to get his things together so they could head out.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Mik kissed her hair before he let go.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walked out to the mud room, where Jonas carefully set the puppy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in its temporary enclosure. He stood a while looking at it,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grabbed his bag with his PS2 and the books he’d brought with him,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hadn’t had any use for. Then he gave Mik an extra hug and followed Louise </w:t>
      </w:r>
      <w:r>
        <w:rPr>
          <w:rFonts w:ascii="Tinos" w:hAnsi="Tinos" w:eastAsia="Tinos"/>
          <w:b w:val="0"/>
          <w:i w:val="0"/>
          <w:color w:val="000000"/>
          <w:sz w:val="30"/>
        </w:rPr>
        <w:t>out the door to the yard.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Yet another sign of that politeness that broke her heart. With most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children, the parents would first have to go through a long discussion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why they really did have to leave, even if they were having so much fun.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not how it was with Jonas. When Louise said they were leaving, he </w:t>
      </w:r>
      <w:r>
        <w:rPr>
          <w:rFonts w:ascii="Tinos" w:hAnsi="Tinos" w:eastAsia="Tinos"/>
          <w:b w:val="0"/>
          <w:i w:val="0"/>
          <w:color w:val="000000"/>
          <w:sz w:val="30"/>
        </w:rPr>
        <w:t>came without complaint.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She gave his arm a tender squeeze before closing the car door for him.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Monday morning a brisk wind blew, and it bit at their cheeks as Louise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biked through the forest out toward Avnsø Lake. The fall foliage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turned the forest floor golden, as if a blanket had been thrown over the </w:t>
      </w:r>
      <w:r>
        <w:rPr>
          <w:rFonts w:ascii="Tinos" w:hAnsi="Tinos" w:eastAsia="Tinos"/>
          <w:b w:val="0"/>
          <w:i w:val="0"/>
          <w:color w:val="000000"/>
          <w:sz w:val="30"/>
        </w:rPr>
        <w:t>ground.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had to brake on their way down the hill to Helvigstruphuset,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lovely thatched cottage with a water pump in the yard. Previously, it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completely primitive, without electricity or running water, but now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been fixed up and functioned as a summerhouse. Their bike tires kicked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small stones. Jonas passed her, but waited until he was down the hill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braking hard, so his back wheel slid out and sent gravel spraying up </w:t>
      </w:r>
      <w:r>
        <w:rPr>
          <w:rFonts w:ascii="Tinos" w:hAnsi="Tinos" w:eastAsia="Tinos"/>
          <w:b w:val="0"/>
          <w:i w:val="0"/>
          <w:color w:val="000000"/>
          <w:sz w:val="30"/>
        </w:rPr>
        <w:t>in a great cloud.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Farther on they passed the fir plantation, where the roe deer went around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bit the tops off the trees. Louise caught sight of a large buck before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made it all the way there. She got Jonas to stop so they could enjoy </w:t>
      </w:r>
      <w:r>
        <w:rPr>
          <w:rFonts w:ascii="Tinos" w:hAnsi="Tinos" w:eastAsia="Tinos"/>
          <w:b w:val="0"/>
          <w:i w:val="0"/>
          <w:color w:val="000000"/>
          <w:sz w:val="30"/>
        </w:rPr>
        <w:t>him a little before he saw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What Louise loved about Bistrup Forest was that you mostly had it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yourself. She knew every forest road, every trail, every shortcut. And when </w:t>
      </w:r>
      <w:r>
        <w:rPr>
          <w:rFonts w:ascii="Tinos" w:hAnsi="Tinos" w:eastAsia="Tinos"/>
          <w:b w:val="0"/>
          <w:i w:val="0"/>
          <w:color w:val="000000"/>
          <w:sz w:val="30"/>
        </w:rPr>
        <w:t>she’d been in the city too long, it was Avnsø Lake she longed for.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Now the buck lifted his head. Sniffed and pointed his ears in their </w:t>
      </w:r>
      <w:r>
        <w:rPr>
          <w:rFonts w:ascii="Tinos" w:hAnsi="Tinos" w:eastAsia="Tinos"/>
          <w:b w:val="0"/>
          <w:i w:val="0"/>
          <w:color w:val="000000"/>
          <w:sz w:val="30"/>
        </w:rPr>
        <w:t>direction, and then he sprang. So elegant. You could see the tensed muscles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under his short, grayish brown 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they turned off for the lake, black and deep in between the trees,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Louise’s cell phone started to ring in her pocket. The lieutenant’s name </w:t>
      </w:r>
      <w:r>
        <w:rPr>
          <w:rFonts w:ascii="Tinos" w:hAnsi="Tinos" w:eastAsia="Tinos"/>
          <w:b w:val="0"/>
          <w:i w:val="0"/>
          <w:color w:val="000000"/>
          <w:sz w:val="30"/>
        </w:rPr>
        <w:t>glowed in the display.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sorry to bother you on vacation,” he said quickly. “But I thought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you’d want to be kept in the loop. We’ve just gotten a report from the crime </w:t>
      </w:r>
      <w:r>
        <w:rPr>
          <w:rFonts w:ascii="Tinos" w:hAnsi="Tinos" w:eastAsia="Tinos"/>
          <w:b w:val="0"/>
          <w:i w:val="0"/>
          <w:color w:val="000000"/>
          <w:sz w:val="30"/>
        </w:rPr>
        <w:t>techs concerning the gas can you found in the back of Britt Fasting-</w:t>
      </w:r>
      <w:r>
        <w:rPr>
          <w:rFonts w:ascii="Tinos" w:hAnsi="Tinos" w:eastAsia="Tinos"/>
          <w:b w:val="0"/>
          <w:i w:val="0"/>
          <w:color w:val="000000"/>
          <w:sz w:val="30"/>
        </w:rPr>
        <w:t>Thomsen’s Golf.”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jumped off her bike. Jonas was already down at the lake throwing </w:t>
      </w:r>
      <w:r>
        <w:rPr>
          <w:rFonts w:ascii="Tinos" w:hAnsi="Tinos" w:eastAsia="Tinos"/>
          <w:b w:val="0"/>
          <w:i w:val="0"/>
          <w:color w:val="000000"/>
          <w:sz w:val="30"/>
        </w:rPr>
        <w:t>stones in the water.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the same color and brand as a matching gas can that was found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few feet away from the fire site. A German brand that Aldi had in their flyer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last week. Willumsen is ready to get started on an interrogation and a search </w:t>
      </w:r>
      <w:r>
        <w:rPr>
          <w:rFonts w:ascii="Tinos" w:hAnsi="Tinos" w:eastAsia="Tinos"/>
          <w:b w:val="0"/>
          <w:i w:val="0"/>
          <w:color w:val="000000"/>
          <w:sz w:val="30"/>
        </w:rPr>
        <w:t>of the home out in Svanemølle.”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swept her hand through her hair, which was matted and ruffled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blown about her head. Her bike was propped against her right thigh, </w:t>
      </w:r>
      <w:r>
        <w:rPr>
          <w:rFonts w:ascii="Tinos" w:hAnsi="Tinos" w:eastAsia="Tinos"/>
          <w:b w:val="0"/>
          <w:i w:val="0"/>
          <w:color w:val="000000"/>
          <w:sz w:val="30"/>
        </w:rPr>
        <w:t>and she was breathing heavily.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Damn it all to hell, she thought, and heard Jonas call from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>lake.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coming in,” she said. “There can be lots of reasons why she had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perfectly ordinary gas can that anyone could have gotten hold of over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course of the week. Couldn’t you get Willumsen to hold off until I’m back </w:t>
      </w:r>
      <w:r>
        <w:rPr>
          <w:rFonts w:ascii="Tinos" w:hAnsi="Tinos" w:eastAsia="Tinos"/>
          <w:b w:val="0"/>
          <w:i w:val="0"/>
          <w:color w:val="000000"/>
          <w:sz w:val="30"/>
        </w:rPr>
        <w:t>in the city?”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Suhr laughed on the other end.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know him! I think he’s planning on doing the interrogation </w:t>
      </w:r>
      <w:r>
        <w:rPr>
          <w:rFonts w:ascii="Tinos" w:hAnsi="Tinos" w:eastAsia="Tinos"/>
          <w:b w:val="0"/>
          <w:i w:val="0"/>
          <w:color w:val="000000"/>
          <w:sz w:val="30"/>
        </w:rPr>
        <w:t>himself.”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Hmm, yes, he would, thought Louise.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told her that Sejr was about to go through some old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vouchers in Nick Hartmann’s papers, and Toft and Michael Stig were trying </w:t>
      </w:r>
      <w:r>
        <w:rPr>
          <w:rFonts w:ascii="Tinos" w:hAnsi="Tinos" w:eastAsia="Tinos"/>
          <w:b w:val="0"/>
          <w:i w:val="0"/>
          <w:color w:val="000000"/>
          <w:sz w:val="30"/>
        </w:rPr>
        <w:t>to track down the furniture manufacturer out in Hong Kong.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“So, it’s only Willumsen who’s free, and I think he’s looking forward to </w:t>
      </w:r>
      <w:r>
        <w:rPr>
          <w:rFonts w:ascii="Tinos" w:hAnsi="Tinos" w:eastAsia="Tinos"/>
          <w:b w:val="0"/>
          <w:i w:val="0"/>
          <w:color w:val="000000"/>
          <w:sz w:val="30"/>
        </w:rPr>
        <w:t>a chat with Britt Fasting-Thomsen.”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Right, Louise could imagine that.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sighed and tried to collect her thoughts.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Jonas called again, and there was the sound of a large stone splashing.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“Suggest to Willumsen that he have a talk with Ulrik Fasting-Thomsen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instead, and find out how he knows Nick Hartmann. He was away when I </w:t>
      </w:r>
      <w:r>
        <w:rPr>
          <w:rFonts w:ascii="Tinos" w:hAnsi="Tinos" w:eastAsia="Tinos"/>
          <w:b w:val="0"/>
          <w:i w:val="0"/>
          <w:color w:val="000000"/>
          <w:sz w:val="30"/>
        </w:rPr>
        <w:t>wanted to talk with him. Then I’ll talk with Britt.”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turned her bike and started heading back up the hill.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“Sounds like I shouldn’t have called. I didn’t mean to interrupt your </w:t>
      </w:r>
      <w:r>
        <w:rPr>
          <w:rFonts w:ascii="Tinos" w:hAnsi="Tinos" w:eastAsia="Tinos"/>
          <w:b w:val="0"/>
          <w:i w:val="0"/>
          <w:color w:val="000000"/>
          <w:sz w:val="30"/>
        </w:rPr>
        <w:t>vacation!” her boss said with a dry laugh.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Shit yeah, she thought.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you should definitely call,”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If Suhr had felt it was a terrific idea to put Britt through Willumsen’s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wringer, Louise thought, then he damned well wouldn’t have called and </w:t>
      </w:r>
      <w:r>
        <w:rPr>
          <w:rFonts w:ascii="Tinos" w:hAnsi="Tinos" w:eastAsia="Tinos"/>
          <w:b w:val="0"/>
          <w:i w:val="0"/>
          <w:color w:val="000000"/>
          <w:sz w:val="30"/>
        </w:rPr>
        <w:t>warned 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had enough empathy and understanding to want to spare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Signe’s mother from that fate. At least until it was certain she was </w:t>
      </w:r>
      <w:r>
        <w:rPr>
          <w:rFonts w:ascii="Tinos" w:hAnsi="Tinos" w:eastAsia="Tinos"/>
          <w:b w:val="0"/>
          <w:i w:val="0"/>
          <w:color w:val="000000"/>
          <w:sz w:val="30"/>
        </w:rPr>
        <w:t>connected to what had happened down at the harbor.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called Jonas, and while they climbed up the hill, she apologized for </w:t>
      </w:r>
      <w:r>
        <w:rPr>
          <w:rFonts w:ascii="Tinos" w:hAnsi="Tinos" w:eastAsia="Tinos"/>
          <w:b w:val="0"/>
          <w:i w:val="0"/>
          <w:color w:val="000000"/>
          <w:sz w:val="30"/>
        </w:rPr>
        <w:t>having to drive back into the city.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want to go with me, or would you rather stay here?” she asked </w:t>
      </w:r>
      <w:r>
        <w:rPr>
          <w:rFonts w:ascii="Tinos" w:hAnsi="Tinos" w:eastAsia="Tinos"/>
          <w:b w:val="0"/>
          <w:i w:val="0"/>
          <w:color w:val="000000"/>
          <w:sz w:val="30"/>
        </w:rPr>
        <w:t>and looked at him as he pushed his bike up.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“Couldn’t I just go to Mik’s by myself?” he asked, apparently very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interested in going back and seeing the puppies before they disappeared </w:t>
      </w:r>
      <w:r>
        <w:rPr>
          <w:rFonts w:ascii="Tinos" w:hAnsi="Tinos" w:eastAsia="Tinos"/>
          <w:b w:val="0"/>
          <w:i w:val="0"/>
          <w:color w:val="000000"/>
          <w:sz w:val="30"/>
        </w:rPr>
        <w:t>with their new families.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Best not, she thought, not very eager for those two to form an alliance </w:t>
      </w:r>
      <w:r>
        <w:rPr>
          <w:rFonts w:ascii="Tinos" w:hAnsi="Tinos" w:eastAsia="Tinos"/>
          <w:b w:val="0"/>
          <w:i w:val="0"/>
          <w:color w:val="000000"/>
          <w:sz w:val="30"/>
        </w:rPr>
        <w:t>that would make it even harder for her to keep her decision.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 has to work, too,” she reminded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“Yeah, but he usually comes home early,”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right about that, thought Louise. There weren’t nearly as many long </w:t>
      </w:r>
      <w:r>
        <w:rPr>
          <w:rFonts w:ascii="Tinos" w:hAnsi="Tinos" w:eastAsia="Tinos"/>
          <w:b w:val="0"/>
          <w:i w:val="0"/>
          <w:color w:val="000000"/>
          <w:sz w:val="30"/>
        </w:rPr>
        <w:t>days for the police in Holbæk.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could take the train, if he’d rather not pick me up,” he suggested as </w:t>
      </w:r>
      <w:r>
        <w:rPr>
          <w:rFonts w:ascii="Tinos" w:hAnsi="Tinos" w:eastAsia="Tinos"/>
          <w:b w:val="0"/>
          <w:i w:val="0"/>
          <w:color w:val="000000"/>
          <w:sz w:val="30"/>
        </w:rPr>
        <w:t>they biked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“Couldn’t you wait, and we’ll go up there together some other time?”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hit a big hole in the forest road and she nearly lost her balance.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the puppies wouldn’t be there,” he said, trying to hide his </w:t>
      </w:r>
      <w:r>
        <w:rPr>
          <w:rFonts w:ascii="Tinos" w:hAnsi="Tinos" w:eastAsia="Tinos"/>
          <w:b w:val="0"/>
          <w:i w:val="0"/>
          <w:color w:val="000000"/>
          <w:sz w:val="30"/>
        </w:rPr>
        <w:t>frustration behind a polite, friendly manner.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“She’ll give you the run-around,” snarled Willumsen, irritated when Louise </w:t>
      </w:r>
      <w:r>
        <w:rPr>
          <w:rFonts w:ascii="Tinos" w:hAnsi="Tinos" w:eastAsia="Tinos"/>
          <w:b w:val="0"/>
          <w:i w:val="0"/>
          <w:color w:val="000000"/>
          <w:sz w:val="30"/>
        </w:rPr>
        <w:t>reached Police Headquarters.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abandoned her Saab along the curb without taking the time to get </w:t>
      </w:r>
      <w:r>
        <w:rPr>
          <w:rFonts w:ascii="Tinos" w:hAnsi="Tinos" w:eastAsia="Tinos"/>
          <w:b w:val="0"/>
          <w:i w:val="0"/>
          <w:color w:val="000000"/>
          <w:sz w:val="30"/>
        </w:rPr>
        <w:t>a parking sticker for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didn’t answer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closed the door to his office behind them and pointed to a </w:t>
      </w:r>
      <w:r>
        <w:rPr>
          <w:rFonts w:ascii="Tinos" w:hAnsi="Tinos" w:eastAsia="Tinos"/>
          <w:b w:val="0"/>
          <w:i w:val="0"/>
          <w:color w:val="000000"/>
          <w:sz w:val="30"/>
        </w:rPr>
        <w:t>chair over by the window.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“Shouldn’t you just take some time off, now that things are heating up,”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muttered with his back to her and walked around his desk to sit down.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picked up some papers and looked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want an explanation for why Britt Fasting-Thomsen suddenly has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spare can that’s a perfect match to the one we suspect held the flammable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liquid that set the fire, when she by her own admission does not keep a </w:t>
      </w:r>
      <w:r>
        <w:rPr>
          <w:rFonts w:ascii="Tinos" w:hAnsi="Tinos" w:eastAsia="Tinos"/>
          <w:b w:val="0"/>
          <w:i w:val="0"/>
          <w:color w:val="000000"/>
          <w:sz w:val="30"/>
        </w:rPr>
        <w:t>spare can in the back of her car, or even own 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nodded. She agreed that it would be useful to have an explanation </w:t>
      </w:r>
      <w:r>
        <w:rPr>
          <w:rFonts w:ascii="Tinos" w:hAnsi="Tinos" w:eastAsia="Tinos"/>
          <w:b w:val="0"/>
          <w:i w:val="0"/>
          <w:color w:val="000000"/>
          <w:sz w:val="30"/>
        </w:rPr>
        <w:t>on that matter.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get the sense she was trying to hide anything when I was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Friday,” she said, adding that Britt didn’t, on the other hand, say very </w:t>
      </w:r>
      <w:r>
        <w:rPr>
          <w:rFonts w:ascii="Tinos" w:hAnsi="Tinos" w:eastAsia="Tinos"/>
          <w:b w:val="0"/>
          <w:i w:val="0"/>
          <w:color w:val="000000"/>
          <w:sz w:val="30"/>
        </w:rPr>
        <w:t>much while she was there. “I can drive over to her right 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lead investigator nodded and took a deep breath before leaning </w:t>
      </w:r>
      <w:r>
        <w:rPr>
          <w:rFonts w:ascii="Tinos" w:hAnsi="Tinos" w:eastAsia="Tinos"/>
          <w:b w:val="0"/>
          <w:i w:val="0"/>
          <w:color w:val="000000"/>
          <w:sz w:val="30"/>
        </w:rPr>
        <w:t>forward a bit.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know perfectly well what Britt Fasting-Thomsen has been through,”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said. “But if a thirst for vengeance has made her set fire to the boathouse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burn the two young people in there to death, then we need to get hold of </w:t>
      </w:r>
      <w:r>
        <w:rPr>
          <w:rFonts w:ascii="Tinos" w:hAnsi="Tinos" w:eastAsia="Tinos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but the boys were thrown out of that boathouse. How could she </w:t>
      </w:r>
      <w:r>
        <w:rPr>
          <w:rFonts w:ascii="Tinos" w:hAnsi="Tinos" w:eastAsia="Tinos"/>
          <w:b w:val="0"/>
          <w:i w:val="0"/>
          <w:color w:val="000000"/>
          <w:sz w:val="30"/>
        </w:rPr>
        <w:t>know that anyone was lying in there asleep?”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not for me to answer. I just want to know how she suddenly got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spare can in the back of her car, if it’s not something she usually drives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with,” said Willumsen. “Any deviation from the normal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interesting right now. It’s actually the most important thing. And if we get a </w:t>
      </w:r>
      <w:r>
        <w:rPr>
          <w:rFonts w:ascii="Tinos" w:hAnsi="Tinos" w:eastAsia="Tinos"/>
          <w:b w:val="0"/>
          <w:i w:val="0"/>
          <w:color w:val="000000"/>
          <w:sz w:val="30"/>
        </w:rPr>
        <w:t>reasonable explanation, then fine.”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stood up and started walking for the door.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“By the way, her husband is on his way in here,” he added as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reaching for the knob. “I have an appointment with him in a quarter of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hour, and so hopefully we’ll learn a little more about Nick Hartmann and </w:t>
      </w:r>
      <w:r>
        <w:rPr>
          <w:rFonts w:ascii="Tinos" w:hAnsi="Tinos" w:eastAsia="Tinos"/>
          <w:b w:val="0"/>
          <w:i w:val="0"/>
          <w:color w:val="000000"/>
          <w:sz w:val="30"/>
        </w:rPr>
        <w:t>that business he had going.”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about to close the door behind her when Willumsen tossed </w:t>
      </w:r>
      <w:r>
        <w:rPr>
          <w:rFonts w:ascii="Tinos" w:hAnsi="Tinos" w:eastAsia="Tinos"/>
          <w:b w:val="0"/>
          <w:i w:val="0"/>
          <w:color w:val="000000"/>
          <w:sz w:val="30"/>
        </w:rPr>
        <w:t>out the news that Lars Jørgensen had just extended his sick leave.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“So, he’s not ready for us to start pulling him back yet,” he said, </w:t>
      </w:r>
      <w:r>
        <w:rPr>
          <w:rFonts w:ascii="Tinos" w:hAnsi="Tinos" w:eastAsia="Tinos"/>
          <w:b w:val="0"/>
          <w:i w:val="0"/>
          <w:color w:val="000000"/>
          <w:sz w:val="30"/>
        </w:rPr>
        <w:t>referring to her parting comment on Friday.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long?” Louise asked out of curiosity and took a couple of steps </w:t>
      </w:r>
      <w:r>
        <w:rPr>
          <w:rFonts w:ascii="Tinos" w:hAnsi="Tinos" w:eastAsia="Tinos"/>
          <w:b w:val="0"/>
          <w:i w:val="0"/>
          <w:color w:val="000000"/>
          <w:sz w:val="30"/>
        </w:rPr>
        <w:t>back into the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“To start with, fourteen more days.”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Oh, hell, she thought, feeling bad for her partner. She hadn’t called him,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she’d thought of it several times, but something always got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way. And given the pace at which her days rolled by, she didn’t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 energy left for collegial care. She had to get around to calling him, 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else he’d end up feeling that the entire Homicide Department had turned </w:t>
      </w:r>
      <w:r>
        <w:rPr>
          <w:rFonts w:ascii="Tinos" w:hAnsi="Tinos" w:eastAsia="Tinos"/>
          <w:b w:val="0"/>
          <w:i w:val="0"/>
          <w:color w:val="000000"/>
          <w:sz w:val="30"/>
        </w:rPr>
        <w:t>their backs on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expression on Willumsen’s face turned hard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recommendation is that he look for another department. He’s asked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put on reduced hours, so he can hold things together at home. But I’ve </w:t>
      </w:r>
      <w:r>
        <w:rPr>
          <w:rFonts w:ascii="Tinos" w:hAnsi="Tinos" w:eastAsia="Tinos"/>
          <w:b w:val="0"/>
          <w:i w:val="0"/>
          <w:color w:val="000000"/>
          <w:sz w:val="30"/>
        </w:rPr>
        <w:t>denied the request. We can’t work with that kind of thing around here.”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could at least try,” suggested Louise and instinctively took a step </w:t>
      </w:r>
      <w:r>
        <w:rPr>
          <w:rFonts w:ascii="Tinos" w:hAnsi="Tinos" w:eastAsia="Tinos"/>
          <w:b w:val="0"/>
          <w:i w:val="0"/>
          <w:color w:val="000000"/>
          <w:sz w:val="30"/>
        </w:rPr>
        <w:t>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we could indeed. We could also try to push for having a playroom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installed in the basement, so all the staff could bring their kids to work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when they don’t have someone to watch them,” he said. “Or, maybe, </w:t>
      </w:r>
      <w:r>
        <w:rPr>
          <w:rFonts w:ascii="Tinos" w:hAnsi="Tinos" w:eastAsia="Tinos"/>
          <w:b w:val="0"/>
          <w:i w:val="0"/>
          <w:color w:val="000000"/>
          <w:sz w:val="30"/>
        </w:rPr>
        <w:t>every department should get its own nanny.”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looked at him and felt irritated, but wouldn’t be provoked.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“There might be room for a little flexibility without harming anything,”</w:t>
      </w:r>
      <w:r>
        <w:rPr>
          <w:rFonts w:ascii="Tinos" w:hAnsi="Tinos" w:eastAsia="Tinos"/>
          <w:b w:val="0"/>
          <w:i w:val="0"/>
          <w:color w:val="000000"/>
          <w:sz w:val="30"/>
        </w:rPr>
        <w:t>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“People should think a little before they apply for a job like this—</w:t>
      </w:r>
      <w:r>
        <w:rPr>
          <w:rFonts w:ascii="Tinos" w:hAnsi="Tinos" w:eastAsia="Tinos"/>
          <w:b w:val="0"/>
          <w:i w:val="0"/>
          <w:color w:val="000000"/>
          <w:sz w:val="30"/>
        </w:rPr>
        <w:t>especially if they have children.”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 at him. The lead investigator had always had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easy. His daughter, Helle, was nearly grown up, and it was his wife,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Annelise, who’d taken care of her when she was a girl. He had no idea what </w:t>
      </w:r>
      <w:r>
        <w:rPr>
          <w:rFonts w:ascii="Tinos" w:hAnsi="Tinos" w:eastAsia="Tinos"/>
          <w:b w:val="0"/>
          <w:i w:val="0"/>
          <w:color w:val="000000"/>
          <w:sz w:val="30"/>
        </w:rPr>
        <w:t>it was like to have that responsibility and manage a household. Annelise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had a part-time job at the Church Mission, where she sold used clothing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three days a week, so he ought to shut up, she thought. And then there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periods when his wife had been sick, hit with several bouts of stomach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cancer. During those months, Willumsen had left early to take her to the </w:t>
      </w:r>
      <w:r>
        <w:rPr>
          <w:rFonts w:ascii="Tinos" w:hAnsi="Tinos" w:eastAsia="Tinos"/>
          <w:b w:val="0"/>
          <w:i w:val="0"/>
          <w:color w:val="000000"/>
          <w:sz w:val="30"/>
        </w:rPr>
        <w:t>hospital for her chemo.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that was obviously something different, she thought, starting to close </w:t>
      </w:r>
      <w:r>
        <w:rPr>
          <w:rFonts w:ascii="Tinos" w:hAnsi="Tinos" w:eastAsia="Tinos"/>
          <w:b w:val="0"/>
          <w:i w:val="0"/>
          <w:color w:val="000000"/>
          <w:sz w:val="30"/>
        </w:rPr>
        <w:t>the door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you’re finished over on Strandvænget,” Willumsen continued, “it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might be worth looking into whether any of the other three boys feel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they’ve been harassed by Britt Fasting-Thomsen after the party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>sailing club.”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“Harassed!”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turned to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 you should go out and talk to her yourself,” she said. “Listen,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she’s going through hell. She can’t even take care of herself. The whole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house is practically covered in dust, and she spends most of her time up in </w:t>
      </w:r>
      <w:r>
        <w:rPr>
          <w:rFonts w:ascii="Tinos" w:hAnsi="Tinos" w:eastAsia="Tinos"/>
          <w:b w:val="0"/>
          <w:i w:val="0"/>
          <w:color w:val="000000"/>
          <w:sz w:val="30"/>
        </w:rPr>
        <w:t>her room in bed.”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paused a moment, then she collected herself enough to say that it </w:t>
      </w:r>
      <w:r>
        <w:rPr>
          <w:rFonts w:ascii="Tinos" w:hAnsi="Tinos" w:eastAsia="Tinos"/>
          <w:b w:val="0"/>
          <w:i w:val="0"/>
          <w:color w:val="000000"/>
          <w:sz w:val="30"/>
        </w:rPr>
        <w:t>would become him to be just a little bit sympathetic.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“Even her husband admits she’s changed since their daughter’s death.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not something I just sat around and came up with,” he said. “Hell, I’ve </w:t>
      </w:r>
      <w:r>
        <w:rPr>
          <w:rFonts w:ascii="Tinos" w:hAnsi="Tinos" w:eastAsia="Tinos"/>
          <w:b w:val="0"/>
          <w:i w:val="0"/>
          <w:color w:val="000000"/>
          <w:sz w:val="30"/>
        </w:rPr>
        <w:t>never met the wife.”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No, exactly, Louise thought and left.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she can’t answer for herself, then I’m sending a team out to search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house,” he yelled after her. “Then they could look for that Aldi receipt.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rags like the ones that were wrapped around the firewood and thrown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to ignite the boathouse and warehouse. What do I want? Whatever will </w:t>
      </w:r>
      <w:r>
        <w:rPr>
          <w:rFonts w:ascii="Tinos" w:hAnsi="Tinos" w:eastAsia="Tinos"/>
          <w:b w:val="0"/>
          <w:i w:val="0"/>
          <w:color w:val="000000"/>
          <w:sz w:val="30"/>
        </w:rPr>
        <w:t>get us something more on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didn’t even stop by her office before leaving the department and </w:t>
      </w:r>
      <w:r>
        <w:rPr>
          <w:rFonts w:ascii="Tinos" w:hAnsi="Tinos" w:eastAsia="Tinos"/>
          <w:b w:val="0"/>
          <w:i w:val="0"/>
          <w:color w:val="000000"/>
          <w:sz w:val="30"/>
        </w:rPr>
        <w:t>driving out to Svanemølle.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36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O</w:t>
      </w:r>
      <w:r>
        <w:rPr>
          <w:rFonts w:ascii="Tinos" w:hAnsi="Tinos" w:eastAsia="Tinos"/>
          <w:b w:val="0"/>
          <w:i w:val="0"/>
          <w:color w:val="000000"/>
          <w:sz w:val="30"/>
        </w:rPr>
        <w:t>nce again, they sat in Britt’s kitchen. This time without coffee and with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dirty dishes in the sink.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really don’t know where the gas can came from,” said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does Ulrik say? Does he know anything about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at her patiently. There was no resistance to detect, but no </w:t>
      </w:r>
      <w:r>
        <w:rPr>
          <w:rFonts w:ascii="Tinos" w:hAnsi="Tinos" w:eastAsia="Tinos"/>
          <w:b w:val="0"/>
          <w:i w:val="0"/>
          <w:color w:val="000000"/>
          <w:sz w:val="30"/>
        </w:rPr>
        <w:t>help from her, either.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never seen it before, either. But he says we need to get hold of a </w:t>
      </w:r>
      <w:r>
        <w:rPr>
          <w:rFonts w:ascii="Tinos" w:hAnsi="Tinos" w:eastAsia="Tinos"/>
          <w:b w:val="0"/>
          <w:i w:val="0"/>
          <w:color w:val="000000"/>
          <w:sz w:val="30"/>
        </w:rPr>
        <w:t>lawyer if the police keep thinking that I had something to do with the fire.”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just see,” Louise said to calm her. “But it would be an enormous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help if you could think of anyone who could confirm that you stayed home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 evening. As long as we don’t have any other leads, I can’t cross you off </w:t>
      </w:r>
      <w:r>
        <w:rPr>
          <w:rFonts w:ascii="Tinos" w:hAnsi="Tinos" w:eastAsia="Tinos"/>
          <w:b w:val="0"/>
          <w:i w:val="0"/>
          <w:color w:val="000000"/>
          <w:sz w:val="30"/>
        </w:rPr>
        <w:t>the list, and I need to have your activities accounted for.”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seemed as though Britt didn’t grasp the seriousness. The whole time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distance in her tone of voice, as if Louise’s questions really </w:t>
      </w:r>
      <w:r>
        <w:rPr>
          <w:rFonts w:ascii="Tinos" w:hAnsi="Tinos" w:eastAsia="Tinos"/>
          <w:b w:val="0"/>
          <w:i w:val="0"/>
          <w:color w:val="000000"/>
          <w:sz w:val="30"/>
        </w:rPr>
        <w:t>didn’t have anything to do with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already asked if Britt had spoken with anyone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telephone. But she hadn’t. Otherwise, that would have been enough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confirm that she’d been in her house. It wasn’t enough to check the cell </w:t>
      </w:r>
      <w:r>
        <w:rPr>
          <w:rFonts w:ascii="Tinos" w:hAnsi="Tinos" w:eastAsia="Tinos"/>
          <w:b w:val="0"/>
          <w:i w:val="0"/>
          <w:color w:val="000000"/>
          <w:sz w:val="30"/>
        </w:rPr>
        <w:t>tower, because she could have left her cell phone sitting at home.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you send or receive any texts?” Louise asked and looked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don’t think so, but you’re welcome to look.”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stood up and got her cell phone, which was lying on the buffet in the </w:t>
      </w:r>
      <w:r>
        <w:rPr>
          <w:rFonts w:ascii="Tinos" w:hAnsi="Tinos" w:eastAsia="Tinos"/>
          <w:b w:val="0"/>
          <w:i w:val="0"/>
          <w:color w:val="000000"/>
          <w:sz w:val="30"/>
        </w:rPr>
        <w:t>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watched her come back. Despondency weighed so heavily on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she seemed not to care, leading all of Louise’s questions to a dead end.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There were no new messages on her cell phone.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didn’t do anything other than lie up in my bed,”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sat down on the chair and folded her arms across her chest.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care to be in touch with anyone. My thoughts were on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daughter, and I had a bunch of images in my head that occupied me. I fell </w:t>
      </w:r>
      <w:r>
        <w:rPr>
          <w:rFonts w:ascii="Tinos" w:hAnsi="Tinos" w:eastAsia="Tinos"/>
          <w:b w:val="0"/>
          <w:i w:val="0"/>
          <w:color w:val="000000"/>
          <w:sz w:val="30"/>
        </w:rPr>
        <w:t>asleep quickly.”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knew everything that Flemming had told her must have set a lot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thoughts in motion. She still felt that the medical examiner had been too </w:t>
      </w:r>
      <w:r>
        <w:rPr>
          <w:rFonts w:ascii="Tinos" w:hAnsi="Tinos" w:eastAsia="Tinos"/>
          <w:b w:val="0"/>
          <w:i w:val="0"/>
          <w:color w:val="000000"/>
          <w:sz w:val="30"/>
        </w:rPr>
        <w:t>detailed. It was much too painful for a mother who’d just lost her daughter.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“Did you watch anything on TV? Can you remember any programs from </w:t>
      </w:r>
      <w:r>
        <w:rPr>
          <w:rFonts w:ascii="Tinos" w:hAnsi="Tinos" w:eastAsia="Tinos"/>
          <w:b w:val="0"/>
          <w:i w:val="0"/>
          <w:color w:val="000000"/>
          <w:sz w:val="30"/>
        </w:rPr>
        <w:t>Thursday?”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leaned over the table a bit and looked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“I’ve stopped watching TV,” she said with a serious look in her eyes.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have to understand, for me the world came to a halt three weeks ago. I </w:t>
      </w:r>
      <w:r>
        <w:rPr>
          <w:rFonts w:ascii="Tinos" w:hAnsi="Tinos" w:eastAsia="Tinos"/>
          <w:b w:val="0"/>
          <w:i w:val="0"/>
          <w:color w:val="000000"/>
          <w:sz w:val="30"/>
        </w:rPr>
        <w:t>don’t keep up with anything.”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struggled to hold back a growing irritation, and instead tried a </w:t>
      </w:r>
      <w:r>
        <w:rPr>
          <w:rFonts w:ascii="Tinos" w:hAnsi="Tinos" w:eastAsia="Tinos"/>
          <w:b w:val="0"/>
          <w:i w:val="0"/>
          <w:color w:val="000000"/>
          <w:sz w:val="30"/>
        </w:rPr>
        <w:t>new approach.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“Should we take a look at your computer? If you, for instance, e-mailed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Camilla or were on Facebook around midnight, then it couldn’t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you down at the harbor, and we could rule you out of the </w:t>
      </w:r>
      <w:r>
        <w:rPr>
          <w:rFonts w:ascii="Tinos" w:hAnsi="Tinos" w:eastAsia="Tinos"/>
          <w:b w:val="0"/>
          <w:i w:val="0"/>
          <w:color w:val="000000"/>
          <w:sz w:val="30"/>
        </w:rPr>
        <w:t>investigation.”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nodded slowly and 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“You’re welcome to have a look, but I was lying asleep.”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was the one who seemed irritated, as if Louise had a hard time </w:t>
      </w:r>
      <w:r>
        <w:rPr>
          <w:rFonts w:ascii="Tinos" w:hAnsi="Tinos" w:eastAsia="Tinos"/>
          <w:b w:val="0"/>
          <w:i w:val="0"/>
          <w:color w:val="000000"/>
          <w:sz w:val="30"/>
        </w:rPr>
        <w:t>understanding what was being said to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left her things in the kitchen and followed Britt out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living room and up the stairs to the second floor. The steps had carpeting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held down by thin brass strips. They came up to a wide landing that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furnished with a cabinet and a several-feet-tall mirror with an ornately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carved brass frame. The style was elegant and yet modern. In a nook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natural lighting, there was a large, winged armchair in worn cognac-colored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leather, and on the table, there was a stack of old business sections from a </w:t>
      </w:r>
      <w:r>
        <w:rPr>
          <w:rFonts w:ascii="Tinos" w:hAnsi="Tinos" w:eastAsia="Tinos"/>
          <w:b w:val="0"/>
          <w:i w:val="0"/>
          <w:color w:val="000000"/>
          <w:sz w:val="30"/>
        </w:rPr>
        <w:t>variety of newspapers.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walked down to the room at the end. It was a large bedroom with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white-brick balcony beyond the multi-paneled double doors. Before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made it all the way there, they passed Signe’s room. Her name was on the </w:t>
      </w:r>
      <w:r>
        <w:rPr>
          <w:rFonts w:ascii="Tinos" w:hAnsi="Tinos" w:eastAsia="Tinos"/>
          <w:b w:val="0"/>
          <w:i w:val="0"/>
          <w:color w:val="000000"/>
          <w:sz w:val="30"/>
        </w:rPr>
        <w:t>door, but it was closed and Britt walked right by without looking at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Inside her own bedroom, she pointed to a glass desk over by the window, </w:t>
      </w:r>
      <w:r>
        <w:rPr>
          <w:rFonts w:ascii="Tinos" w:hAnsi="Tinos" w:eastAsia="Tinos"/>
          <w:b w:val="0"/>
          <w:i w:val="0"/>
          <w:color w:val="000000"/>
          <w:sz w:val="30"/>
        </w:rPr>
        <w:t>with a view of the water.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“Ulrik has his own office down on the opposite end. That’s my computer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there,” she said and nodded to a white Mac. “There’s no password, so </w:t>
      </w:r>
      <w:r>
        <w:rPr>
          <w:rFonts w:ascii="Tinos" w:hAnsi="Tinos" w:eastAsia="Tinos"/>
          <w:b w:val="0"/>
          <w:i w:val="0"/>
          <w:color w:val="000000"/>
          <w:sz w:val="30"/>
        </w:rPr>
        <w:t>you can just go 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room was light, and a pair of large skylights over the bed made </w:t>
      </w:r>
      <w:r>
        <w:rPr>
          <w:rFonts w:ascii="Tinos" w:hAnsi="Tinos" w:eastAsia="Tinos"/>
          <w:b w:val="0"/>
          <w:i w:val="0"/>
          <w:color w:val="000000"/>
          <w:sz w:val="30"/>
        </w:rPr>
        <w:t>Louise look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rain-sensing,” said Britt. She explained that you could lie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fall asleep under the open sky, and if it started to rain the windows would </w:t>
      </w:r>
      <w:r>
        <w:rPr>
          <w:rFonts w:ascii="Tinos" w:hAnsi="Tinos" w:eastAsia="Tinos"/>
          <w:b w:val="0"/>
          <w:i w:val="0"/>
          <w:color w:val="000000"/>
          <w:sz w:val="30"/>
        </w:rPr>
        <w:t>close by themselves. “I usually lie here in bed and look up at the sky.”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over and opened the Mac’s e-mail folders. She quickly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confirmed that there was only spam coming in and nothing going out over </w:t>
      </w:r>
      <w:r>
        <w:rPr>
          <w:rFonts w:ascii="Tinos" w:hAnsi="Tinos" w:eastAsia="Tinos"/>
          <w:b w:val="0"/>
          <w:i w:val="0"/>
          <w:color w:val="000000"/>
          <w:sz w:val="30"/>
        </w:rPr>
        <w:t>the course of that night.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“Can’t you think of anything? It doesn’t make any difference what, just </w:t>
      </w:r>
      <w:r>
        <w:rPr>
          <w:rFonts w:ascii="Tinos" w:hAnsi="Tinos" w:eastAsia="Tinos"/>
          <w:b w:val="0"/>
          <w:i w:val="0"/>
          <w:color w:val="000000"/>
          <w:sz w:val="30"/>
        </w:rPr>
        <w:t>as long as it shows you were home all evening,” she said desperately.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sat on the edge of the bed with her chin on her chest, as if she were </w:t>
      </w:r>
      <w:r>
        <w:rPr>
          <w:rFonts w:ascii="Tinos" w:hAnsi="Tinos" w:eastAsia="Tinos"/>
          <w:b w:val="0"/>
          <w:i w:val="0"/>
          <w:color w:val="000000"/>
          <w:sz w:val="30"/>
        </w:rPr>
        <w:t>about to fall asleep.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awfully nice of you,”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straightened up and leaned back a little, her weight resting on her </w:t>
      </w:r>
      <w:r>
        <w:rPr>
          <w:rFonts w:ascii="Tinos" w:hAnsi="Tinos" w:eastAsia="Tinos"/>
          <w:b w:val="0"/>
          <w:i w:val="0"/>
          <w:color w:val="000000"/>
          <w:sz w:val="30"/>
        </w:rPr>
        <w:t>arms.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know you’re trying to help me. But I was here all evening and 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night. I have no witnesses for it, and there’s nothing more to be said. I can’t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stamp my feet and conjure up someone who doesn’t exist, so I’ll have to </w:t>
      </w:r>
      <w:r>
        <w:rPr>
          <w:rFonts w:ascii="Tinos" w:hAnsi="Tinos" w:eastAsia="Tinos"/>
          <w:b w:val="0"/>
          <w:i w:val="0"/>
          <w:color w:val="000000"/>
          <w:sz w:val="30"/>
        </w:rPr>
        <w:t>take it from here and be forced to get hold of a lawyer, like Ulrik says.”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 and closed the Mac.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may be a good idea,” she conceded as they walked down the stairs </w:t>
      </w:r>
      <w:r>
        <w:rPr>
          <w:rFonts w:ascii="Tinos" w:hAnsi="Tinos" w:eastAsia="Tinos"/>
          <w:b w:val="0"/>
          <w:i w:val="0"/>
          <w:color w:val="000000"/>
          <w:sz w:val="30"/>
        </w:rPr>
        <w:t>together.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they said good-bye in the entryway, Louise felt a heaviness inside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her. There was a striking indifference behind the fine features of Britt’s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face; the blood vessels at her temples were visible. As if she’s tossed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towel, thought Louise. She felt a little miffed that of the two of them she </w:t>
      </w:r>
      <w:r>
        <w:rPr>
          <w:rFonts w:ascii="Tinos" w:hAnsi="Tinos" w:eastAsia="Tinos"/>
          <w:b w:val="0"/>
          <w:i w:val="0"/>
          <w:color w:val="000000"/>
          <w:sz w:val="30"/>
        </w:rPr>
        <w:t>seemed to be the one more interested in finding an alibi for Britt Fasting-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Thomsen, and a plausible explanation for how a gas can ended up in the </w:t>
      </w:r>
      <w:r>
        <w:rPr>
          <w:rFonts w:ascii="Tinos" w:hAnsi="Tinos" w:eastAsia="Tinos"/>
          <w:b w:val="0"/>
          <w:i w:val="0"/>
          <w:color w:val="000000"/>
          <w:sz w:val="30"/>
        </w:rPr>
        <w:t>back of her car.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had sent a message that they’d gotten a search warrant, and </w:t>
      </w:r>
      <w:r>
        <w:rPr>
          <w:rFonts w:ascii="Tinos" w:hAnsi="Tinos" w:eastAsia="Tinos"/>
          <w:b w:val="0"/>
          <w:i w:val="0"/>
          <w:color w:val="000000"/>
          <w:sz w:val="30"/>
        </w:rPr>
        <w:t>that Toft was on his way out there with three officers. There wasn’t really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3612" w:val="left"/>
        </w:tabs>
        <w:autoSpaceDE w:val="0"/>
        <w:widowControl/>
        <w:spacing w:line="494" w:lineRule="exact" w:before="1296" w:after="0"/>
        <w:ind w:left="100" w:right="316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much more Louise could do to help Signe’s mom. </w:t>
      </w:r>
      <w:r>
        <w:tab/>
      </w: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37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S</w:t>
      </w:r>
      <w:r>
        <w:rPr>
          <w:rFonts w:ascii="Tinos" w:hAnsi="Tinos" w:eastAsia="Tinos"/>
          <w:b w:val="0"/>
          <w:i w:val="0"/>
          <w:color w:val="000000"/>
          <w:sz w:val="30"/>
        </w:rPr>
        <w:t>he drove down along the harbor and in past the Power Station, her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thoughts circling around Britt. She understood perfectly well that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to let go of their private relationship, or else make things even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complicated if she was going to stay on the case. But it was hard not to </w:t>
      </w:r>
      <w:r>
        <w:rPr>
          <w:rFonts w:ascii="Tinos" w:hAnsi="Tinos" w:eastAsia="Tinos"/>
          <w:b w:val="0"/>
          <w:i w:val="0"/>
          <w:color w:val="000000"/>
          <w:sz w:val="30"/>
        </w:rPr>
        <w:t>worry about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called her cell, but she let it lie on the front seat and buzz, </w:t>
      </w:r>
      <w:r>
        <w:rPr>
          <w:rFonts w:ascii="Tinos" w:hAnsi="Tinos" w:eastAsia="Tinos"/>
          <w:b w:val="0"/>
          <w:i w:val="0"/>
          <w:color w:val="000000"/>
          <w:sz w:val="30"/>
        </w:rPr>
        <w:t>didn’t have the energy for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right and crossed the train tracks on her way up to Strand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Boulevard, waited at the light until she could swing to the left, then slowed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and kept her eyes on the house numbers on the opposite side. Before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everyone got carried away with their own ideas, she wanted to find some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boys on her way back and hear whether they knew anything about that </w:t>
      </w:r>
      <w:r>
        <w:rPr>
          <w:rFonts w:ascii="Tinos" w:hAnsi="Tinos" w:eastAsia="Tinos"/>
          <w:b w:val="0"/>
          <w:i w:val="0"/>
          <w:color w:val="000000"/>
          <w:sz w:val="30"/>
        </w:rPr>
        <w:t>green gas can down at the harbor.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rang for Vigdís Ólafsdóttir and Jón Vigdísarson’s apartment,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 he was in school and possibly hadn’t even come home yet. A </w:t>
      </w:r>
      <w:r>
        <w:rPr>
          <w:rFonts w:ascii="Tinos" w:hAnsi="Tinos" w:eastAsia="Tinos"/>
          <w:b w:val="0"/>
          <w:i w:val="0"/>
          <w:color w:val="000000"/>
          <w:sz w:val="30"/>
        </w:rPr>
        <w:t>woman’s clear voice said hello, and soon after the door buzzed open.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Up on the fourth floor, Jón’s mother stood on the stairs and received 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Ólafsdóttir was short, with a slightly pinched but pretty face, her lips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painted red in contrast to her blond hair and intense, penetratingly blue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eyes. There was something about her that made Louise think of the myths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The Hidden People, who meant so much in Icelandic superstition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people literally believed they could bring a halt to building activities that </w:t>
      </w:r>
      <w:r>
        <w:rPr>
          <w:rFonts w:ascii="Tinos" w:hAnsi="Tinos" w:eastAsia="Tinos"/>
          <w:b w:val="0"/>
          <w:i w:val="0"/>
          <w:color w:val="000000"/>
          <w:sz w:val="30"/>
        </w:rPr>
        <w:t>disturbed nature.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nothing supernatural about Vigdís Ólafsdóttir; she merely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invited Louise into her large kitchen and said that her son and his friends </w:t>
      </w:r>
      <w:r>
        <w:rPr>
          <w:rFonts w:ascii="Tinos" w:hAnsi="Tinos" w:eastAsia="Tinos"/>
          <w:b w:val="0"/>
          <w:i w:val="0"/>
          <w:color w:val="000000"/>
          <w:sz w:val="30"/>
        </w:rPr>
        <w:t>were in his room.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so depressed,” she said sadly and told her they were on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way to see Sebastian’s father in New Harbor. “He’s holding a small </w:t>
      </w:r>
      <w:r>
        <w:rPr>
          <w:rFonts w:ascii="Tinos" w:hAnsi="Tinos" w:eastAsia="Tinos"/>
          <w:b w:val="0"/>
          <w:i w:val="0"/>
          <w:color w:val="000000"/>
          <w:sz w:val="30"/>
        </w:rPr>
        <w:t>gathering for all the friends later in the afternoon.”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Loud, thumping rhythms spilled through the boy’s door, and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heard someone’s voice and the clinking of bottles penetrate the solid sound </w:t>
      </w:r>
      <w:r>
        <w:rPr>
          <w:rFonts w:ascii="Tinos" w:hAnsi="Tinos" w:eastAsia="Tinos"/>
          <w:b w:val="0"/>
          <w:i w:val="0"/>
          <w:color w:val="000000"/>
          <w:sz w:val="30"/>
        </w:rPr>
        <w:t>barrier.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followed the mother, who walked over and knocked on the door.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room was thick with smoke. Thomas Jørgensen, the boy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kicked Britt and broken her cheekbone, sat on the floor. His eyes were red, </w:t>
      </w:r>
      <w:r>
        <w:rPr>
          <w:rFonts w:ascii="Tinos" w:hAnsi="Tinos" w:eastAsia="Tinos"/>
          <w:b w:val="0"/>
          <w:i w:val="0"/>
          <w:color w:val="000000"/>
          <w:sz w:val="30"/>
        </w:rPr>
        <w:t>and it must have been many hours since he was sober.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Slowly he turned his gaze toward Louise, then just stared at her without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focusing. His shirt sleeves were pushed up, and black tattoo lines played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his arms when he flexed and unflexed the muscles, like a bad habit he </w:t>
      </w:r>
      <w:r>
        <w:rPr>
          <w:rFonts w:ascii="Tinos" w:hAnsi="Tinos" w:eastAsia="Tinos"/>
          <w:b w:val="0"/>
          <w:i w:val="0"/>
          <w:color w:val="000000"/>
          <w:sz w:val="30"/>
        </w:rPr>
        <w:t>no longer even noticed himself doing.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Jón sat on the bed, and beside him was Kenneth Thim, who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hadn’t met before. Each of them had a beer bottle in hand and a joint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between their fingers. They were more than a little drunk, and the sweet </w:t>
      </w:r>
      <w:r>
        <w:rPr>
          <w:rFonts w:ascii="Tinos" w:hAnsi="Tinos" w:eastAsia="Tinos"/>
          <w:b w:val="0"/>
          <w:i w:val="0"/>
          <w:color w:val="000000"/>
          <w:sz w:val="30"/>
        </w:rPr>
        <w:t>smell of marijuana hung in the air.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couldn’t say she blamed them. They’d been clobbered and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of commission. No one should have been in that damned boathouse,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it crossed their minds that it could just as easily have been them </w:t>
      </w:r>
      <w:r>
        <w:rPr>
          <w:rFonts w:ascii="Tinos" w:hAnsi="Tinos" w:eastAsia="Tinos"/>
          <w:b w:val="0"/>
          <w:i w:val="0"/>
          <w:color w:val="000000"/>
          <w:sz w:val="30"/>
        </w:rPr>
        <w:t>sleeping it off down there, even though they’d been forbidden.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Jón’s mother looked a little uneasy and shrugged her shoulders </w:t>
      </w:r>
      <w:r>
        <w:rPr>
          <w:rFonts w:ascii="Tinos" w:hAnsi="Tinos" w:eastAsia="Tinos"/>
          <w:b w:val="0"/>
          <w:i w:val="0"/>
          <w:color w:val="000000"/>
          <w:sz w:val="30"/>
        </w:rPr>
        <w:t>apologetically, but Louise walked in and shut the door behind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Green gas can. None of them knew anything about it. She sat a bit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let her eyes roam. What had she expected? That they’d straight away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confess to burning down the boathouse, not knowing that their friends were </w:t>
      </w:r>
      <w:r>
        <w:rPr>
          <w:rFonts w:ascii="Tinos" w:hAnsi="Tinos" w:eastAsia="Tinos"/>
          <w:b w:val="0"/>
          <w:i w:val="0"/>
          <w:color w:val="000000"/>
          <w:sz w:val="30"/>
        </w:rPr>
        <w:t>in there sleeping?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any of you know Nick Hartmann?” she asked, then explained that </w:t>
      </w:r>
      <w:r>
        <w:rPr>
          <w:rFonts w:ascii="Tinos" w:hAnsi="Tinos" w:eastAsia="Tinos"/>
          <w:b w:val="0"/>
          <w:i w:val="0"/>
          <w:color w:val="000000"/>
          <w:sz w:val="30"/>
        </w:rPr>
        <w:t>he was the one who rented space in the warehouse next to the boathouse.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Thomas Jørgensen popped open another beer. He leaned his neck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his head rested against the wall, then concentrated his look on Louise, as </w:t>
      </w:r>
      <w:r>
        <w:rPr>
          <w:rFonts w:ascii="Tinos" w:hAnsi="Tinos" w:eastAsia="Tinos"/>
          <w:b w:val="0"/>
          <w:i w:val="0"/>
          <w:color w:val="000000"/>
          <w:sz w:val="30"/>
        </w:rPr>
        <w:t>if he’d only realized she was there when she’d started to talk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No one said anything.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“Have you seen anyone come down to the warehouse?”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looked at them and gauged where she had the best chance of getting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through. At first, Jón seemed to be the soberest one, but on the other hand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to be the most stoned—his pupils were tiny and his head hung </w:t>
      </w:r>
      <w:r>
        <w:rPr>
          <w:rFonts w:ascii="Tinos" w:hAnsi="Tinos" w:eastAsia="Tinos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boys sat in silence, close to what Louise would describe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unreachable. They shook their heads. Didn’t know anything about anything. </w:t>
      </w:r>
      <w:r>
        <w:rPr>
          <w:rFonts w:ascii="Tinos" w:hAnsi="Tinos" w:eastAsia="Tinos"/>
          <w:b w:val="0"/>
          <w:i w:val="0"/>
          <w:color w:val="000000"/>
          <w:sz w:val="30"/>
        </w:rPr>
        <w:t>Hadn’t seen anyone and knew nothing.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“Someone set fire to your clubhouse,” she said in a new effort to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through. “The fire didn’t break out on its own—it was set. And the person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 did it will presumably be charged with double homicide. I take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you’re at least as interested in finding out who that person is, so the </w:t>
      </w:r>
      <w:r>
        <w:rPr>
          <w:rFonts w:ascii="Tinos" w:hAnsi="Tinos" w:eastAsia="Tinos"/>
          <w:b w:val="0"/>
          <w:i w:val="0"/>
          <w:color w:val="000000"/>
          <w:sz w:val="30"/>
        </w:rPr>
        <w:t>concerned party can be punished.”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“I’ll bash the psychopath, if you just find him,” said Thomas Jørgensen </w:t>
      </w:r>
      <w:r>
        <w:rPr>
          <w:rFonts w:ascii="Tinos" w:hAnsi="Tinos" w:eastAsia="Tinos"/>
          <w:b w:val="0"/>
          <w:i w:val="0"/>
          <w:color w:val="000000"/>
          <w:sz w:val="30"/>
        </w:rPr>
        <w:t>from down on the floor.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 illustrate what he meant, he reached out for an iron pipe that was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corner and started beating the air with it. But it was heavy and tumbled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him when he tried to switch hands. When it fell, it made a clanging </w:t>
      </w:r>
      <w:r>
        <w:rPr>
          <w:rFonts w:ascii="Tinos" w:hAnsi="Tinos" w:eastAsia="Tinos"/>
          <w:b w:val="0"/>
          <w:i w:val="0"/>
          <w:color w:val="000000"/>
          <w:sz w:val="30"/>
        </w:rPr>
        <w:t>noise and left a mark in the floor.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didn’t doubt he meant what he’d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there’s no damned way for us to find out who it is,” she said,</w:t>
      </w:r>
      <w:r>
        <w:rPr>
          <w:rFonts w:ascii="Tinos" w:hAnsi="Tinos" w:eastAsia="Tinos"/>
          <w:b w:val="0"/>
          <w:i w:val="0"/>
          <w:color w:val="000000"/>
          <w:sz w:val="30"/>
        </w:rPr>
        <w:t>“unless you tell us who you’ve seen come down to the harbor!”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passed a brief moment while they looked around the circle at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other, as if to decide how much to say. Again, it was Thomas Jørgensen </w:t>
      </w:r>
      <w:r>
        <w:rPr>
          <w:rFonts w:ascii="Tinos" w:hAnsi="Tinos" w:eastAsia="Tinos"/>
          <w:b w:val="0"/>
          <w:i w:val="0"/>
          <w:color w:val="000000"/>
          <w:sz w:val="30"/>
        </w:rPr>
        <w:t>who took the lead.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“Who the hell comes there?” he asked mostly to himself, trying to tune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and order his thoughts. “Well, uh, there’s that Arab-looking guy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slanty eyes,” he said. “And now and then some of the ones Nymann knows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Castle. But they only go to the warehouse, not to 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others nodded, and Kenneth Thim leaned forward a little to </w:t>
      </w:r>
      <w:r>
        <w:rPr>
          <w:rFonts w:ascii="Tinos" w:hAnsi="Tinos" w:eastAsia="Tinos"/>
          <w:b w:val="0"/>
          <w:i w:val="0"/>
          <w:color w:val="000000"/>
          <w:sz w:val="30"/>
        </w:rPr>
        <w:t>contribute.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then there are the ones who come help with the loading, when </w:t>
      </w:r>
      <w:r>
        <w:rPr>
          <w:rFonts w:ascii="Tinos" w:hAnsi="Tinos" w:eastAsia="Tinos"/>
          <w:b w:val="0"/>
          <w:i w:val="0"/>
          <w:color w:val="000000"/>
          <w:sz w:val="30"/>
        </w:rPr>
        <w:t>they’ve got trucks down there,” he slurred, too drunk to talk straight.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stopped, as if he’d suddenly forgotten what Louise had asked about, </w:t>
      </w:r>
      <w:r>
        <w:rPr>
          <w:rFonts w:ascii="Tinos" w:hAnsi="Tinos" w:eastAsia="Tinos"/>
          <w:b w:val="0"/>
          <w:i w:val="0"/>
          <w:color w:val="000000"/>
          <w:sz w:val="30"/>
        </w:rPr>
        <w:t>then gathered up the threads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you gotta understand! We couldn’t see shit because of where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pulled up. They went in down at the other end, so there was no way in hell </w:t>
      </w:r>
      <w:r>
        <w:rPr>
          <w:rFonts w:ascii="Tinos" w:hAnsi="Tinos" w:eastAsia="Tinos"/>
          <w:b w:val="0"/>
          <w:i w:val="0"/>
          <w:color w:val="000000"/>
          <w:sz w:val="30"/>
        </w:rPr>
        <w:t>we could see who else might have been there.”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around sluggishly at the others, as if he were waiting for their </w:t>
      </w:r>
      <w:r>
        <w:rPr>
          <w:rFonts w:ascii="Tinos" w:hAnsi="Tinos" w:eastAsia="Tinos"/>
          <w:b w:val="0"/>
          <w:i w:val="0"/>
          <w:color w:val="000000"/>
          <w:sz w:val="30"/>
        </w:rPr>
        <w:t>approval for having put the police in their place.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ignored him.</w:t>
      </w:r>
    </w:p>
    <w:p>
      <w:pPr>
        <w:autoSpaceDN w:val="0"/>
        <w:autoSpaceDE w:val="0"/>
        <w:widowControl/>
        <w:spacing w:line="360" w:lineRule="exact" w:before="0" w:after="0"/>
        <w:ind w:left="460" w:right="259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“Arab-looking guy?” she asked. “Who’s that?”</w:t>
      </w:r>
      <w:r>
        <w:rPr>
          <w:rFonts w:ascii="Tinos" w:hAnsi="Tinos" w:eastAsia="Tinos"/>
          <w:b w:val="0"/>
          <w:i w:val="0"/>
          <w:color w:val="000000"/>
          <w:sz w:val="30"/>
        </w:rPr>
        <w:t>“The one who had all his shit in there,” Jón blurted.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at his wristwatch and got on his feet unsteadily.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Arab-looking apparently covered anyone with dark, non-white features</w:t>
      </w:r>
      <w:r>
        <w:rPr>
          <w:rFonts w:ascii="Tinos" w:hAnsi="Tinos" w:eastAsia="Tinos"/>
          <w:b w:val="0"/>
          <w:i w:val="0"/>
          <w:color w:val="000000"/>
          <w:sz w:val="30"/>
        </w:rPr>
        <w:t>—even if their ancestors hailed from Greenland.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“So, I take it you also know that he’s the one who was shot?”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nodded curtly, and Jón walked over to his desk where there was a </w:t>
      </w:r>
      <w:r>
        <w:rPr>
          <w:rFonts w:ascii="Tinos" w:hAnsi="Tinos" w:eastAsia="Tinos"/>
          <w:b w:val="0"/>
          <w:i w:val="0"/>
          <w:color w:val="000000"/>
          <w:sz w:val="30"/>
        </w:rPr>
        <w:t>pile of coats hanging over the back of the chair.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“Time to clear out,” he said and looked at the others. He turned his eyes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Louise, and there was an undertone of apology when he explained that </w:t>
      </w:r>
      <w:r>
        <w:rPr>
          <w:rFonts w:ascii="Tinos" w:hAnsi="Tinos" w:eastAsia="Tinos"/>
          <w:b w:val="0"/>
          <w:i w:val="0"/>
          <w:color w:val="000000"/>
          <w:sz w:val="30"/>
        </w:rPr>
        <w:t>they were meeting at the café in New Harbor.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put a jacket 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you say ‘The Castle’ I take it you mean the bikers’ clubhouse? </w:t>
      </w:r>
      <w:r>
        <w:rPr>
          <w:rFonts w:ascii="Tinos" w:hAnsi="Tinos" w:eastAsia="Tinos"/>
          <w:b w:val="0"/>
          <w:i w:val="0"/>
          <w:color w:val="000000"/>
          <w:sz w:val="30"/>
        </w:rPr>
        <w:t>Not Christiansborg,” she said and prepared to let them go.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Kenneth Thim gave a little grunt of dry laughter.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“Damned straight. You think the Parliament dummies go to such nice </w:t>
      </w:r>
      <w:r>
        <w:rPr>
          <w:rFonts w:ascii="Tinos" w:hAnsi="Tinos" w:eastAsia="Tinos"/>
          <w:b w:val="0"/>
          <w:i w:val="0"/>
          <w:color w:val="000000"/>
          <w:sz w:val="30"/>
        </w:rPr>
        <w:t>places?”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sat laughing at himself, until Jón tossed a short leather jacket to him </w:t>
      </w:r>
      <w:r>
        <w:rPr>
          <w:rFonts w:ascii="Tinos" w:hAnsi="Tinos" w:eastAsia="Tinos"/>
          <w:b w:val="0"/>
          <w:i w:val="0"/>
          <w:color w:val="000000"/>
          <w:sz w:val="30"/>
        </w:rPr>
        <w:t>and the sleeve struck him in the face and knocked glowing ash off his joint.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“Watch out, dammit!” he yelled and with hectic arm movements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managed to get the ash off the bedcovers and onto the floor, where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stomped it out with his shoe, so it left behind a black burn mark in the </w:t>
      </w:r>
      <w:r>
        <w:rPr>
          <w:rFonts w:ascii="Tinos" w:hAnsi="Tinos" w:eastAsia="Tinos"/>
          <w:b w:val="0"/>
          <w:i w:val="0"/>
          <w:color w:val="000000"/>
          <w:sz w:val="30"/>
        </w:rPr>
        <w:t>parquet. “What the hell are you doing, your usual tricks?”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up angrily.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just get going,” said Jón and got Thomas Jørgensen pulled up off </w:t>
      </w:r>
      <w:r>
        <w:rPr>
          <w:rFonts w:ascii="Tinos" w:hAnsi="Tinos" w:eastAsia="Tinos"/>
          <w:b w:val="0"/>
          <w:i w:val="0"/>
          <w:color w:val="000000"/>
          <w:sz w:val="30"/>
        </w:rPr>
        <w:t>the floor.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at Thim and guessed that most of the time he lived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fog of booze, smoke, and pills. Whatever would keep him in his own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make-believe world, where he staggered around and only played by his own </w:t>
      </w:r>
      <w:r>
        <w:rPr>
          <w:rFonts w:ascii="Tinos" w:hAnsi="Tinos" w:eastAsia="Tinos"/>
          <w:b w:val="0"/>
          <w:i w:val="0"/>
          <w:color w:val="000000"/>
          <w:sz w:val="30"/>
        </w:rPr>
        <w:t>rules.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Thoroughly unsympathetic and unbalanced, thought Louise, as she made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 for the boys to squeeze out of the room. She was still standing in the </w:t>
      </w:r>
      <w:r>
        <w:rPr>
          <w:rFonts w:ascii="Tinos" w:hAnsi="Tinos" w:eastAsia="Tinos"/>
          <w:b w:val="0"/>
          <w:i w:val="0"/>
          <w:color w:val="000000"/>
          <w:sz w:val="30"/>
        </w:rPr>
        <w:t>door to the bedroom when the front door slammed behind them, and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made noise stumbling around in the stairwell.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Ólafsdóttir came over from the living room and looked at Louise, </w:t>
      </w:r>
      <w:r>
        <w:rPr>
          <w:rFonts w:ascii="Tinos" w:hAnsi="Tinos" w:eastAsia="Tinos"/>
          <w:b w:val="0"/>
          <w:i w:val="0"/>
          <w:color w:val="000000"/>
          <w:sz w:val="30"/>
        </w:rPr>
        <w:t>as if she should excuse their behavior.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just can’t understand that their friends aren’t here anymore.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as tragic as it gets,” she said and pulled out a chair from the dining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table and sat down. “I know it might not look like it, but inside they’re just </w:t>
      </w:r>
      <w:r>
        <w:rPr>
          <w:rFonts w:ascii="Tinos" w:hAnsi="Tinos" w:eastAsia="Tinos"/>
          <w:b w:val="0"/>
          <w:i w:val="0"/>
          <w:color w:val="000000"/>
          <w:sz w:val="30"/>
        </w:rPr>
        <w:t>big boys.”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refrained from commenting. Instead she pulled a chair out for </w:t>
      </w:r>
      <w:r>
        <w:rPr>
          <w:rFonts w:ascii="Tinos" w:hAnsi="Tinos" w:eastAsia="Tinos"/>
          <w:b w:val="0"/>
          <w:i w:val="0"/>
          <w:color w:val="000000"/>
          <w:sz w:val="30"/>
        </w:rPr>
        <w:t>herself and sat across from the mother.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think it’s possible they set fire to the boathouse themselves,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revenge for not being able to use it anymore? Of course, without knowing </w:t>
      </w:r>
      <w:r>
        <w:rPr>
          <w:rFonts w:ascii="Tinos" w:hAnsi="Tinos" w:eastAsia="Tinos"/>
          <w:b w:val="0"/>
          <w:i w:val="0"/>
          <w:color w:val="000000"/>
          <w:sz w:val="30"/>
        </w:rPr>
        <w:t>their friends were inside.”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Icelandic woman quickly shook her head, making her blond hair </w:t>
      </w:r>
      <w:r>
        <w:rPr>
          <w:rFonts w:ascii="Tinos" w:hAnsi="Tinos" w:eastAsia="Tinos"/>
          <w:b w:val="0"/>
          <w:i w:val="0"/>
          <w:color w:val="000000"/>
          <w:sz w:val="30"/>
        </w:rPr>
        <w:t>flutter.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“They’d never do that. Besides, they’ve been allowed to set up in the loft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property where Sebastian’s dad has his café. He owns the whole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property, and they’ve been given two or three rooms, so they already have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new place. When they were thrown out, they drove all their things there.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they just need to paint and straighten it up a little. They haven’t gone </w:t>
      </w:r>
      <w:r>
        <w:rPr>
          <w:rFonts w:ascii="Tinos" w:hAnsi="Tinos" w:eastAsia="Tinos"/>
          <w:b w:val="0"/>
          <w:i w:val="0"/>
          <w:color w:val="000000"/>
          <w:sz w:val="30"/>
        </w:rPr>
        <w:t>out to hurt anyone.”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hardly anything left of her Icelandic accent, only a faint tone </w:t>
      </w:r>
      <w:r>
        <w:rPr>
          <w:rFonts w:ascii="Tinos" w:hAnsi="Tinos" w:eastAsia="Tinos"/>
          <w:b w:val="0"/>
          <w:i w:val="0"/>
          <w:color w:val="000000"/>
          <w:sz w:val="30"/>
        </w:rPr>
        <w:t>under the words.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took a deep breath.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know if your son and his friends associate with members of a </w:t>
      </w:r>
      <w:r>
        <w:rPr>
          <w:rFonts w:ascii="Tinos" w:hAnsi="Tinos" w:eastAsia="Tinos"/>
          <w:b w:val="0"/>
          <w:i w:val="0"/>
          <w:color w:val="000000"/>
          <w:sz w:val="30"/>
        </w:rPr>
        <w:t>biker club?” she asked and observed the woman.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dropped her eyes and evidently thought about it. A moment later, </w:t>
      </w:r>
      <w:r>
        <w:rPr>
          <w:rFonts w:ascii="Tinos" w:hAnsi="Tinos" w:eastAsia="Tinos"/>
          <w:b w:val="0"/>
          <w:i w:val="0"/>
          <w:color w:val="000000"/>
          <w:sz w:val="30"/>
        </w:rPr>
        <w:t>she looked up again and with clear blue eyes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 of them do, I think. At any rate, Nymann, who died this weekend.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knew several of them and tried to get the others to function as a kind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support-operation, or whatever it’s called. But Jón wouldn’t—thank God </w:t>
      </w:r>
      <w:r>
        <w:rPr>
          <w:rFonts w:ascii="Tinos" w:hAnsi="Tinos" w:eastAsia="Tinos"/>
          <w:b w:val="0"/>
          <w:i w:val="0"/>
          <w:color w:val="000000"/>
          <w:sz w:val="30"/>
        </w:rPr>
        <w:t>he’s smart enough to think about who’s worth hanging out with.”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about it and wondered how much the Icelandic mother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knew about her son’s friends already being written up in the police crime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registry. Some parents have an incredible ability to deny that their children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are up to things they’d rather not know about. And it was easiest on all </w:t>
      </w:r>
      <w:r>
        <w:rPr>
          <w:rFonts w:ascii="Tinos" w:hAnsi="Tinos" w:eastAsia="Tinos"/>
          <w:b w:val="0"/>
          <w:i w:val="0"/>
          <w:color w:val="000000"/>
          <w:sz w:val="30"/>
        </w:rPr>
        <w:t>sides, until it reached a point where it was too late to help them through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loving care and attention.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herself had been on a murder case involving a young man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stabbed in the middle of Copenhagen’s main pedestrian street, and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later turned out that one of the culprits behind the utterly meaningless attack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came from a “well-situated and proper family.” However much those words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meant. Lack of attention and responsibility for one’s teenager could, as she </w:t>
      </w:r>
      <w:r>
        <w:rPr>
          <w:rFonts w:ascii="Tinos" w:hAnsi="Tinos" w:eastAsia="Tinos"/>
          <w:b w:val="0"/>
          <w:i w:val="0"/>
          <w:color w:val="000000"/>
          <w:sz w:val="30"/>
        </w:rPr>
        <w:t>saw it, lead to as much shit as a bad childhood.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thanked her host and picked up her bag from the floor. She gave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Icelandic woman her card and said she hoped they’d soon be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further with their investigation of the fire.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Down on the street, she called Willumsen. He’d left her three messages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she’d been sitting and talking with the friends of the two deceased.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answered after a single ring, but Louise took the lead before he was able </w:t>
      </w:r>
      <w:r>
        <w:rPr>
          <w:rFonts w:ascii="Tinos" w:hAnsi="Tinos" w:eastAsia="Tinos"/>
          <w:b w:val="0"/>
          <w:i w:val="0"/>
          <w:color w:val="000000"/>
          <w:sz w:val="30"/>
        </w:rPr>
        <w:t>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just spoken with three of the friends of the deceased, and they say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they’ve seen Nick Hartmann down at the warehouse with several members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the biker club. And that’s despite the bikers’ spokesman stubbornly </w:t>
      </w:r>
      <w:r>
        <w:rPr>
          <w:rFonts w:ascii="Tinos" w:hAnsi="Tinos" w:eastAsia="Tinos"/>
          <w:b w:val="0"/>
          <w:i w:val="0"/>
          <w:color w:val="000000"/>
          <w:sz w:val="30"/>
        </w:rPr>
        <w:t>insisting that they don’t know anything about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spoke so rapidly that he couldn’t interrupt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came down to the warehouse with him,” she elaborated. “We need </w:t>
      </w:r>
      <w:r>
        <w:rPr>
          <w:rFonts w:ascii="Tinos" w:hAnsi="Tinos" w:eastAsia="Tinos"/>
          <w:b w:val="0"/>
          <w:i w:val="0"/>
          <w:color w:val="000000"/>
          <w:sz w:val="30"/>
        </w:rPr>
        <w:t>to talk with them again.”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second she finished talking, Willumsen’s voice thundered in her ear.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just see about getting your little-lady ass in here. Forget the bikers.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doesn’t make a shit-bit of difference now. Frandsen just called and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techs are finished with the black Golf from out on Strandvænget,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tires match to a tee the tire prints that were taken down at Svanemølle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Harbor outside the boathouse. We’ve arrested Britt Fasting-Thomsen,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sometime in the next couple of hours she’ll be charged with arson and </w:t>
      </w:r>
      <w:r>
        <w:rPr>
          <w:rFonts w:ascii="Tinos" w:hAnsi="Tinos" w:eastAsia="Tinos"/>
          <w:b w:val="0"/>
          <w:i w:val="0"/>
          <w:color w:val="000000"/>
          <w:sz w:val="30"/>
        </w:rPr>
        <w:t>double homicide.”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38</w:t>
      </w:r>
    </w:p>
    <w:p>
      <w:pPr>
        <w:autoSpaceDN w:val="0"/>
        <w:autoSpaceDE w:val="0"/>
        <w:widowControl/>
        <w:spacing w:line="664" w:lineRule="exact" w:before="65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ouise, what in the hell! Britt hasn’t killed anyone.”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had driven off to the side and parked on the shoulder. She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car in neutral and the emergency brake on. It was almost midnight in </w:t>
      </w:r>
      <w:r>
        <w:rPr>
          <w:rFonts w:ascii="Tinos" w:hAnsi="Tinos" w:eastAsia="Tinos"/>
          <w:b w:val="0"/>
          <w:i w:val="0"/>
          <w:color w:val="000000"/>
          <w:sz w:val="30"/>
        </w:rPr>
        <w:t>Denmark, and she could hear that Louise was tired.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Over here it was just past noon. Markus sat in the passenger seat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looked out the side window at a California vineyard, where the vines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allowed to grow taller than the French vintners permitted. The ground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reddish and well-tended with small tilled rows to keep the soil loose and </w:t>
      </w:r>
      <w:r>
        <w:rPr>
          <w:rFonts w:ascii="Tinos" w:hAnsi="Tinos" w:eastAsia="Tinos"/>
          <w:b w:val="0"/>
          <w:i w:val="0"/>
          <w:color w:val="000000"/>
          <w:sz w:val="30"/>
        </w:rPr>
        <w:t>free of weeds.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Camilla wasn’t looking in that direction. The last hour they’d driven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Napa Valley on their trip to San Francisco, but while she kept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eyes on the road, her thoughts were back home in Denmark. It was Ulrik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who’d sent the brief text. Just that his wife had been arrested earlier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day, and not until the evening had the police charged her with the boathouse </w:t>
      </w:r>
      <w:r>
        <w:rPr>
          <w:rFonts w:ascii="Tinos" w:hAnsi="Tinos" w:eastAsia="Tinos"/>
          <w:b w:val="0"/>
          <w:i w:val="0"/>
          <w:color w:val="000000"/>
          <w:sz w:val="30"/>
        </w:rPr>
        <w:t>fire that had cost two boys their lives.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couldn’t understand it and had tried to catch Louise on her cell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phone, but it was only now that she’d finally answered, and Camilla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feel how the anger was about to replace the frustration that had first blazed </w:t>
      </w:r>
      <w:r>
        <w:rPr>
          <w:rFonts w:ascii="Tinos" w:hAnsi="Tinos" w:eastAsia="Tinos"/>
          <w:b w:val="0"/>
          <w:i w:val="0"/>
          <w:color w:val="000000"/>
          <w:sz w:val="30"/>
        </w:rPr>
        <w:t>up. She got hold of herself so she wouldn’t raise her voice.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just listen,” she said with a forced and somewhat restrained calm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made her words sound curt. “Britt couldn’t kill someone. She doesn’t </w:t>
      </w:r>
      <w:r>
        <w:rPr>
          <w:rFonts w:ascii="Tinos" w:hAnsi="Tinos" w:eastAsia="Tinos"/>
          <w:b w:val="0"/>
          <w:i w:val="0"/>
          <w:color w:val="000000"/>
          <w:sz w:val="30"/>
        </w:rPr>
        <w:t>have it in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“Her car’s been at the harbor,” Louise interrupted, and Camilla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hear her yawning, but she didn’t care, to put it mildly. Right now,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angry that she sat clinging to the steering wheel with her free hand to </w:t>
      </w:r>
      <w:r>
        <w:rPr>
          <w:rFonts w:ascii="Tinos" w:hAnsi="Tinos" w:eastAsia="Tinos"/>
          <w:b w:val="0"/>
          <w:i w:val="0"/>
          <w:color w:val="000000"/>
          <w:sz w:val="30"/>
        </w:rPr>
        <w:t>keep it from shaking.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has no alibi. Can’t remember what she did, except slept, or as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put it, ‘lay and stared up in the air,’ after Flemming and I left her around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five thirty,” Louise continued. “That’s not good enough. Not at all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we’ve found a gas can that’s the same kind the technicians found left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fire site. Britt keeps insisting that she doesn’t know anything about it, </w:t>
      </w:r>
      <w:r>
        <w:rPr>
          <w:rFonts w:ascii="Tinos" w:hAnsi="Tinos" w:eastAsia="Tinos"/>
          <w:b w:val="0"/>
          <w:i w:val="0"/>
          <w:color w:val="000000"/>
          <w:sz w:val="30"/>
        </w:rPr>
        <w:t>even though it was in the back of her car.”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let her talk, but no longer listened. She could see Signe’s mom </w:t>
      </w:r>
      <w:r>
        <w:rPr>
          <w:rFonts w:ascii="Tinos" w:hAnsi="Tinos" w:eastAsia="Tinos"/>
          <w:b w:val="0"/>
          <w:i w:val="0"/>
          <w:color w:val="000000"/>
          <w:sz w:val="30"/>
        </w:rPr>
        <w:t>in her mind, the fine facial features and her neatly trimmed straight 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possible,” she said when Louise was silent. “But she hasn’t been </w:t>
      </w:r>
      <w:r>
        <w:rPr>
          <w:rFonts w:ascii="Tinos" w:hAnsi="Tinos" w:eastAsia="Tinos"/>
          <w:b w:val="0"/>
          <w:i w:val="0"/>
          <w:color w:val="000000"/>
          <w:sz w:val="30"/>
        </w:rPr>
        <w:t>down to the harbor to avenge Signe’s death.”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hear that Louise wanted to interrupt. In the rearview mirror,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saw a gigantic tractor trailer barreling toward her at a high speed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headlights and lamps that made it look like a high-rise apartment building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wheels. The car vibrated when it passed by, making the dust on Highway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80 lift into a dense cloud before settling back down and revealing the long, </w:t>
      </w:r>
      <w:r>
        <w:rPr>
          <w:rFonts w:ascii="Tinos" w:hAnsi="Tinos" w:eastAsia="Tinos"/>
          <w:b w:val="0"/>
          <w:i w:val="0"/>
          <w:color w:val="000000"/>
          <w:sz w:val="30"/>
        </w:rPr>
        <w:t>straight road.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not how she thinks,” Camilla said. “I could do it. Actually,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no doubt I’d consider revenge if it was Markus. If someone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chased him out in front of a car, and he’d been killed like Signe, then I’m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sure I’d find a way to do it. And sorry for saying it, but I wouldn’t give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shit about spending sixteen years behind bars in a situation like that.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wouldn’t have anything left anyway…except that it might soothe my grief </w:t>
      </w:r>
      <w:r>
        <w:rPr>
          <w:rFonts w:ascii="Tinos" w:hAnsi="Tinos" w:eastAsia="Tinos"/>
          <w:b w:val="0"/>
          <w:i w:val="0"/>
          <w:color w:val="000000"/>
          <w:sz w:val="30"/>
        </w:rPr>
        <w:t>knowing they weren’t allowed to continue living, either.”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wouldn’t do that,” Louise interrupted, irritated with her. Her voice </w:t>
      </w:r>
      <w:r>
        <w:rPr>
          <w:rFonts w:ascii="Tinos" w:hAnsi="Tinos" w:eastAsia="Tinos"/>
          <w:b w:val="0"/>
          <w:i w:val="0"/>
          <w:color w:val="000000"/>
          <w:sz w:val="30"/>
        </w:rPr>
        <w:t>suddenly came through more clearly.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I sure would. But Britt wouldn’t. She doesn’t have that anger in </w:t>
      </w:r>
      <w:r>
        <w:rPr>
          <w:rFonts w:ascii="Tinos" w:hAnsi="Tinos" w:eastAsia="Tinos"/>
          <w:b w:val="0"/>
          <w:i w:val="0"/>
          <w:color w:val="000000"/>
          <w:sz w:val="30"/>
        </w:rPr>
        <w:t>her, and that’s what makes the difference.”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“Come on,” said Louise, and the distance between them became clearer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tone of her voice, which had risen to a professional manner.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friendship was pushed into the background. “I hear what you’re saying, and </w:t>
      </w:r>
      <w:r>
        <w:rPr>
          <w:rFonts w:ascii="Tinos" w:hAnsi="Tinos" w:eastAsia="Tinos"/>
          <w:b w:val="0"/>
          <w:i w:val="0"/>
          <w:color w:val="000000"/>
          <w:sz w:val="30"/>
        </w:rPr>
        <w:t>I understand you.”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straightened up in the car’s wide leather seat as anger shot </w:t>
      </w:r>
      <w:r>
        <w:rPr>
          <w:rFonts w:ascii="Tinos" w:hAnsi="Tinos" w:eastAsia="Tinos"/>
          <w:b w:val="0"/>
          <w:i w:val="0"/>
          <w:color w:val="000000"/>
          <w:sz w:val="30"/>
        </w:rPr>
        <w:t>through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you also need to understand that we’re conducting a murder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investigation,” Louise continued before she could say anything, “a double </w:t>
      </w:r>
      <w:r>
        <w:rPr>
          <w:rFonts w:ascii="Tinos" w:hAnsi="Tinos" w:eastAsia="Tinos"/>
          <w:b w:val="0"/>
          <w:i w:val="0"/>
          <w:color w:val="000000"/>
          <w:sz w:val="30"/>
        </w:rPr>
        <w:t>homicide at that, and so it’s not enough that you call home from your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vacation trip and say that it couldn’t be your friend who did it. We need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more evidence on the table; and for starters, it would be nice if Britt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began to help some herself as we try to get a handle on what she was doing </w:t>
      </w:r>
      <w:r>
        <w:rPr>
          <w:rFonts w:ascii="Tinos" w:hAnsi="Tinos" w:eastAsia="Tinos"/>
          <w:b w:val="0"/>
          <w:i w:val="0"/>
          <w:color w:val="000000"/>
          <w:sz w:val="30"/>
        </w:rPr>
        <w:t>the night the fire broke 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wanted to say something, but instead she hung up her cell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phone. Discouraged, she let it rest in her hand and felt empty and far away.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Too far away to do anything for Britt. She came to think of John Bro.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 lawyer she’d run into several times as a journalist for </w:t>
      </w:r>
      <w:r>
        <w:rPr>
          <w:rFonts w:ascii="Tinos" w:hAnsi="Tinos" w:eastAsia="Tinos"/>
          <w:b w:val="0"/>
          <w:i/>
          <w:color w:val="000000"/>
          <w:sz w:val="30"/>
        </w:rPr>
        <w:t>Morgenavisen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outrageously expensive, but he won his cases. She found Ulrik’s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last message to her and sent him his name and the address of his firm on </w:t>
      </w:r>
      <w:r>
        <w:rPr>
          <w:rFonts w:ascii="Tinos" w:hAnsi="Tinos" w:eastAsia="Tinos"/>
          <w:b w:val="0"/>
          <w:i w:val="0"/>
          <w:color w:val="000000"/>
          <w:sz w:val="30"/>
        </w:rPr>
        <w:t>Bredgade.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“Did Signe’s mom kill someone?” asked Markus, who hadn’t said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word during her conversation with Louise. He hadn’t even asked her to say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hello for him, so she knew he’d sensed that something had happened that </w:t>
      </w:r>
      <w:r>
        <w:rPr>
          <w:rFonts w:ascii="Tinos" w:hAnsi="Tinos" w:eastAsia="Tinos"/>
          <w:b w:val="0"/>
          <w:i w:val="0"/>
          <w:color w:val="000000"/>
          <w:sz w:val="30"/>
        </w:rPr>
        <w:t>wasn’t good.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 not, but the police suspect her of setting fire to a place where </w:t>
      </w:r>
      <w:r>
        <w:rPr>
          <w:rFonts w:ascii="Tinos" w:hAnsi="Tinos" w:eastAsia="Tinos"/>
          <w:b w:val="0"/>
          <w:i w:val="0"/>
          <w:color w:val="000000"/>
          <w:sz w:val="30"/>
        </w:rPr>
        <w:t>two of the boys who ruined Signe’s party were lying asleep.”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and looked at him. There was something far-off in his look,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if everything had happened too close together and was too painful for </w:t>
      </w:r>
      <w:r>
        <w:rPr>
          <w:rFonts w:ascii="Tinos" w:hAnsi="Tinos" w:eastAsia="Tinos"/>
          <w:b w:val="0"/>
          <w:i w:val="0"/>
          <w:color w:val="000000"/>
          <w:sz w:val="30"/>
        </w:rPr>
        <w:t>him to process.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might need to go back home,” she said and reached out and took his </w:t>
      </w:r>
      <w:r>
        <w:rPr>
          <w:rFonts w:ascii="Tinos" w:hAnsi="Tinos" w:eastAsia="Tinos"/>
          <w:b w:val="0"/>
          <w:i w:val="0"/>
          <w:color w:val="000000"/>
          <w:sz w:val="30"/>
        </w:rPr>
        <w:t>hand.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sat for a moment without reacting, then turned to her and nodded.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almost a month early, according to the plans they’d made, but Camilla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knew that she wouldn’t get anything more out of the trip if Britt was jailed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homicide without her doing something to help her. If they scratched the </w:t>
      </w:r>
      <w:r>
        <w:rPr>
          <w:rFonts w:ascii="Tinos" w:hAnsi="Tinos" w:eastAsia="Tinos"/>
          <w:b w:val="0"/>
          <w:i w:val="0"/>
          <w:color w:val="000000"/>
          <w:sz w:val="30"/>
        </w:rPr>
        <w:t>rest of the trip, at least she’d be able to visit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put the car into drive and swung out. There were still two and a half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hours of driving to San Francisco. They should find a place for lunch,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that she’d have to call home to the travel agency and get their plane </w:t>
      </w:r>
      <w:r>
        <w:rPr>
          <w:rFonts w:ascii="Tinos" w:hAnsi="Tinos" w:eastAsia="Tinos"/>
          <w:b w:val="0"/>
          <w:i w:val="0"/>
          <w:color w:val="000000"/>
          <w:sz w:val="30"/>
        </w:rPr>
        <w:t>tickets changed.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Her cell phone beeped again. It was a text from Ulrik.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have a lawyer, but thanks. Have just spoken with Frederik, he’d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see you, but won’t be back until the weekend, sending the address. Best, </w:t>
      </w:r>
      <w:r>
        <w:rPr>
          <w:rFonts w:ascii="Tinos" w:hAnsi="Tinos" w:eastAsia="Tinos"/>
          <w:b w:val="0"/>
          <w:i w:val="0"/>
          <w:color w:val="000000"/>
          <w:sz w:val="30"/>
        </w:rPr>
        <w:t>Ulrik.”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drove and kept her eye out for a diner or gas station, so they could </w:t>
      </w:r>
      <w:r>
        <w:rPr>
          <w:rFonts w:ascii="Tinos" w:hAnsi="Tinos" w:eastAsia="Tinos"/>
          <w:b w:val="0"/>
          <w:i w:val="0"/>
          <w:color w:val="000000"/>
          <w:sz w:val="30"/>
        </w:rPr>
        <w:t>at least get a sandwich and something to drink.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Her thoughts whirled.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surprised her that Frederik Sachs-Smith had so quickly agreed to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visit, but she was still deeply shaken over the arrest back home, and that </w:t>
      </w:r>
      <w:r>
        <w:rPr>
          <w:rFonts w:ascii="Tinos" w:hAnsi="Tinos" w:eastAsia="Tinos"/>
          <w:b w:val="0"/>
          <w:i w:val="0"/>
          <w:color w:val="000000"/>
          <w:sz w:val="30"/>
        </w:rPr>
        <w:t>fact dampened her enthusiasm for an in-house interview. On the other hand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—if she got his version of the family scandal, she could sell it to </w:t>
      </w:r>
      <w:r>
        <w:rPr>
          <w:rFonts w:ascii="Tinos" w:hAnsi="Tinos" w:eastAsia="Tinos"/>
          <w:b w:val="0"/>
          <w:i/>
          <w:color w:val="000000"/>
          <w:sz w:val="30"/>
        </w:rPr>
        <w:t>Morgenavisen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and cover at least one of the tickets home.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head. She could also just screw the interview. If she went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home now, they wouldn’t have to spend money on hotels and food, but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sublet her apartment and would have to find someplace else to live </w:t>
      </w:r>
      <w:r>
        <w:rPr>
          <w:rFonts w:ascii="Tinos" w:hAnsi="Tinos" w:eastAsia="Tinos"/>
          <w:b w:val="0"/>
          <w:i w:val="0"/>
          <w:color w:val="000000"/>
          <w:sz w:val="30"/>
        </w:rPr>
        <w:t>during the time they’d planned on being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don’t want to go home,” Markus said suddenly.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They’d driven for half an hour without finding any place to 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all wrong to go to school when Signe’s not there. And we said we’d </w:t>
      </w:r>
      <w:r>
        <w:rPr>
          <w:rFonts w:ascii="Tinos" w:hAnsi="Tinos" w:eastAsia="Tinos"/>
          <w:b w:val="0"/>
          <w:i w:val="0"/>
          <w:color w:val="000000"/>
          <w:sz w:val="30"/>
        </w:rPr>
        <w:t>be gone for two months, so it sucks to come home before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 need to go home and be there for Signe’s mom, if it will help her,”</w:t>
      </w:r>
      <w:r>
        <w:rPr>
          <w:rFonts w:ascii="Tinos" w:hAnsi="Tinos" w:eastAsia="Tinos"/>
          <w:b w:val="0"/>
          <w:i w:val="0"/>
          <w:color w:val="000000"/>
          <w:sz w:val="30"/>
        </w:rPr>
        <w:t>Camilla said quietly, even though she understood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had been placed under arrest and would be arraigned by the judge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next morning. If the police had as much to put on the table as Louise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claimed, then she’d probably be put in prison and await trial for two to four </w:t>
      </w:r>
      <w:r>
        <w:rPr>
          <w:rFonts w:ascii="Tinos" w:hAnsi="Tinos" w:eastAsia="Tinos"/>
          <w:b w:val="0"/>
          <w:i w:val="0"/>
          <w:color w:val="000000"/>
          <w:sz w:val="30"/>
        </w:rPr>
        <w:t>weeks, Camilla guessed. She hoped Ulrik’s lawyer was good.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Finally, they caught sight of a sign—Ruby’s Diner was coming up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three miles. They’d driven from the hotel a little after 8:00 a.m., and 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felt hungry. At the same time, she also felt a little bit of doubt down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pit of her stomach, but it was too early to let it grow into something big. </w:t>
      </w:r>
      <w:r>
        <w:rPr>
          <w:rFonts w:ascii="Tinos" w:hAnsi="Tinos" w:eastAsia="Tinos"/>
          <w:b w:val="0"/>
          <w:i w:val="0"/>
          <w:color w:val="000000"/>
          <w:sz w:val="30"/>
        </w:rPr>
        <w:t>Much too early.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were three cars in the diner’s parking lot, and Camilla drove all </w:t>
      </w:r>
      <w:r>
        <w:rPr>
          <w:rFonts w:ascii="Tinos" w:hAnsi="Tinos" w:eastAsia="Tinos"/>
          <w:b w:val="0"/>
          <w:i w:val="0"/>
          <w:color w:val="000000"/>
          <w:sz w:val="30"/>
        </w:rPr>
        <w:t>the way up to the entrance with the red-and-white sign.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“Can I get a vanilla milkshake and a cheeseburger?” Markus asked </w:t>
      </w:r>
      <w:r>
        <w:rPr>
          <w:rFonts w:ascii="Tinos" w:hAnsi="Tinos" w:eastAsia="Tinos"/>
          <w:b w:val="0"/>
          <w:i w:val="0"/>
          <w:color w:val="000000"/>
          <w:sz w:val="30"/>
        </w:rPr>
        <w:t>Camilla while she held the door for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smiled, knowing he was taking advantage of how out of it she was,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her thoughts everywhere except on him and their agreement not to eat </w:t>
      </w:r>
      <w:r>
        <w:rPr>
          <w:rFonts w:ascii="Tinos" w:hAnsi="Tinos" w:eastAsia="Tinos"/>
          <w:b w:val="0"/>
          <w:i w:val="0"/>
          <w:color w:val="000000"/>
          <w:sz w:val="30"/>
        </w:rPr>
        <w:t>burgers more than twice a week.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God, she really should do that interview with Frederik Sachs-Smith,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decided as a waitress with a ponytail and few clothes on set their tall glasses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table along with the shiny shaker containing the rest of the vanilla </w:t>
      </w:r>
      <w:r>
        <w:rPr>
          <w:rFonts w:ascii="Tinos" w:hAnsi="Tinos" w:eastAsia="Tinos"/>
          <w:b w:val="0"/>
          <w:i w:val="0"/>
          <w:color w:val="000000"/>
          <w:sz w:val="30"/>
        </w:rPr>
        <w:t>drink.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 still hadn’t spoken with any journalists, but he’d agreed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speak with her—also, it meant they could spend three or four days in San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Francisco before driving along the coast down Highway 1 to Santa Barbara </w:t>
      </w:r>
      <w:r>
        <w:rPr>
          <w:rFonts w:ascii="Tinos" w:hAnsi="Tinos" w:eastAsia="Tinos"/>
          <w:b w:val="0"/>
          <w:i w:val="0"/>
          <w:color w:val="000000"/>
          <w:sz w:val="30"/>
        </w:rPr>
        <w:t>where, according to Ulrik, he lived in a big house on the water.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39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 coffee was Thermos-dull and far from being as hot as when she’d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poured it in the kitchen, shortly after Britt Fasting-Thomsen had been taken </w:t>
      </w:r>
      <w:r>
        <w:rPr>
          <w:rFonts w:ascii="Tinos" w:hAnsi="Tinos" w:eastAsia="Tinos"/>
          <w:b w:val="0"/>
          <w:i w:val="0"/>
          <w:color w:val="000000"/>
          <w:sz w:val="30"/>
        </w:rPr>
        <w:t>from her arraignment to a further interrogation.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judge had, as expected, ordered her to be held for four weeks.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was wearing the same clothes as the day before. Her face was free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makeup, but that’s how it had been for the last weeks. Soon after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funeral, Louise had started to notice the change. Signe’s mother wasn’t </w:t>
      </w:r>
      <w:r>
        <w:rPr>
          <w:rFonts w:ascii="Tinos" w:hAnsi="Tinos" w:eastAsia="Tinos"/>
          <w:b w:val="0"/>
          <w:i w:val="0"/>
          <w:color w:val="000000"/>
          <w:sz w:val="30"/>
        </w:rPr>
        <w:t>untidy, she’d just stopped doing anything to herself.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nodded mechanically when Louise offered to fill her cup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lukewarm coffee. Next to her sat the lawyer Nikolaj Lassen. Ulrik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introduced him as the family attorney, and Louise had understood that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knew him well and got together with him privately, too. He was in the range </w:t>
      </w:r>
      <w:r>
        <w:rPr>
          <w:rFonts w:ascii="Tinos" w:hAnsi="Tinos" w:eastAsia="Tinos"/>
          <w:b w:val="0"/>
          <w:i w:val="0"/>
          <w:color w:val="000000"/>
          <w:sz w:val="30"/>
        </w:rPr>
        <w:t>of forty, blond and well-groomed. His suit was shiny and looked expensive.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mostly Nikolaj Lassen who’d done the talking, once they’d come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to the office on the second floor after the arraignment hearing. Britt </w:t>
      </w:r>
      <w:r>
        <w:rPr>
          <w:rFonts w:ascii="Tinos" w:hAnsi="Tinos" w:eastAsia="Tinos"/>
          <w:b w:val="0"/>
          <w:i w:val="0"/>
          <w:color w:val="000000"/>
          <w:sz w:val="30"/>
        </w:rPr>
        <w:t>managed no more than a nod or a shake of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wasn’t down at the harbor, in the evening or at night,” she repeated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tired voice. She no longer looked at them, kept her eyes on the table,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hands pressed together nervously. She didn’t feel comfortable, that was </w:t>
      </w:r>
      <w:r>
        <w:rPr>
          <w:rFonts w:ascii="Tinos" w:hAnsi="Tinos" w:eastAsia="Tinos"/>
          <w:b w:val="0"/>
          <w:i w:val="0"/>
          <w:color w:val="000000"/>
          <w:sz w:val="30"/>
        </w:rPr>
        <w:t>clear. “And I can’t explain how my car got down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There was a pause, then Louise switched directions.</w:t>
      </w:r>
    </w:p>
    <w:p>
      <w:pPr>
        <w:autoSpaceDN w:val="0"/>
        <w:autoSpaceDE w:val="0"/>
        <w:widowControl/>
        <w:spacing w:line="360" w:lineRule="exact" w:before="0" w:after="0"/>
        <w:ind w:left="460" w:right="216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 you’re sure Ulrik hadn’t seen the gas can, either?”</w:t>
      </w:r>
      <w:r>
        <w:rPr>
          <w:rFonts w:ascii="Tinos" w:hAnsi="Tinos" w:eastAsia="Tinos"/>
          <w:b w:val="0"/>
          <w:i w:val="0"/>
          <w:color w:val="000000"/>
          <w:sz w:val="30"/>
        </w:rPr>
        <w:t>The lawyer scooted forward in his seat.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could have been him who bought it and put it in your car, because it’s </w:t>
      </w:r>
      <w:r>
        <w:rPr>
          <w:rFonts w:ascii="Tinos" w:hAnsi="Tinos" w:eastAsia="Tinos"/>
          <w:b w:val="0"/>
          <w:i w:val="0"/>
          <w:color w:val="000000"/>
          <w:sz w:val="30"/>
        </w:rPr>
        <w:t>not wise to drive around without a spare can,” Louise suggested.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They’d already confirmed that Ulrik knew nothing about the green can,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but she wanted to hear Britt’s answer.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and Toft had been granted the help of two officers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Homicide Department’s other investigation group, and they’d gone around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various Aldi stores in the Østerbro, Nørrebro, and Frederiksberg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neighborhoods. The discount chain didn’t have any stores in Hellerup,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the Fasting-Thomsen family shopped. But no one had recognized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photo of Britt, or remembered if anyone had bought more than one can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it was on sale. It was a product on a good sale, and they’d already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sold many of the green cans by the beginning of the week when it appeared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their flyer but, their two colleagues told them, truth was that most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young people behind the cash registers seemed entirely uninterested in what </w:t>
      </w:r>
      <w:r>
        <w:rPr>
          <w:rFonts w:ascii="Tinos" w:hAnsi="Tinos" w:eastAsia="Tinos"/>
          <w:b w:val="0"/>
          <w:i w:val="0"/>
          <w:color w:val="000000"/>
          <w:sz w:val="30"/>
        </w:rPr>
        <w:t>came down the belt and who handed them a credit card.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officers had also gone through all the credit card payments, but </w:t>
      </w:r>
      <w:r>
        <w:rPr>
          <w:rFonts w:ascii="Tinos" w:hAnsi="Tinos" w:eastAsia="Tinos"/>
          <w:b w:val="0"/>
          <w:i w:val="0"/>
          <w:color w:val="000000"/>
          <w:sz w:val="30"/>
        </w:rPr>
        <w:t>neither Britt’s name nor her account number had popped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anything about it,” Britt said faintly and cleared her throat </w:t>
      </w:r>
      <w:r>
        <w:rPr>
          <w:rFonts w:ascii="Tinos" w:hAnsi="Tinos" w:eastAsia="Tinos"/>
          <w:b w:val="0"/>
          <w:i w:val="0"/>
          <w:color w:val="000000"/>
          <w:sz w:val="30"/>
        </w:rPr>
        <w:t>uncertainly.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taken the judge’s decision about holding her in jail very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collectedly, had just bowed her head and stood obediently when an officer </w:t>
      </w:r>
      <w:r>
        <w:rPr>
          <w:rFonts w:ascii="Tinos" w:hAnsi="Tinos" w:eastAsia="Tinos"/>
          <w:b w:val="0"/>
          <w:i w:val="0"/>
          <w:color w:val="000000"/>
          <w:sz w:val="30"/>
        </w:rPr>
        <w:t>came over and took her by the elbow to escort her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looked over at Louise and didn’t try to hide the blank stare in </w:t>
      </w:r>
      <w:r>
        <w:rPr>
          <w:rFonts w:ascii="Tinos" w:hAnsi="Tinos" w:eastAsia="Tinos"/>
          <w:b w:val="0"/>
          <w:i w:val="0"/>
          <w:color w:val="000000"/>
          <w:sz w:val="30"/>
        </w:rPr>
        <w:t>her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set fire to that house,” she said faintly. “I don’t know how the </w:t>
      </w:r>
      <w:r>
        <w:rPr>
          <w:rFonts w:ascii="Tinos" w:hAnsi="Tinos" w:eastAsia="Tinos"/>
          <w:b w:val="0"/>
          <w:i w:val="0"/>
          <w:color w:val="000000"/>
          <w:sz w:val="30"/>
        </w:rPr>
        <w:t>can ended up in the back of my car. But I didn’t put it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Again, Louise got the feeling that Britt didn’t think this really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anything to do with her, and if it weren’t for her insistence on her innocence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would worry about her falling apart. But she wasn’t on the verge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breakdown. In an odd way, she was calm inside despite the serious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charges. She didn’t seem afraid or nervous. It was more as if she expected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whole thing to go away again as long as she maintained that she wasn’t </w:t>
      </w:r>
      <w:r>
        <w:rPr>
          <w:rFonts w:ascii="Tinos" w:hAnsi="Tinos" w:eastAsia="Tinos"/>
          <w:b w:val="0"/>
          <w:i w:val="0"/>
          <w:color w:val="000000"/>
          <w:sz w:val="30"/>
        </w:rPr>
        <w:t>the one who’d done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Toft stood up and walked over to the printer for the transcript of the </w:t>
      </w:r>
      <w:r>
        <w:rPr>
          <w:rFonts w:ascii="Tinos" w:hAnsi="Tinos" w:eastAsia="Tinos"/>
          <w:b w:val="0"/>
          <w:i w:val="0"/>
          <w:color w:val="000000"/>
          <w:sz w:val="30"/>
        </w:rPr>
        <w:t>hearing.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lawyer reached out his hand and took the three A4-size pages. He </w:t>
      </w:r>
      <w:r>
        <w:rPr>
          <w:rFonts w:ascii="Tinos" w:hAnsi="Tinos" w:eastAsia="Tinos"/>
          <w:b w:val="0"/>
          <w:i w:val="0"/>
          <w:color w:val="000000"/>
          <w:sz w:val="30"/>
        </w:rPr>
        <w:t>wanted to read it over thoroughly before letting his client sign.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leaned back a little and slumped in her chair. Nikolaj Lassen took </w:t>
      </w:r>
      <w:r>
        <w:rPr>
          <w:rFonts w:ascii="Tinos" w:hAnsi="Tinos" w:eastAsia="Tinos"/>
          <w:b w:val="0"/>
          <w:i w:val="0"/>
          <w:color w:val="000000"/>
          <w:sz w:val="30"/>
        </w:rPr>
        <w:t>his time. Britt sat looking out the window, but she didn’t seem interested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how the autumn sun made rays of light dance over the windowsill.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appeared to have sunk back into herself and into the thoughts that drew fine </w:t>
      </w:r>
      <w:r>
        <w:rPr>
          <w:rFonts w:ascii="Tinos" w:hAnsi="Tinos" w:eastAsia="Tinos"/>
          <w:b w:val="0"/>
          <w:i w:val="0"/>
          <w:color w:val="000000"/>
          <w:sz w:val="30"/>
        </w:rPr>
        <w:t>wrinkles across her nose.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 abrupt, hard knock came on the door and everyone straightened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quickly as Willumsen stepped into the office and walked over to the desk, </w:t>
      </w:r>
      <w:r>
        <w:rPr>
          <w:rFonts w:ascii="Tinos" w:hAnsi="Tinos" w:eastAsia="Tinos"/>
          <w:b w:val="0"/>
          <w:i w:val="0"/>
          <w:color w:val="000000"/>
          <w:sz w:val="30"/>
        </w:rPr>
        <w:t>where he leaned in toward Britt and her lawyer.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whole day he’d been buzzing around between offices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hallway like a fly in a bottle. Anxious to have her held in prison and </w:t>
      </w:r>
      <w:r>
        <w:rPr>
          <w:rFonts w:ascii="Tinos" w:hAnsi="Tinos" w:eastAsia="Tinos"/>
          <w:b w:val="0"/>
          <w:i w:val="0"/>
          <w:color w:val="000000"/>
          <w:sz w:val="30"/>
        </w:rPr>
        <w:t>irritated over her not giving an inch.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be very interested if you could tell me what kind of firewood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stored in your woodshed in the garden behind your house,” he said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waited on Britt with a look that made her scoot back in her chair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braid her fingers together into a tight fist. A touch of uncertainty flickered </w:t>
      </w:r>
      <w:r>
        <w:rPr>
          <w:rFonts w:ascii="Tinos" w:hAnsi="Tinos" w:eastAsia="Tinos"/>
          <w:b w:val="0"/>
          <w:i w:val="0"/>
          <w:color w:val="000000"/>
          <w:sz w:val="30"/>
        </w:rPr>
        <w:t>across her face and made her eyes seem uneasy.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firewood,” she repeated, bewildered. “I really don’t know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that. That’s not something we do ourselves. We order it and then it gets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delivered in a tall crate type of thing. Then, of course, my husband stacks it </w:t>
      </w:r>
      <w:r>
        <w:rPr>
          <w:rFonts w:ascii="Tinos" w:hAnsi="Tinos" w:eastAsia="Tinos"/>
          <w:b w:val="0"/>
          <w:i w:val="0"/>
          <w:color w:val="000000"/>
          <w:sz w:val="30"/>
        </w:rPr>
        <w:t>in the woodshed, but it’s not something he cuts down and chops himself.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331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It’s all finished and ready to use when it comes.”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spoke nervously and explanatorily.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know what kind of wood you heat with?” asked the lead </w:t>
      </w:r>
      <w:r>
        <w:rPr>
          <w:rFonts w:ascii="Tinos" w:hAnsi="Tinos" w:eastAsia="Tinos"/>
          <w:b w:val="0"/>
          <w:i w:val="0"/>
          <w:color w:val="000000"/>
          <w:sz w:val="30"/>
        </w:rPr>
        <w:t>investigator, still leaning toward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lawyer moved a little nervously, and Louise waited to see how long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he stepped in. If he’d been the more cut-throat type, it would already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happened, but she bet Nikolaj Lassen would just see where Willumsen </w:t>
      </w:r>
      <w:r>
        <w:rPr>
          <w:rFonts w:ascii="Tinos" w:hAnsi="Tinos" w:eastAsia="Tinos"/>
          <w:b w:val="0"/>
          <w:i w:val="0"/>
          <w:color w:val="000000"/>
          <w:sz w:val="30"/>
        </w:rPr>
        <w:t>was going before he began to interfere.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familiar with that,” said Britt. “It’s always Ulrik who orders, </w:t>
      </w:r>
      <w:r>
        <w:rPr>
          <w:rFonts w:ascii="Tinos" w:hAnsi="Tinos" w:eastAsia="Tinos"/>
          <w:b w:val="0"/>
          <w:i w:val="0"/>
          <w:color w:val="000000"/>
          <w:sz w:val="30"/>
        </w:rPr>
        <w:t>when we start running low.”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“Oak, beech, or pine?” Willumsen attempted, but shook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And now the lawyer leaned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“Where are you heading?” he asked and pulled back again to create a </w:t>
      </w:r>
      <w:r>
        <w:rPr>
          <w:rFonts w:ascii="Tinos" w:hAnsi="Tinos" w:eastAsia="Tinos"/>
          <w:b w:val="0"/>
          <w:i w:val="0"/>
          <w:color w:val="000000"/>
          <w:sz w:val="30"/>
        </w:rPr>
        <w:t>little distance from Willumsen’s big shadow that spread across the table.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nothing timid about the lawyer, and he didn’t look particularly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nervous from his elegant appearance, but he didn’t seem like the aggressive </w:t>
      </w:r>
      <w:r>
        <w:rPr>
          <w:rFonts w:ascii="Tinos" w:hAnsi="Tinos" w:eastAsia="Tinos"/>
          <w:b w:val="0"/>
          <w:i w:val="0"/>
          <w:color w:val="000000"/>
          <w:sz w:val="30"/>
        </w:rPr>
        <w:t>type who tries to pick up points before the game’s opening whistle.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Willumsen turned toward him and straightened up, stuck his hands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pockets of his dark blue gabardine trousers, whose creases gave his pants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legs a sharp edge. His glasses were pushed up onto his forehead—they were </w:t>
      </w:r>
      <w:r>
        <w:rPr>
          <w:rFonts w:ascii="Tinos" w:hAnsi="Tinos" w:eastAsia="Tinos"/>
          <w:b w:val="0"/>
          <w:i w:val="0"/>
          <w:color w:val="000000"/>
          <w:sz w:val="30"/>
        </w:rPr>
        <w:t>heavy and dark and blurred together with his black 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heading somewhere where I might get an explanation for the </w:t>
      </w:r>
      <w:r>
        <w:rPr>
          <w:rFonts w:ascii="Tinos" w:hAnsi="Tinos" w:eastAsia="Tinos"/>
          <w:b w:val="0"/>
          <w:i w:val="0"/>
          <w:color w:val="000000"/>
          <w:sz w:val="30"/>
        </w:rPr>
        <w:t>incredible coincidence our crime techs just shared with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Again, he turned his gaze on Britt and told her that the criminal </w:t>
      </w:r>
      <w:r>
        <w:rPr>
          <w:rFonts w:ascii="Tinos" w:hAnsi="Tinos" w:eastAsia="Tinos"/>
          <w:b w:val="0"/>
          <w:i w:val="0"/>
          <w:color w:val="000000"/>
          <w:sz w:val="30"/>
        </w:rPr>
        <w:t>technicians had just finished their inspection of the house on Strandvænget.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knew that Michael Stig had been out there, and that the whole </w:t>
      </w:r>
      <w:r>
        <w:rPr>
          <w:rFonts w:ascii="Tinos" w:hAnsi="Tinos" w:eastAsia="Tinos"/>
          <w:b w:val="0"/>
          <w:i w:val="0"/>
          <w:color w:val="000000"/>
          <w:sz w:val="30"/>
        </w:rPr>
        <w:t>house had been searched.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wood you have in your shed is oven-dried beech, cut and split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lengths of ten to twelve inches, and would most likely be delivered in a tall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crate containing one face cord. The pieces of firewood that were thrown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through the window in the boathouse and lit the gasoline that had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poured in the room were, interestingly enough, the same kind. The exact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same kind,” he highlighted. “It wasn’t ash, birch, or mixed hardwood—or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 of the other kinds of wood people buy finished and ready for use.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Center for Forensic Services, they’ve concluded it was oven-dried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beech, because unlike firewood that’s air-dried, that kind of wood gets a </w:t>
      </w:r>
      <w:r>
        <w:rPr>
          <w:rFonts w:ascii="Tinos" w:hAnsi="Tinos" w:eastAsia="Tinos"/>
          <w:b w:val="0"/>
          <w:i w:val="0"/>
          <w:color w:val="000000"/>
          <w:sz w:val="30"/>
        </w:rPr>
        <w:t>reddish color when treated in an oven.”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lawyer didn’t interrupt. Didn’t say a word.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is an absolutely incredible coincidence, isn’t it? Maybe especially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considering that none of your neighbors have that same kind of wood in </w:t>
      </w:r>
      <w:r>
        <w:rPr>
          <w:rFonts w:ascii="Tinos" w:hAnsi="Tinos" w:eastAsia="Tinos"/>
          <w:b w:val="0"/>
          <w:i w:val="0"/>
          <w:color w:val="000000"/>
          <w:sz w:val="30"/>
        </w:rPr>
        <w:t>their woodsheds.”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turned on his heels and left the office.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took a deep breath and pushed her cup full of cold coffee off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side. She looked from Nikolaj Lassen to Britt, waiting for one of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say something. The lawyer seemed resigned, and he avoided looking </w:t>
      </w:r>
      <w:r>
        <w:rPr>
          <w:rFonts w:ascii="Tinos" w:hAnsi="Tinos" w:eastAsia="Tinos"/>
          <w:b w:val="0"/>
          <w:i w:val="0"/>
          <w:color w:val="000000"/>
          <w:sz w:val="30"/>
        </w:rPr>
        <w:t>over at his client.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Toft reached for the papers that were ready for Britt’s signature.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“Should we step out for a moment, so you can have a chance to talk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together?” suggested Louise and looked at the lawyer. She suddenly had the </w:t>
      </w:r>
      <w:r>
        <w:rPr>
          <w:rFonts w:ascii="Tinos" w:hAnsi="Tinos" w:eastAsia="Tinos"/>
          <w:b w:val="0"/>
          <w:i w:val="0"/>
          <w:color w:val="000000"/>
          <w:sz w:val="30"/>
        </w:rPr>
        <w:t>feeling that he was ready to leave Britt in the lurch.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nodded, and they left them alone.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Out in the hall Willumsen stood triumphantly, waiting for them like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chess player who’d long foreseen his opponent’s next move. He knew that </w:t>
      </w:r>
      <w:r>
        <w:rPr>
          <w:rFonts w:ascii="Tinos" w:hAnsi="Tinos" w:eastAsia="Tinos"/>
          <w:b w:val="0"/>
          <w:i w:val="0"/>
          <w:color w:val="000000"/>
          <w:sz w:val="30"/>
        </w:rPr>
        <w:t>his news would require a time-out and had waited for Toft and Louise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come out.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we looking at a confession?” he asked, mostly aimed at Toft.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Louise were still a little on edge with each other after what he’d said </w:t>
      </w:r>
      <w:r>
        <w:rPr>
          <w:rFonts w:ascii="Tinos" w:hAnsi="Tinos" w:eastAsia="Tinos"/>
          <w:b w:val="0"/>
          <w:i w:val="0"/>
          <w:color w:val="000000"/>
          <w:sz w:val="30"/>
        </w:rPr>
        <w:t>the day before, about moving her little-lady ass.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“Possibly,” said Toft.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pulled his V-neck sweater over his head and fished his nicotine gum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of his shirt pocket. After the no-smoking policy hit Police Headquarters,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started sucking on a plastic cigarette that released a measured dose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nicotine, but later he realized how pathetic it looked to have a plastic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thingamabob hanging from the corner of his mouth. A couple of months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he’d given in and traded the plastic cigarette for the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discreet chewing gum. The tobacco-substitute only came into play when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indoors, though. Otherwise, he was happy with his Prince-brand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cigarettes. He just didn’t want to have to go to the courtyard every time he </w:t>
      </w:r>
      <w:r>
        <w:rPr>
          <w:rFonts w:ascii="Tinos" w:hAnsi="Tinos" w:eastAsia="Tinos"/>
          <w:b w:val="0"/>
          <w:i w:val="0"/>
          <w:color w:val="000000"/>
          <w:sz w:val="30"/>
        </w:rPr>
        <w:t>craved nicotine.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shook her head, but Willumsen ignored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Britt wanted to confess, she’d already have done it when I went out </w:t>
      </w:r>
      <w:r>
        <w:rPr>
          <w:rFonts w:ascii="Tinos" w:hAnsi="Tinos" w:eastAsia="Tinos"/>
          <w:b w:val="0"/>
          <w:i w:val="0"/>
          <w:color w:val="000000"/>
          <w:sz w:val="30"/>
        </w:rPr>
        <w:t>to talk with her. Then she would have been spared from sitting in there.”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nodded toward the office and could see that Toft was inclined to </w:t>
      </w:r>
      <w:r>
        <w:rPr>
          <w:rFonts w:ascii="Tinos" w:hAnsi="Tinos" w:eastAsia="Tinos"/>
          <w:b w:val="0"/>
          <w:i w:val="0"/>
          <w:color w:val="000000"/>
          <w:sz w:val="30"/>
        </w:rPr>
        <w:t>agree with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won’t confess as long as you keep giving her hope that there’s a </w:t>
      </w:r>
      <w:r>
        <w:rPr>
          <w:rFonts w:ascii="Tinos" w:hAnsi="Tinos" w:eastAsia="Tinos"/>
          <w:b w:val="0"/>
          <w:i w:val="0"/>
          <w:color w:val="000000"/>
          <w:sz w:val="30"/>
        </w:rPr>
        <w:t>way out,” Willumsen corrected and looked at the clock.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door behind them opened, and Nikolaj Lassen stuck his head out </w:t>
      </w:r>
      <w:r>
        <w:rPr>
          <w:rFonts w:ascii="Tinos" w:hAnsi="Tinos" w:eastAsia="Tinos"/>
          <w:b w:val="0"/>
          <w:i w:val="0"/>
          <w:color w:val="000000"/>
          <w:sz w:val="30"/>
        </w:rPr>
        <w:t>and said they were ready.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him sat Britt, pale but just as composed as when the judge </w:t>
      </w:r>
      <w:r>
        <w:rPr>
          <w:rFonts w:ascii="Tinos" w:hAnsi="Tinos" w:eastAsia="Tinos"/>
          <w:b w:val="0"/>
          <w:i w:val="0"/>
          <w:color w:val="000000"/>
          <w:sz w:val="30"/>
        </w:rPr>
        <w:t>decided to send her behind bars for four weeks.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After they’d sat down, the lawyer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client doesn’t know anything about the coincidence that seems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happened. But the firewood on the family’s property is accessible to </w:t>
      </w:r>
      <w:r>
        <w:rPr>
          <w:rFonts w:ascii="Tinos" w:hAnsi="Tinos" w:eastAsia="Tinos"/>
          <w:b w:val="0"/>
          <w:i w:val="0"/>
          <w:color w:val="000000"/>
          <w:sz w:val="30"/>
        </w:rPr>
        <w:t>anyone. It’s not locked up or hidden from the road.”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it’s not visible to outsiders, either, unless they come into the part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garden that’s behind the house,” Louise pointed out and looked over at </w:t>
      </w:r>
      <w:r>
        <w:rPr>
          <w:rFonts w:ascii="Tinos" w:hAnsi="Tinos" w:eastAsia="Tinos"/>
          <w:b w:val="0"/>
          <w:i w:val="0"/>
          <w:color w:val="000000"/>
          <w:sz w:val="30"/>
        </w:rPr>
        <w:t>Britt.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true,” she said and nodded to Louise.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like to ask that we stop for today,” the lawyer said, speaking over </w:t>
      </w:r>
      <w:r>
        <w:rPr>
          <w:rFonts w:ascii="Tinos" w:hAnsi="Tinos" w:eastAsia="Tinos"/>
          <w:b w:val="0"/>
          <w:i w:val="0"/>
          <w:color w:val="000000"/>
          <w:sz w:val="30"/>
        </w:rPr>
        <w:t>them. “I need to consider this new information and go through anything else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technicians have found. So, I’d suggest that my client be driven back to </w:t>
      </w:r>
      <w:r>
        <w:rPr>
          <w:rFonts w:ascii="Tinos" w:hAnsi="Tinos" w:eastAsia="Tinos"/>
          <w:b w:val="0"/>
          <w:i w:val="0"/>
          <w:color w:val="000000"/>
          <w:sz w:val="30"/>
        </w:rPr>
        <w:t>Vestre Prison.”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“Are you escorting her out there, or should we find transportation?”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asked and remained standing in the doorway while the lawyer </w:t>
      </w:r>
      <w:r>
        <w:rPr>
          <w:rFonts w:ascii="Tinos" w:hAnsi="Tinos" w:eastAsia="Tinos"/>
          <w:b w:val="0"/>
          <w:i w:val="0"/>
          <w:color w:val="000000"/>
          <w:sz w:val="30"/>
        </w:rPr>
        <w:t>packed his things together.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assume you can see to that,” he said without looking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it all right with you if I drive her alone?” Louise asked Toft when </w:t>
      </w:r>
      <w:r>
        <w:rPr>
          <w:rFonts w:ascii="Tinos" w:hAnsi="Tinos" w:eastAsia="Tinos"/>
          <w:b w:val="0"/>
          <w:i w:val="0"/>
          <w:color w:val="000000"/>
          <w:sz w:val="30"/>
        </w:rPr>
        <w:t>they stood in the hall.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nodded and watched the lawyer disappear down the hall.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picked up the keys to the patrol car that Michael Stig had parked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on Otto Mønsteds Gade when he came back from the search at the </w:t>
      </w:r>
      <w:r>
        <w:rPr>
          <w:rFonts w:ascii="Tinos" w:hAnsi="Tinos" w:eastAsia="Tinos"/>
          <w:b w:val="0"/>
          <w:i w:val="0"/>
          <w:color w:val="000000"/>
          <w:sz w:val="30"/>
        </w:rPr>
        <w:t>Fasting-Thomsen home.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and Britt didn’t talk together as they walked down the stairs,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arrestee kept her eyes on the ground when Louise opened the door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seat and asked her to sit inside, then locked the police-secure doors </w:t>
      </w:r>
      <w:r>
        <w:rPr>
          <w:rFonts w:ascii="Tinos" w:hAnsi="Tinos" w:eastAsia="Tinos"/>
          <w:b w:val="0"/>
          <w:i w:val="0"/>
          <w:color w:val="000000"/>
          <w:sz w:val="30"/>
        </w:rPr>
        <w:t>and walked around the car.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had nothing with her besides the clothes she was wearing. No coat,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 bag. Only the ice-blue cashmere cardigan, which she pulled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snugger around herself when a journalist and a press photographer suddenly </w:t>
      </w:r>
      <w:r>
        <w:rPr>
          <w:rFonts w:ascii="Tinos" w:hAnsi="Tinos" w:eastAsia="Tinos"/>
          <w:b w:val="0"/>
          <w:i w:val="0"/>
          <w:color w:val="000000"/>
          <w:sz w:val="30"/>
        </w:rPr>
        <w:t>came running toward the car.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arson and homicides had been front page stuff in the weekend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papers, in which both the restaurant owner in New Harbor and Nymann’s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parents down in Næstved had spoken about their two big teenage boys </w:t>
      </w:r>
      <w:r>
        <w:rPr>
          <w:rFonts w:ascii="Tinos" w:hAnsi="Tinos" w:eastAsia="Tinos"/>
          <w:b w:val="0"/>
          <w:i w:val="0"/>
          <w:color w:val="000000"/>
          <w:sz w:val="30"/>
        </w:rPr>
        <w:t>who’d died in the flames.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journalists had also gotten hold of childhood friends and the three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others from down at the boathouse. Louise guessed that it was the restaurant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owner who volunteered their names. But it hadn’t yet gotten out that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forty-two-year-old woman had been arrested and charged in the case,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 it would only be a matter of time before the media found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connection between Signe’s death and her mother’s arrest. Then the story </w:t>
      </w:r>
      <w:r>
        <w:rPr>
          <w:rFonts w:ascii="Tinos" w:hAnsi="Tinos" w:eastAsia="Tinos"/>
          <w:b w:val="0"/>
          <w:i w:val="0"/>
          <w:color w:val="000000"/>
          <w:sz w:val="30"/>
        </w:rPr>
        <w:t>would explode for real.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Suhr had already brought it up during the morning meeting in the </w:t>
      </w:r>
      <w:r>
        <w:rPr>
          <w:rFonts w:ascii="Tinos" w:hAnsi="Tinos" w:eastAsia="Tinos"/>
          <w:b w:val="0"/>
          <w:i w:val="0"/>
          <w:color w:val="000000"/>
          <w:sz w:val="30"/>
        </w:rPr>
        <w:t>breakfast room, but there wasn’t much they could do about it, except try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shelter Britt when she was driven to and from interrogations at Police </w:t>
      </w:r>
      <w:r>
        <w:rPr>
          <w:rFonts w:ascii="Tinos" w:hAnsi="Tinos" w:eastAsia="Tinos"/>
          <w:b w:val="0"/>
          <w:i w:val="0"/>
          <w:color w:val="000000"/>
          <w:sz w:val="30"/>
        </w:rPr>
        <w:t>Headquarters.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While they drove over the Tietgens Bridge and out past DGI-byen,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its bowling alleys and restaurants, and the train yard, Louise decided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better warn Ulrik about what would be coming from the press, if he hadn’t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already thought of it himself. Maybe it would be best if he moved out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house for a while, she thought and stopped for a red light at Enghave </w:t>
      </w:r>
      <w:r>
        <w:rPr>
          <w:rFonts w:ascii="Tinos" w:hAnsi="Tinos" w:eastAsia="Tinos"/>
          <w:b w:val="0"/>
          <w:i w:val="0"/>
          <w:color w:val="000000"/>
          <w:sz w:val="30"/>
        </w:rPr>
        <w:t>Station, where they could look across and see Vestre Prison.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saw Britt in the rearview mirror and tried to read the blue eyes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flat expression that vacantly followed the daily life that glided past the </w:t>
      </w:r>
      <w:r>
        <w:rPr>
          <w:rFonts w:ascii="Tinos" w:hAnsi="Tinos" w:eastAsia="Tinos"/>
          <w:b w:val="0"/>
          <w:i w:val="0"/>
          <w:color w:val="000000"/>
          <w:sz w:val="30"/>
        </w:rPr>
        <w:t>right-side window.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turned off Vigerslev Allé and drove the short stretch up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prison’s gate, which made her think about The Olsen Gang movies and 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times Egon was picked up outside Vridsløselille State Prison by Benny </w:t>
      </w:r>
      <w:r>
        <w:rPr>
          <w:rFonts w:ascii="Tinos" w:hAnsi="Tinos" w:eastAsia="Tinos"/>
          <w:b w:val="0"/>
          <w:i w:val="0"/>
          <w:color w:val="000000"/>
          <w:sz w:val="30"/>
        </w:rPr>
        <w:t>and Kjeld.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thoughts turned to Jonas. This morning there’d been a text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Mik, who’d written that he’d taken time off so he and the boy could enjoy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themselves, now that it was fall break. He hoped it was OK, now that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herself had to work. He’d drive him home to Copenhagen, so he’d be there </w:t>
      </w:r>
      <w:r>
        <w:rPr>
          <w:rFonts w:ascii="Tinos" w:hAnsi="Tinos" w:eastAsia="Tinos"/>
          <w:b w:val="0"/>
          <w:i w:val="0"/>
          <w:color w:val="000000"/>
          <w:sz w:val="30"/>
        </w:rPr>
        <w:t>around supper time; he’d even offered to take care of the food.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not by any means OK, and Louise had already called and made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clear. She couldn’t have him pushing his way into her daily life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trying to be part of it. Still, she’d agreed to have him drive to Hvalsø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pick up Jonas so they could be together, because she couldn’t come up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reason for why it was better for the boy to sit around doing nothing at her </w:t>
      </w:r>
      <w:r>
        <w:rPr>
          <w:rFonts w:ascii="Tinos" w:hAnsi="Tinos" w:eastAsia="Tinos"/>
          <w:b w:val="0"/>
          <w:i w:val="0"/>
          <w:color w:val="000000"/>
          <w:sz w:val="30"/>
        </w:rPr>
        <w:t>parents’ until his train left for Copenhagen at the end of the afternoon.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What had also played into it was her awareness that she’d go to great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lengths to keep Jonas happy and things light, up until the point where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to tell him that the police had arrested and charged Signe’s mother </w:t>
      </w:r>
      <w:r>
        <w:rPr>
          <w:rFonts w:ascii="Tinos" w:hAnsi="Tinos" w:eastAsia="Tinos"/>
          <w:b w:val="0"/>
          <w:i w:val="0"/>
          <w:color w:val="000000"/>
          <w:sz w:val="30"/>
        </w:rPr>
        <w:t>with the murder of two of the kids who’d barged into the party.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drove the patrol car up to the gate and waited for it to slide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side. In front of them there was yet another gate, but that wouldn’t open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until she’d talked with the guard in the booth and the door behind them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closed with a heavy click. Under complete security they were let into the </w:t>
      </w:r>
      <w:r>
        <w:rPr>
          <w:rFonts w:ascii="Tinos" w:hAnsi="Tinos" w:eastAsia="Tinos"/>
          <w:b w:val="0"/>
          <w:i w:val="0"/>
          <w:color w:val="000000"/>
          <w:sz w:val="30"/>
        </w:rPr>
        <w:t>prison.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Inside the compound, Louise drove slowly down to the parking lot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Registration, and when she’d parked and turned off the engine she </w:t>
      </w:r>
      <w:r>
        <w:rPr>
          <w:rFonts w:ascii="Tinos" w:hAnsi="Tinos" w:eastAsia="Tinos"/>
          <w:b w:val="0"/>
          <w:i w:val="0"/>
          <w:color w:val="000000"/>
          <w:sz w:val="30"/>
        </w:rPr>
        <w:t>turned to Britt in the back seat.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don’t need to tell me if you did it or not. You just need to tell me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worthwhile to keep looking. I can’t get you out of the charges the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made against you. They are serious allegations, some of the most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serious that can be made, and you’re not just facing sixteen years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bars. You’re facing a life sentence in a high-security prison. Deliberate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homicide carried out as vengeance is one of the harshest crimes a person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 commit. So, forget about telling me whether you’re guilty. Just tell me </w:t>
      </w:r>
      <w:r>
        <w:rPr>
          <w:rFonts w:ascii="Tinos" w:hAnsi="Tinos" w:eastAsia="Tinos"/>
          <w:b w:val="0"/>
          <w:i w:val="0"/>
          <w:color w:val="000000"/>
          <w:sz w:val="30"/>
        </w:rPr>
        <w:t>if I’m wasting my time trying to find out who did it, if it wasn’t you.”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look in her eyes changed, became present. Dark and intense as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latched on to Louise’s eyes. Britt leaned forward, so her upper body </w:t>
      </w:r>
      <w:r>
        <w:rPr>
          <w:rFonts w:ascii="Tinos" w:hAnsi="Tinos" w:eastAsia="Tinos"/>
          <w:b w:val="0"/>
          <w:i w:val="0"/>
          <w:color w:val="000000"/>
          <w:sz w:val="30"/>
        </w:rPr>
        <w:t>was between the two front seats, and put her hand on Louise’s 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shouldn’t do anything for my sake,” she said in a voice that was </w:t>
      </w:r>
      <w:r>
        <w:rPr>
          <w:rFonts w:ascii="Tinos" w:hAnsi="Tinos" w:eastAsia="Tinos"/>
          <w:b w:val="0"/>
          <w:i w:val="0"/>
          <w:color w:val="000000"/>
          <w:sz w:val="30"/>
        </w:rPr>
        <w:t>deeper than it had been in Police Headquarters.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let go of Louise’s arm and gazed out the window. Then her thoughts </w:t>
      </w:r>
      <w:r>
        <w:rPr>
          <w:rFonts w:ascii="Tinos" w:hAnsi="Tinos" w:eastAsia="Tinos"/>
          <w:b w:val="0"/>
          <w:i w:val="0"/>
          <w:color w:val="000000"/>
          <w:sz w:val="30"/>
        </w:rPr>
        <w:t>made her sit back in the seat again, and her look became distant.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sat a bit and observed her, then she started the car again and </w:t>
      </w:r>
      <w:r>
        <w:rPr>
          <w:rFonts w:ascii="Tinos" w:hAnsi="Tinos" w:eastAsia="Tinos"/>
          <w:b w:val="0"/>
          <w:i w:val="0"/>
          <w:color w:val="000000"/>
          <w:sz w:val="30"/>
        </w:rPr>
        <w:t>drove the last stretch to the door with the intercom.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uniformed prison officer took Britt by the elbow and escorted her in. </w:t>
      </w:r>
      <w:r>
        <w:rPr>
          <w:rFonts w:ascii="Tinos" w:hAnsi="Tinos" w:eastAsia="Tinos"/>
          <w:b w:val="0"/>
          <w:i w:val="0"/>
          <w:color w:val="000000"/>
          <w:sz w:val="30"/>
        </w:rPr>
        <w:t>Louise waited in the car until the door closed.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40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 hammered the steering wheel with both hands in frustration, as she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again stopped and waited to drive out onto Vigerslev Allé.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thought about Camilla, who was bombarding her with messages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which she kept insisting that it was a mistake to arrest Britt and wanted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 find evidence that pointed in another direction. After a while,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got so irritated that she didn’t want to read the texts that kept </w:t>
      </w:r>
      <w:r>
        <w:rPr>
          <w:rFonts w:ascii="Tinos" w:hAnsi="Tinos" w:eastAsia="Tinos"/>
          <w:b w:val="0"/>
          <w:i w:val="0"/>
          <w:color w:val="000000"/>
          <w:sz w:val="30"/>
        </w:rPr>
        <w:t>coming.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would have to take her punishment, if she was guilty of arson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homicide. Louise knew perfectly well what the thirst for vengeance could </w:t>
      </w:r>
      <w:r>
        <w:rPr>
          <w:rFonts w:ascii="Tinos" w:hAnsi="Tinos" w:eastAsia="Tinos"/>
          <w:b w:val="0"/>
          <w:i w:val="0"/>
          <w:color w:val="000000"/>
          <w:sz w:val="30"/>
        </w:rPr>
        <w:t>do to entirely sensible and ordinary people.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awoken by the strongest feelings on the whole spectrum—love,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hate, jealousy—and it could drive a well-functioning person completely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the edge. That’s why it didn’t really help her to hear Camilla go on and </w:t>
      </w:r>
      <w:r>
        <w:rPr>
          <w:rFonts w:ascii="Tinos" w:hAnsi="Tinos" w:eastAsia="Tinos"/>
          <w:b w:val="0"/>
          <w:i w:val="0"/>
          <w:color w:val="000000"/>
          <w:sz w:val="30"/>
        </w:rPr>
        <w:t>on about how it wasn’t something Britt had in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beeped angrily at a white car that was blocking her way,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squeezed over into the turning lane and swung past Enghave Station. Right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now, she was dead tired of Britt Fasting-Thomsen and how she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give a fig, all the same to her what the police dished up for evidence.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drove on, following the stream of cars and trying to shake off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thoughts of Britt. She sighed and thought of Sejr. While she’d had Britt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interrogation, he’d started looking into whether there were international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transfers that could document a connection between Hartmann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bikers. He’d promised to let her know if he found something, but so far, she </w:t>
      </w:r>
      <w:r>
        <w:rPr>
          <w:rFonts w:ascii="Tinos" w:hAnsi="Tinos" w:eastAsia="Tinos"/>
          <w:b w:val="0"/>
          <w:i w:val="0"/>
          <w:color w:val="000000"/>
          <w:sz w:val="30"/>
        </w:rPr>
        <w:t>hadn’t heard from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weren’t the least bit closer, even though Sejr had slogged on. After </w:t>
      </w:r>
      <w:r>
        <w:rPr>
          <w:rFonts w:ascii="Tinos" w:hAnsi="Tinos" w:eastAsia="Tinos"/>
          <w:b w:val="0"/>
          <w:i w:val="0"/>
          <w:color w:val="000000"/>
          <w:sz w:val="30"/>
        </w:rPr>
        <w:t>the arrest, her own focus had blurred, but now there was a little calm again.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have to see about digging through all the information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HartmannImport/Export in order to find all the connections that were </w:t>
      </w:r>
      <w:r>
        <w:rPr>
          <w:rFonts w:ascii="Tinos" w:hAnsi="Tinos" w:eastAsia="Tinos"/>
          <w:b w:val="0"/>
          <w:i w:val="0"/>
          <w:color w:val="000000"/>
          <w:sz w:val="30"/>
        </w:rPr>
        <w:t>relevant regarding the shooting victim’s business.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group of kindergarteners with backpacks bouncing on their backs </w:t>
      </w:r>
      <w:r>
        <w:rPr>
          <w:rFonts w:ascii="Tinos" w:hAnsi="Tinos" w:eastAsia="Tinos"/>
          <w:b w:val="0"/>
          <w:i w:val="0"/>
          <w:color w:val="000000"/>
          <w:sz w:val="30"/>
        </w:rPr>
        <w:t>passed over the crosswalk on their way to Enghave Park.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Vengeance could also be unleashed by cheating, money, and anger,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as she watched the children gather around two benches and unload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backpacks in a big pile. She hoped she could find Tønnes out at the </w:t>
      </w:r>
      <w:r>
        <w:rPr>
          <w:rFonts w:ascii="Tinos" w:hAnsi="Tinos" w:eastAsia="Tinos"/>
          <w:b w:val="0"/>
          <w:i w:val="0"/>
          <w:color w:val="000000"/>
          <w:sz w:val="30"/>
        </w:rPr>
        <w:t>club, and that he was in the mood to talk.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it clearly wasn’t on Willumsen’s list of priorities,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still interested in hearing how he’d explain the fact that several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members knew Nick Hartmann and had gone down to the warehouse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harbor when, the last time they’d spoken, he’d insisted on something </w:t>
      </w:r>
      <w:r>
        <w:rPr>
          <w:rFonts w:ascii="Tinos" w:hAnsi="Tinos" w:eastAsia="Tinos"/>
          <w:b w:val="0"/>
          <w:i w:val="0"/>
          <w:color w:val="000000"/>
          <w:sz w:val="30"/>
        </w:rPr>
        <w:t>different.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afternoon traffic was stuck in long caravans across Nørrebro, but </w:t>
      </w:r>
      <w:r>
        <w:rPr>
          <w:rFonts w:ascii="Tinos" w:hAnsi="Tinos" w:eastAsia="Tinos"/>
          <w:b w:val="0"/>
          <w:i w:val="0"/>
          <w:color w:val="000000"/>
          <w:sz w:val="30"/>
        </w:rPr>
        <w:t>cleared up when she zigzagged down the smaller streets for the last stretch.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parked a long way from the gate and the two security cameras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she didn’t think it would be very fruitful to adorn their main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entrance with a patrol car. She looked directly into the camera over the gate </w:t>
      </w:r>
      <w:r>
        <w:rPr>
          <w:rFonts w:ascii="Tinos" w:hAnsi="Tinos" w:eastAsia="Tinos"/>
          <w:b w:val="0"/>
          <w:i w:val="0"/>
          <w:color w:val="000000"/>
          <w:sz w:val="30"/>
        </w:rPr>
        <w:t>as she introduced herself and asked to speak with Tønnes.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a moment, she was allowed to come into the courtyard.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right of the house there was a big heavy oak tree. Inside the gate,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courtyard was covered with asphalt and empty, except for four shiny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motorcycles with newly polished chrome, parked beside each other in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ruler-straight line along the right side of the building. There were also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couple of big cars in the courtyard—a Porsche Cayenne with white plates </w:t>
      </w:r>
      <w:r>
        <w:rPr>
          <w:rFonts w:ascii="Tinos" w:hAnsi="Tinos" w:eastAsia="Tinos"/>
          <w:b w:val="0"/>
          <w:i w:val="0"/>
          <w:color w:val="000000"/>
          <w:sz w:val="30"/>
        </w:rPr>
        <w:t>and an Audi Q7.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saw recognition in his dark eyes and extended her hand when he </w:t>
      </w:r>
      <w:r>
        <w:rPr>
          <w:rFonts w:ascii="Tinos" w:hAnsi="Tinos" w:eastAsia="Tinos"/>
          <w:b w:val="0"/>
          <w:i w:val="0"/>
          <w:color w:val="000000"/>
          <w:sz w:val="30"/>
        </w:rPr>
        <w:t>appeared in the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like to trouble you with a couple more questions,” she led off with </w:t>
      </w:r>
      <w:r>
        <w:rPr>
          <w:rFonts w:ascii="Tinos" w:hAnsi="Tinos" w:eastAsia="Tinos"/>
          <w:b w:val="0"/>
          <w:i w:val="0"/>
          <w:color w:val="000000"/>
          <w:sz w:val="30"/>
        </w:rPr>
        <w:t>politely.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wore a wide silver ring on the middle finger of his right hand, and a </w:t>
      </w:r>
      <w:r>
        <w:rPr>
          <w:rFonts w:ascii="Tinos" w:hAnsi="Tinos" w:eastAsia="Tinos"/>
          <w:b w:val="0"/>
          <w:i w:val="0"/>
          <w:color w:val="000000"/>
          <w:sz w:val="30"/>
        </w:rPr>
        <w:t>tattoo crept out under his watchband. His hair was blond and short, and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had on a black long-sleeved T-shirt unbuttoned at the neck under his leather </w:t>
      </w:r>
      <w:r>
        <w:rPr>
          <w:rFonts w:ascii="Tinos" w:hAnsi="Tinos" w:eastAsia="Tinos"/>
          <w:b w:val="0"/>
          <w:i w:val="0"/>
          <w:color w:val="000000"/>
          <w:sz w:val="30"/>
        </w:rPr>
        <w:t>vest.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didn’t comment about her coming alone, but she noticed that he </w:t>
      </w:r>
      <w:r>
        <w:rPr>
          <w:rFonts w:ascii="Tinos" w:hAnsi="Tinos" w:eastAsia="Tinos"/>
          <w:b w:val="0"/>
          <w:i w:val="0"/>
          <w:color w:val="000000"/>
          <w:sz w:val="30"/>
        </w:rPr>
        <w:t>registered it and didn’t know what he made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“Last time we talked about Nick Hartmann, who was shot down in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home a month ago,” she began. “As you may remember, we were interested </w:t>
      </w:r>
      <w:r>
        <w:rPr>
          <w:rFonts w:ascii="Tinos" w:hAnsi="Tinos" w:eastAsia="Tinos"/>
          <w:b w:val="0"/>
          <w:i w:val="0"/>
          <w:color w:val="000000"/>
          <w:sz w:val="30"/>
        </w:rPr>
        <w:t>in knowing which of the members in the club here he knew.”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biker spokesman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as you may remember,” he said, “no one knows anything about </w:t>
      </w:r>
      <w:r>
        <w:rPr>
          <w:rFonts w:ascii="Tinos" w:hAnsi="Tinos" w:eastAsia="Tinos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not entirely true,” Louise corrected. “We’ve just confirmed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deceased had connections with several of the members, and that they’ve </w:t>
      </w:r>
      <w:r>
        <w:rPr>
          <w:rFonts w:ascii="Tinos" w:hAnsi="Tinos" w:eastAsia="Tinos"/>
          <w:b w:val="0"/>
          <w:i w:val="0"/>
          <w:color w:val="000000"/>
          <w:sz w:val="30"/>
        </w:rPr>
        <w:t>frequented the warehouse he rented down on Svanemølle Harbor.”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at her expressionlessly. Behind him a broad-shouldered guy </w:t>
      </w:r>
      <w:r>
        <w:rPr>
          <w:rFonts w:ascii="Tinos" w:hAnsi="Tinos" w:eastAsia="Tinos"/>
          <w:b w:val="0"/>
          <w:i w:val="0"/>
          <w:color w:val="000000"/>
          <w:sz w:val="30"/>
        </w:rPr>
        <w:t>came to the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have we here?” he asked and put his hand on Tønnes’s shoulder </w:t>
      </w:r>
      <w:r>
        <w:rPr>
          <w:rFonts w:ascii="Tinos" w:hAnsi="Tinos" w:eastAsia="Tinos"/>
          <w:b w:val="0"/>
          <w:i w:val="0"/>
          <w:color w:val="000000"/>
          <w:sz w:val="30"/>
        </w:rPr>
        <w:t>to signal that he was ready to toss Louise out, if he’d like him to.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Tønnes shook his head and waved him away without turning around,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were no signs of hospitality—he still didn’t let her come into the </w:t>
      </w:r>
      <w:r>
        <w:rPr>
          <w:rFonts w:ascii="Tinos" w:hAnsi="Tinos" w:eastAsia="Tinos"/>
          <w:b w:val="0"/>
          <w:i w:val="0"/>
          <w:color w:val="000000"/>
          <w:sz w:val="30"/>
        </w:rPr>
        <w:t>clubhouse.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“I’ve asked around, but no one knows anything about him,”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“Give it up, will you!” exclaimed Louise, irritated with him. “We know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damn well he knew several people here, and that they came down to the </w:t>
      </w:r>
      <w:r>
        <w:rPr>
          <w:rFonts w:ascii="Tinos" w:hAnsi="Tinos" w:eastAsia="Tinos"/>
          <w:b w:val="0"/>
          <w:i w:val="0"/>
          <w:color w:val="000000"/>
          <w:sz w:val="30"/>
        </w:rPr>
        <w:t>harbor.”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held back for a moment and thought it over before appealing to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sense of brotherly understanding, if such a thing existed behind all those </w:t>
      </w:r>
      <w:r>
        <w:rPr>
          <w:rFonts w:ascii="Tinos" w:hAnsi="Tinos" w:eastAsia="Tinos"/>
          <w:b w:val="0"/>
          <w:i w:val="0"/>
          <w:color w:val="000000"/>
          <w:sz w:val="30"/>
        </w:rPr>
        <w:t>muscles and tattoos.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“Nick Hartmann left behind a wife and a practically newborn daughter.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Thursday, his warehouse was burned down, and two young guys died in </w:t>
      </w:r>
      <w:r>
        <w:rPr>
          <w:rFonts w:ascii="Tinos" w:hAnsi="Tinos" w:eastAsia="Tinos"/>
          <w:b w:val="0"/>
          <w:i w:val="0"/>
          <w:color w:val="000000"/>
          <w:sz w:val="30"/>
        </w:rPr>
        <w:t>the flames.”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reaction came in a twitch along his mouth, and the biker spokesman </w:t>
      </w:r>
      <w:r>
        <w:rPr>
          <w:rFonts w:ascii="Tinos" w:hAnsi="Tinos" w:eastAsia="Tinos"/>
          <w:b w:val="0"/>
          <w:i w:val="0"/>
          <w:color w:val="000000"/>
          <w:sz w:val="30"/>
        </w:rPr>
        <w:t>shifted his weight from one foot to the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heard about the fire, and the two who died in the flames,”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answered without seeming particularly moved. “What happened to the </w:t>
      </w:r>
      <w:r>
        <w:rPr>
          <w:rFonts w:ascii="Tinos" w:hAnsi="Tinos" w:eastAsia="Tinos"/>
          <w:b w:val="0"/>
          <w:i w:val="0"/>
          <w:color w:val="000000"/>
          <w:sz w:val="30"/>
        </w:rPr>
        <w:t>warehouse?”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was taller than her. Rather a lot, in fact. Louise came up to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shoulders and had to look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 of the building burned down. He was keeping some import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furniture there. In fact, there was a whole lot in there. Two containers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furniture manufactured in China, ready to be sold. But all that’s in the </w:t>
      </w:r>
      <w:r>
        <w:rPr>
          <w:rFonts w:ascii="Tinos" w:hAnsi="Tinos" w:eastAsia="Tinos"/>
          <w:b w:val="0"/>
          <w:i w:val="0"/>
          <w:color w:val="000000"/>
          <w:sz w:val="30"/>
        </w:rPr>
        <w:t>police’s care 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wanted to say something, but Louise beat him to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if you don’t think you know him, then there’s not much more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talk about. Might just be you had something to do with the warehouse, since </w:t>
      </w:r>
      <w:r>
        <w:rPr>
          <w:rFonts w:ascii="Tinos" w:hAnsi="Tinos" w:eastAsia="Tinos"/>
          <w:b w:val="0"/>
          <w:i w:val="0"/>
          <w:color w:val="000000"/>
          <w:sz w:val="30"/>
        </w:rPr>
        <w:t>folks from here went down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followed her with his eyes as she prepared to leave.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know where you got it from that he has connections here.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I’d like to repeat that no one knows anything about him—and besides that, </w:t>
      </w:r>
      <w:r>
        <w:rPr>
          <w:rFonts w:ascii="Tinos" w:hAnsi="Tinos" w:eastAsia="Tinos"/>
          <w:b w:val="0"/>
          <w:i w:val="0"/>
          <w:color w:val="000000"/>
          <w:sz w:val="30"/>
        </w:rPr>
        <w:t>we have no interest in his warehouse.”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language was a strange contrast to his outer appearance, and it </w:t>
      </w:r>
      <w:r>
        <w:rPr>
          <w:rFonts w:ascii="Tinos" w:hAnsi="Tinos" w:eastAsia="Tinos"/>
          <w:b w:val="0"/>
          <w:i w:val="0"/>
          <w:color w:val="000000"/>
          <w:sz w:val="30"/>
        </w:rPr>
        <w:t>obviously cost him nothing to lie straight to her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got a guy from the Fraud Department to go through all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Hartmann’s monetary transactions and telephone conversations,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landline to cell phone,” Louise said and took a step back toward him after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come out on the sidewalk. “He’s also going through all e-mail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correspondences and other Internet contacts. We’ve seized Hartmann’s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computers, and everything on them has been dumped. That’ll get looked </w:t>
      </w:r>
      <w:r>
        <w:rPr>
          <w:rFonts w:ascii="Tinos" w:hAnsi="Tinos" w:eastAsia="Tinos"/>
          <w:b w:val="0"/>
          <w:i w:val="0"/>
          <w:color w:val="000000"/>
          <w:sz w:val="30"/>
        </w:rPr>
        <w:t>through.”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It didn’t seem to faze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there’s been, at any point in time, a connection between some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members of the club here and Nick Hartmann, we’ll find it. It would just go </w:t>
      </w:r>
      <w:r>
        <w:rPr>
          <w:rFonts w:ascii="Tinos" w:hAnsi="Tinos" w:eastAsia="Tinos"/>
          <w:b w:val="0"/>
          <w:i w:val="0"/>
          <w:color w:val="000000"/>
          <w:sz w:val="30"/>
        </w:rPr>
        <w:t>a little quicker if you helped.”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see the muscles playing under his jersey as he folded his arms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his chest and leaned his upper body back a little, so he could look </w:t>
      </w:r>
      <w:r>
        <w:rPr>
          <w:rFonts w:ascii="Tinos" w:hAnsi="Tinos" w:eastAsia="Tinos"/>
          <w:b w:val="0"/>
          <w:i w:val="0"/>
          <w:color w:val="000000"/>
          <w:sz w:val="30"/>
        </w:rPr>
        <w:t>down on her even more.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But he said nothing.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you’re not prepared to do that, I sense.”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and walked over to the gate, knowing his eyes were on her </w:t>
      </w:r>
      <w:r>
        <w:rPr>
          <w:rFonts w:ascii="Tinos" w:hAnsi="Tinos" w:eastAsia="Tinos"/>
          <w:b w:val="0"/>
          <w:i w:val="0"/>
          <w:color w:val="000000"/>
          <w:sz w:val="30"/>
        </w:rPr>
        <w:t>back.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41</w:t>
      </w:r>
    </w:p>
    <w:p>
      <w:pPr>
        <w:autoSpaceDN w:val="0"/>
        <w:autoSpaceDE w:val="0"/>
        <w:widowControl/>
        <w:spacing w:line="664" w:lineRule="exact" w:before="65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60"/>
        </w:rPr>
        <w:t>D</w:t>
      </w:r>
      <w:r>
        <w:rPr>
          <w:rFonts w:ascii="Tinos" w:hAnsi="Tinos" w:eastAsia="Tinos"/>
          <w:b w:val="0"/>
          <w:i w:val="0"/>
          <w:color w:val="000000"/>
          <w:sz w:val="30"/>
        </w:rPr>
        <w:t>on’t say anything to them. At the most: ‘No comment.’”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fell back in the hotel bed. Ulrik had caught her when she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had come back from breakfast down at Starbucks. Muffins and </w:t>
      </w:r>
      <w:r>
        <w:rPr>
          <w:rFonts w:ascii="Tinos" w:hAnsi="Tinos" w:eastAsia="Tinos"/>
          <w:b w:val="0"/>
          <w:i w:val="0"/>
          <w:color w:val="000000"/>
          <w:sz w:val="30"/>
        </w:rPr>
        <w:t>coffee.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sat over at the desk with her computer. There was free Internet,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she’d let him play a little and check his Facebook profile, where the </w:t>
      </w:r>
      <w:r>
        <w:rPr>
          <w:rFonts w:ascii="Tinos" w:hAnsi="Tinos" w:eastAsia="Tinos"/>
          <w:b w:val="0"/>
          <w:i w:val="0"/>
          <w:color w:val="000000"/>
          <w:sz w:val="30"/>
        </w:rPr>
        <w:t>messages nearly overflowed with greetings from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were waiting outside when I came home,” said Ulrik. “So, I had </w:t>
      </w:r>
      <w:r>
        <w:rPr>
          <w:rFonts w:ascii="Tinos" w:hAnsi="Tinos" w:eastAsia="Tinos"/>
          <w:b w:val="0"/>
          <w:i w:val="0"/>
          <w:color w:val="000000"/>
          <w:sz w:val="30"/>
        </w:rPr>
        <w:t>to just keep driving.”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 where are you now?” asked Camilla, and it suddenly hit her that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been a while since she’d felt the weight of her own worries. It was as </w:t>
      </w:r>
      <w:r>
        <w:rPr>
          <w:rFonts w:ascii="Tinos" w:hAnsi="Tinos" w:eastAsia="Tinos"/>
          <w:b w:val="0"/>
          <w:i w:val="0"/>
          <w:color w:val="000000"/>
          <w:sz w:val="30"/>
        </w:rPr>
        <w:t>though all that had given way for what had happened to Britt and Ulrik.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“I’m staying in a hotel in the city.”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“Smart,” she answered. “It’ll be at least a few days before they stop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holding your house under complete siege. If you can, stay at the hotel until </w:t>
      </w:r>
      <w:r>
        <w:rPr>
          <w:rFonts w:ascii="Tinos" w:hAnsi="Tinos" w:eastAsia="Tinos"/>
          <w:b w:val="0"/>
          <w:i w:val="0"/>
          <w:color w:val="000000"/>
          <w:sz w:val="30"/>
        </w:rPr>
        <w:t>they think you’re not coming back.”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at herself. Who was she to be giving advice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sort of thing! If she’d been home and didn’t know the family, it could </w:t>
      </w:r>
      <w:r>
        <w:rPr>
          <w:rFonts w:ascii="Tinos" w:hAnsi="Tinos" w:eastAsia="Tinos"/>
          <w:b w:val="0"/>
          <w:i w:val="0"/>
          <w:color w:val="000000"/>
          <w:sz w:val="30"/>
        </w:rPr>
        <w:t>easily be her laying siege to the house out on Strandvænget.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“Couldn’t you get hold of John Bro?” she asked, changing subjects.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decided to let my own lawyer take the case. He knows our family, and </w:t>
      </w:r>
      <w:r>
        <w:rPr>
          <w:rFonts w:ascii="Tinos" w:hAnsi="Tinos" w:eastAsia="Tinos"/>
          <w:b w:val="0"/>
          <w:i w:val="0"/>
          <w:color w:val="000000"/>
          <w:sz w:val="30"/>
        </w:rPr>
        <w:t>I think that’s a big advantage in our situation.”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“John Bro is better!”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“Britt’s being charged with one of the most serious crimes. Nikolaj </w:t>
      </w:r>
      <w:r>
        <w:rPr>
          <w:rFonts w:ascii="Tinos" w:hAnsi="Tinos" w:eastAsia="Tinos"/>
          <w:b w:val="0"/>
          <w:i w:val="0"/>
          <w:color w:val="000000"/>
          <w:sz w:val="30"/>
        </w:rPr>
        <w:t>Lassen will be more loyal than someone who doesn’t know us.”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“Possibly,” Camilla conceded and sighed. “How’s she doing?”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silence on the other end for a moment, then he cleared his </w:t>
      </w:r>
      <w:r>
        <w:rPr>
          <w:rFonts w:ascii="Tinos" w:hAnsi="Tinos" w:eastAsia="Tinos"/>
          <w:b w:val="0"/>
          <w:i w:val="0"/>
          <w:color w:val="000000"/>
          <w:sz w:val="30"/>
        </w:rPr>
        <w:t>throat.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hard to say,” he said. “I don’t really feel like I can get through to </w:t>
      </w:r>
      <w:r>
        <w:rPr>
          <w:rFonts w:ascii="Tinos" w:hAnsi="Tinos" w:eastAsia="Tinos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do we do? What does she say about it? Can she handle sitting in </w:t>
      </w:r>
      <w:r>
        <w:rPr>
          <w:rFonts w:ascii="Tinos" w:hAnsi="Tinos" w:eastAsia="Tinos"/>
          <w:b w:val="0"/>
          <w:i w:val="0"/>
          <w:color w:val="000000"/>
          <w:sz w:val="30"/>
        </w:rPr>
        <w:t>jail?”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“Does she have a choice?” Ulrik asked drily. Then he took a deep breath.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biggest problem is that she doesn’t say anything. She doesn’t try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defend herself or talk her way out of it. And that might be exactly what </w:t>
      </w:r>
      <w:r>
        <w:rPr>
          <w:rFonts w:ascii="Tinos" w:hAnsi="Tinos" w:eastAsia="Tinos"/>
          <w:b w:val="0"/>
          <w:i w:val="0"/>
          <w:color w:val="000000"/>
          <w:sz w:val="30"/>
        </w:rPr>
        <w:t>speaks the loudest for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 moment passed before Camilla caught what he was saying.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“Ulrik, hell! You know your wife—you know damned well Britt didn’t </w:t>
      </w:r>
      <w:r>
        <w:rPr>
          <w:rFonts w:ascii="Tinos" w:hAnsi="Tinos" w:eastAsia="Tinos"/>
          <w:b w:val="0"/>
          <w:i w:val="0"/>
          <w:color w:val="000000"/>
          <w:sz w:val="30"/>
        </w:rPr>
        <w:t>kill anybody. What’s happening to you?”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at the same time, she saw the journalists waiting in their cars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him. She saw newspaper headlines and felt the pressure as if it were </w:t>
      </w:r>
      <w:r>
        <w:rPr>
          <w:rFonts w:ascii="Tinos" w:hAnsi="Tinos" w:eastAsia="Tinos"/>
          <w:b w:val="0"/>
          <w:i w:val="0"/>
          <w:color w:val="000000"/>
          <w:sz w:val="30"/>
        </w:rPr>
        <w:t>tightening up in her own chest.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able to travel away for a few days, turn your back on </w:t>
      </w:r>
      <w:r>
        <w:rPr>
          <w:rFonts w:ascii="Tinos" w:hAnsi="Tinos" w:eastAsia="Tinos"/>
          <w:b w:val="0"/>
          <w:i w:val="0"/>
          <w:color w:val="000000"/>
          <w:sz w:val="30"/>
        </w:rPr>
        <w:t>everything, and relax a little?”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 won’t make it go away, now, will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think it was her?” Camilla said and realized that Markus was </w:t>
      </w:r>
      <w:r>
        <w:rPr>
          <w:rFonts w:ascii="Tinos" w:hAnsi="Tinos" w:eastAsia="Tinos"/>
          <w:b w:val="0"/>
          <w:i w:val="0"/>
          <w:color w:val="000000"/>
          <w:sz w:val="30"/>
        </w:rPr>
        <w:t>looking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saying it’s her. I’m just not blind to the possibility that it could </w:t>
      </w:r>
      <w:r>
        <w:rPr>
          <w:rFonts w:ascii="Tinos" w:hAnsi="Tinos" w:eastAsia="Tinos"/>
          <w:b w:val="0"/>
          <w:i w:val="0"/>
          <w:color w:val="000000"/>
          <w:sz w:val="30"/>
        </w:rPr>
        <w:t>be. And if that’s the case, then it’s hard to feel sympathy for her.”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42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M</w:t>
      </w:r>
      <w:r>
        <w:rPr>
          <w:rFonts w:ascii="Tinos" w:hAnsi="Tinos" w:eastAsia="Tinos"/>
          <w:b w:val="0"/>
          <w:i w:val="0"/>
          <w:color w:val="000000"/>
          <w:sz w:val="30"/>
        </w:rPr>
        <w:t>ik’s car was parked in front of Louise’s front door when she arrived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home. As she stood and rooted through her bag for her keys, she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heard Jonas calling from farther down the street. She turned and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surprised to see him jogging down the sidewalk with the deaf Labrador </w:t>
      </w:r>
      <w:r>
        <w:rPr>
          <w:rFonts w:ascii="Tinos" w:hAnsi="Tinos" w:eastAsia="Tinos"/>
          <w:b w:val="0"/>
          <w:i w:val="0"/>
          <w:color w:val="000000"/>
          <w:sz w:val="30"/>
        </w:rPr>
        <w:t>retriever on a leash.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“Hey!” she shouted, and a moment later Mik came around the corner.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letting me borrow Dina,” Jonas shouted happily. “Mik says I can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her as much as I want because no one else will have her since she </w:t>
      </w:r>
      <w:r>
        <w:rPr>
          <w:rFonts w:ascii="Tinos" w:hAnsi="Tinos" w:eastAsia="Tinos"/>
          <w:b w:val="0"/>
          <w:i w:val="0"/>
          <w:color w:val="000000"/>
          <w:sz w:val="30"/>
        </w:rPr>
        <w:t>can’t hear.”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her smile stiffen, and she stepped a little away from the door </w:t>
      </w:r>
      <w:r>
        <w:rPr>
          <w:rFonts w:ascii="Tinos" w:hAnsi="Tinos" w:eastAsia="Tinos"/>
          <w:b w:val="0"/>
          <w:i w:val="0"/>
          <w:color w:val="000000"/>
          <w:sz w:val="30"/>
        </w:rPr>
        <w:t>when the puppy got ready to jump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can’t have a dog in there. It’s a shame to have it live in an </w:t>
      </w:r>
      <w:r>
        <w:rPr>
          <w:rFonts w:ascii="Tinos" w:hAnsi="Tinos" w:eastAsia="Tinos"/>
          <w:b w:val="0"/>
          <w:i w:val="0"/>
          <w:color w:val="000000"/>
          <w:sz w:val="30"/>
        </w:rPr>
        <w:t>apartment.”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OK to have a dog. I called and asked Melvin.”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Mik had caught up to them.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looks like you two are getting along together nicely,” he said with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smile and ordered the yellow puppy to lie down, but it ignored him and kept </w:t>
      </w:r>
      <w:r>
        <w:rPr>
          <w:rFonts w:ascii="Tinos" w:hAnsi="Tinos" w:eastAsia="Tinos"/>
          <w:b w:val="0"/>
          <w:i w:val="0"/>
          <w:color w:val="000000"/>
          <w:sz w:val="30"/>
        </w:rPr>
        <w:t>dancing around them.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almost housebroken,” Jonas said and squatted down. He threw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arms around its light-colored head with the brown eyes and nuzzled its fur </w:t>
      </w:r>
      <w:r>
        <w:rPr>
          <w:rFonts w:ascii="Tinos" w:hAnsi="Tinos" w:eastAsia="Tinos"/>
          <w:b w:val="0"/>
          <w:i w:val="0"/>
          <w:color w:val="000000"/>
          <w:sz w:val="30"/>
        </w:rPr>
        <w:t>with his cheek.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could have knocked Mik to the asphalt right there. She was so </w:t>
      </w:r>
      <w:r>
        <w:rPr>
          <w:rFonts w:ascii="Tinos" w:hAnsi="Tinos" w:eastAsia="Tinos"/>
          <w:b w:val="0"/>
          <w:i w:val="0"/>
          <w:color w:val="000000"/>
          <w:sz w:val="30"/>
        </w:rPr>
        <w:t>mad that it was absolutely impossible for her to speak straight.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“Who the hell do you think you are?” she hissed and looked at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noticed how Jonas stiffened and stood up straight again. Louise </w:t>
      </w:r>
      <w:r>
        <w:rPr>
          <w:rFonts w:ascii="Tinos" w:hAnsi="Tinos" w:eastAsia="Tinos"/>
          <w:b w:val="0"/>
          <w:i w:val="0"/>
          <w:color w:val="000000"/>
          <w:sz w:val="30"/>
        </w:rPr>
        <w:t>tossed her keys over to him and said he should go up to the apartment while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finished talking to Mik.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the boy didn’t move, just stood completely still and got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vulnerable and unhappy look on his face, which she didn’t know what to do </w:t>
      </w:r>
      <w:r>
        <w:rPr>
          <w:rFonts w:ascii="Tinos" w:hAnsi="Tinos" w:eastAsia="Tinos"/>
          <w:b w:val="0"/>
          <w:i w:val="0"/>
          <w:color w:val="000000"/>
          <w:sz w:val="30"/>
        </w:rPr>
        <w:t>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the one who said I always wanted a dog,” he said quickly,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defending Mik. He came a little closer and looked up at her. “I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have one at home because my dad was allergic.”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 can’t have a dog, either, Jonas.”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remained standing and held Dina by the leash.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 can’t go on living here with you, right?” he said. “And when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can’t stay here anymore, then I can take Dina with me. So I won’t be all </w:t>
      </w:r>
      <w:r>
        <w:rPr>
          <w:rFonts w:ascii="Tinos" w:hAnsi="Tinos" w:eastAsia="Tinos"/>
          <w:b w:val="0"/>
          <w:i w:val="0"/>
          <w:color w:val="000000"/>
          <w:sz w:val="30"/>
        </w:rPr>
        <w:t>alone.”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over and unlocked the front door, sending him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dog inside. With the same hand, she waved up the stairs and pushed him </w:t>
      </w:r>
      <w:r>
        <w:rPr>
          <w:rFonts w:ascii="Tinos" w:hAnsi="Tinos" w:eastAsia="Tinos"/>
          <w:b w:val="0"/>
          <w:i w:val="0"/>
          <w:color w:val="000000"/>
          <w:sz w:val="30"/>
        </w:rPr>
        <w:t>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When the door closed behind them, she turned to Mik.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you gone completely insane? You know damn well I can’t have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dog that needs to be fed and walked and the whole nine yards. I’d get </w:t>
      </w:r>
      <w:r>
        <w:rPr>
          <w:rFonts w:ascii="Tinos" w:hAnsi="Tinos" w:eastAsia="Tinos"/>
          <w:b w:val="0"/>
          <w:i w:val="0"/>
          <w:color w:val="000000"/>
          <w:sz w:val="30"/>
        </w:rPr>
        <w:t>reported for cruelty to animals!”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“Well, you’re not the one I loaned her to, either. It’s Jonas, and I’ll just </w:t>
      </w:r>
      <w:r>
        <w:rPr>
          <w:rFonts w:ascii="Tinos" w:hAnsi="Tinos" w:eastAsia="Tinos"/>
          <w:b w:val="0"/>
          <w:i w:val="0"/>
          <w:color w:val="000000"/>
          <w:sz w:val="30"/>
        </w:rPr>
        <w:t>come pick her up if he needs a break.”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have no damned right to decide that. He lives with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Mik studied her a bit. Gone was the warmth and happiness that usually </w:t>
      </w:r>
      <w:r>
        <w:rPr>
          <w:rFonts w:ascii="Tinos" w:hAnsi="Tinos" w:eastAsia="Tinos"/>
          <w:b w:val="0"/>
          <w:i w:val="0"/>
          <w:color w:val="000000"/>
          <w:sz w:val="30"/>
        </w:rPr>
        <w:t>played in his eyes. He took a deep breath.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“Now, you seldom let an opportunity go by for telling us all that Jonas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only living with you until you find a more permanent solution. How do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think a message like that makes him feel after what he’s gone through? Do </w:t>
      </w:r>
      <w:r>
        <w:rPr>
          <w:rFonts w:ascii="Tinos" w:hAnsi="Tinos" w:eastAsia="Tinos"/>
          <w:b w:val="0"/>
          <w:i w:val="0"/>
          <w:color w:val="000000"/>
          <w:sz w:val="30"/>
        </w:rPr>
        <w:t>you think it makes him feel secure and wanted?”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“He’s the one who wanted to live here, and this is what I had to offer.”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Mik inched forward, close to her face.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are so goddamned egocentric. One would damned well think you </w:t>
      </w:r>
      <w:r>
        <w:rPr>
          <w:rFonts w:ascii="Tinos" w:hAnsi="Tinos" w:eastAsia="Tinos"/>
          <w:b w:val="0"/>
          <w:i w:val="0"/>
          <w:color w:val="000000"/>
          <w:sz w:val="30"/>
        </w:rPr>
        <w:t>were a man. You take what you want, and leave the rest of the shit behind.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No responsibility, no emotional attachment. No consideration. Just you!”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never heard him swear so much at one time—and that fact, more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than anything else, is what penetrated the fog that was beginning to settle </w:t>
      </w:r>
      <w:r>
        <w:rPr>
          <w:rFonts w:ascii="Tinos" w:hAnsi="Tinos" w:eastAsia="Tinos"/>
          <w:b w:val="0"/>
          <w:i w:val="0"/>
          <w:color w:val="000000"/>
          <w:sz w:val="30"/>
        </w:rPr>
        <w:t>around her brain.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don’t let Jonas be with that dog as much as he wants to, when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makes him so happy, then I’m going up there and telling him he’s welcome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come and live on the farm with me, and he can live there for as long as </w:t>
      </w:r>
      <w:r>
        <w:rPr>
          <w:rFonts w:ascii="Tinos" w:hAnsi="Tinos" w:eastAsia="Tinos"/>
          <w:b w:val="0"/>
          <w:i w:val="0"/>
          <w:color w:val="000000"/>
          <w:sz w:val="30"/>
        </w:rPr>
        <w:t>he wants, until he wants to move from home himself.”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about to say something, but his stream of words didn’t give her </w:t>
      </w:r>
      <w:r>
        <w:rPr>
          <w:rFonts w:ascii="Tinos" w:hAnsi="Tinos" w:eastAsia="Tinos"/>
          <w:b w:val="0"/>
          <w:i w:val="0"/>
          <w:color w:val="000000"/>
          <w:sz w:val="30"/>
        </w:rPr>
        <w:t>any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as for you, I don’t want to see you anymore. Period. We end here.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make me feel like your ‘friend-with-benefits,’ someone you haul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you’re hankering, but otherwise you don’t give a thought about.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don’t want to be part of that, and I don’t think you’ll find anyone who will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the long run. Definitely not, if they’re like me and want to spend 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time with you. And do you know what that means? That means you’ll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end up dying lonely—and the sad part is that it’s gotten to where I don’t </w:t>
      </w:r>
      <w:r>
        <w:rPr>
          <w:rFonts w:ascii="Tinos" w:hAnsi="Tinos" w:eastAsia="Tinos"/>
          <w:b w:val="0"/>
          <w:i w:val="0"/>
          <w:color w:val="000000"/>
          <w:sz w:val="30"/>
        </w:rPr>
        <w:t>even feel sorry for you.”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fog in Louise’s head thickened.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watched him walk over to his car and unlock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stood for a moment beside the sidewalk and observed her.</w:t>
      </w:r>
    </w:p>
    <w:p>
      <w:pPr>
        <w:autoSpaceDN w:val="0"/>
        <w:autoSpaceDE w:val="0"/>
        <w:widowControl/>
        <w:spacing w:line="360" w:lineRule="exact" w:before="0" w:after="0"/>
        <w:ind w:left="460" w:right="115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“Call, if you decide that Jonas and Dina should live in Holbæk.”</w:t>
      </w:r>
      <w:r>
        <w:rPr>
          <w:rFonts w:ascii="Tinos" w:hAnsi="Tinos" w:eastAsia="Tinos"/>
          <w:b w:val="0"/>
          <w:i w:val="0"/>
          <w:color w:val="000000"/>
          <w:sz w:val="30"/>
        </w:rPr>
        <w:t>He got in his car and drove off without looking at her.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a long way up to the fourth floor. She could hear them in the </w:t>
      </w:r>
      <w:r>
        <w:rPr>
          <w:rFonts w:ascii="Tinos" w:hAnsi="Tinos" w:eastAsia="Tinos"/>
          <w:b w:val="0"/>
          <w:i w:val="0"/>
          <w:color w:val="000000"/>
          <w:sz w:val="30"/>
        </w:rPr>
        <w:t>stairwell. Could also hear that Melvin had come out to the stairs.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“Sure is a nice dog,” said the elderly man when Louise reached them.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crouched down, and Dina stood with her front legs on his thighs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sniffed around at his face. He smiled and scratched her behind the ears.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fog remained thick inside Louise’s head.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had sat down on the stairs. He was pale, and his hair covered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eyes like a thick curtain he hid behind. He avoided looking at her, but had a </w:t>
      </w:r>
      <w:r>
        <w:rPr>
          <w:rFonts w:ascii="Tinos" w:hAnsi="Tinos" w:eastAsia="Tinos"/>
          <w:b w:val="0"/>
          <w:i w:val="0"/>
          <w:color w:val="000000"/>
          <w:sz w:val="30"/>
        </w:rPr>
        <w:t>little smile on his lips as he reached out and stroked the puppy’s coat.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Damn it! Louise thought and mostly wanted to turn around and drive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back to Headquarters and help Sejr, who sat with all the stuff they’d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dumped from Hartmann’s hard drive. But she knew good and well that there </w:t>
      </w:r>
      <w:r>
        <w:rPr>
          <w:rFonts w:ascii="Tinos" w:hAnsi="Tinos" w:eastAsia="Tinos"/>
          <w:b w:val="0"/>
          <w:i w:val="0"/>
          <w:color w:val="000000"/>
          <w:sz w:val="30"/>
        </w:rPr>
        <w:t>was no escape route.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just, with puppies—they can’t stay at home alone. They need to 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taken out, and have company,” she said a bit clumsily.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looked down at the floor. He had to understand that he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ask the dog to take care of itself for six or seven hours a day when it was so </w:t>
      </w:r>
      <w:r>
        <w:rPr>
          <w:rFonts w:ascii="Tinos" w:hAnsi="Tinos" w:eastAsia="Tinos"/>
          <w:b w:val="0"/>
          <w:i w:val="0"/>
          <w:color w:val="000000"/>
          <w:sz w:val="30"/>
        </w:rPr>
        <w:t>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“Right, but that’s where I come into the picture,” Melvin said cheerfully,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obviously not catching the tense mood between Louise and the boy. “I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take her for a walk over in Frederiksberg Gardens. We can have a </w:t>
      </w:r>
      <w:r>
        <w:rPr>
          <w:rFonts w:ascii="Tinos" w:hAnsi="Tinos" w:eastAsia="Tinos"/>
          <w:b w:val="0"/>
          <w:i w:val="0"/>
          <w:color w:val="000000"/>
          <w:sz w:val="30"/>
        </w:rPr>
        <w:t>good time together until you two come home.”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her cheeks tug back when she tried to smile. She squeezed </w:t>
      </w:r>
      <w:r>
        <w:rPr>
          <w:rFonts w:ascii="Tinos" w:hAnsi="Tinos" w:eastAsia="Tinos"/>
          <w:b w:val="0"/>
          <w:i w:val="0"/>
          <w:color w:val="000000"/>
          <w:sz w:val="30"/>
        </w:rPr>
        <w:t>past Jonas on the stairs and kept walking up.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anger made her blood pump, and it throbbed in her temples. She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just sat down in the kitchen to clear her head when her cell phone rang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jacket. She didn’t want to get it, thought it was Mik calling to apologize.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first reaction to his harsh words was more anger than hurt. Still, they </w:t>
      </w:r>
      <w:r>
        <w:rPr>
          <w:rFonts w:ascii="Tinos" w:hAnsi="Tinos" w:eastAsia="Tinos"/>
          <w:b w:val="0"/>
          <w:i w:val="0"/>
          <w:color w:val="000000"/>
          <w:sz w:val="30"/>
        </w:rPr>
        <w:t>stayed on her mind and worked there.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cell phone rang again, and Louise saw that she might as well get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with because Mik had a way of calling and calling until she picked up.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when she took the phone out of her pocket, she didn’t recognize the </w:t>
      </w:r>
      <w:r>
        <w:rPr>
          <w:rFonts w:ascii="Tinos" w:hAnsi="Tinos" w:eastAsia="Tinos"/>
          <w:b w:val="0"/>
          <w:i w:val="0"/>
          <w:color w:val="000000"/>
          <w:sz w:val="30"/>
        </w:rPr>
        <w:t>number in the display, nor the voice that cried in her 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“Damn it, speak calmly. How else am I supposed to understand what </w:t>
      </w:r>
      <w:r>
        <w:rPr>
          <w:rFonts w:ascii="Tinos" w:hAnsi="Tinos" w:eastAsia="Tinos"/>
          <w:b w:val="0"/>
          <w:i w:val="0"/>
          <w:color w:val="000000"/>
          <w:sz w:val="30"/>
        </w:rPr>
        <w:t>you’re saying?”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Right now, Louise had no use for a girl who was completely out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were here again. They say Nick’s cheated them and owes them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 money that I’ll have to sell the duplex. If not, they’ll take Cecilie the </w:t>
      </w:r>
      <w:r>
        <w:rPr>
          <w:rFonts w:ascii="Tinos" w:hAnsi="Tinos" w:eastAsia="Tinos"/>
          <w:b w:val="0"/>
          <w:i w:val="0"/>
          <w:color w:val="000000"/>
          <w:sz w:val="30"/>
        </w:rPr>
        <w:t>next time they come.”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Hartmann’s young widow cried so loudly that Louise had to hold </w:t>
      </w:r>
      <w:r>
        <w:rPr>
          <w:rFonts w:ascii="Tinos" w:hAnsi="Tinos" w:eastAsia="Tinos"/>
          <w:b w:val="0"/>
          <w:i w:val="0"/>
          <w:color w:val="000000"/>
          <w:sz w:val="30"/>
        </w:rPr>
        <w:t>the phone away from her 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were they there?” she asked, quickly setting aside her grumpy </w:t>
      </w:r>
      <w:r>
        <w:rPr>
          <w:rFonts w:ascii="Tinos" w:hAnsi="Tinos" w:eastAsia="Tinos"/>
          <w:b w:val="0"/>
          <w:i w:val="0"/>
          <w:color w:val="000000"/>
          <w:sz w:val="30"/>
        </w:rPr>
        <w:t>tone.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“Just now. They just left. They came in a big box van and took a whole </w:t>
      </w:r>
      <w:r>
        <w:rPr>
          <w:rFonts w:ascii="Tinos" w:hAnsi="Tinos" w:eastAsia="Tinos"/>
          <w:b w:val="0"/>
          <w:i w:val="0"/>
          <w:color w:val="000000"/>
          <w:sz w:val="30"/>
        </w:rPr>
        <w:t>bunch of our things. The TV, stereo system…”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Mie cried again, making her words indecipherable.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don’t want to stay here,” she finally got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 the background, the baby started to screech.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“Stay there a little longer. I’m on my way out to you.”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didn’t need to ask who’d paid her the visit. Louise could imagine.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Tønnes had gotten his men to react quickly. She was sure it was learning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the furniture had been confiscated—so the value it represented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in the possession of the police—that had triggered the reaction. It was </w:t>
      </w:r>
      <w:r>
        <w:rPr>
          <w:rFonts w:ascii="Tinos" w:hAnsi="Tinos" w:eastAsia="Tinos"/>
          <w:b w:val="0"/>
          <w:i w:val="0"/>
          <w:color w:val="000000"/>
          <w:sz w:val="30"/>
        </w:rPr>
        <w:t>foolish of her not to foresee that it might turn out this way. Irresponsible.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her jacket and flew out the door again. Melvin and Jonas still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sat out on the stairs with Dina. Another neighbor had joined them,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deaf puppy wagged its tail and lapped up all the attention that was given to </w:t>
      </w:r>
      <w:r>
        <w:rPr>
          <w:rFonts w:ascii="Tinos" w:hAnsi="Tinos" w:eastAsia="Tinos"/>
          <w:b w:val="0"/>
          <w:i w:val="0"/>
          <w:color w:val="000000"/>
          <w:sz w:val="30"/>
        </w:rPr>
        <w:t>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pulled Jonas aside.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need to head out for about an hour. I put 100 kroner on the kitchen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table, so you can get a pizza if you’re hungry before I get back, but I won’t </w:t>
      </w:r>
      <w:r>
        <w:rPr>
          <w:rFonts w:ascii="Tinos" w:hAnsi="Tinos" w:eastAsia="Tinos"/>
          <w:b w:val="0"/>
          <w:i w:val="0"/>
          <w:color w:val="000000"/>
          <w:sz w:val="30"/>
        </w:rPr>
        <w:t>be later than eight o’clock.”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Jonas nodded and stood there sheepishly.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reached out her hand and laid it on his 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 need to talk together, but it’ll have to wait until I come home.”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nodded, and she hurried down the stairs, knowing full well that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left him back there with a load of thoughts and uncertainty. It was both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mean and unfair, she knew that well, but more than anything else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needed to get control over her own thoughts before they got started on a </w:t>
      </w:r>
      <w:r>
        <w:rPr>
          <w:rFonts w:ascii="Tinos" w:hAnsi="Tinos" w:eastAsia="Tinos"/>
          <w:b w:val="0"/>
          <w:i w:val="0"/>
          <w:color w:val="000000"/>
          <w:sz w:val="30"/>
        </w:rPr>
        <w:t>conversation that would have a great deal of meaning for Jonas’s future.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windows in the duplex on Dyvekes Allé had been replaced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police’s cordon tape taken away. Through the kitchen window, she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 Mie with her daughter in her arms. She’d stood watching for Louise,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 door was opened before she made it all the way down the front </w:t>
      </w:r>
      <w:r>
        <w:rPr>
          <w:rFonts w:ascii="Tinos" w:hAnsi="Tinos" w:eastAsia="Tinos"/>
          <w:b w:val="0"/>
          <w:i w:val="0"/>
          <w:color w:val="000000"/>
          <w:sz w:val="30"/>
        </w:rPr>
        <w:t>walk. Mie’s eyes were gray with blurred mascara and red from crying.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happened?” Louise asked as she came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of them came. They barged right in and forced me into the living </w:t>
      </w:r>
      <w:r>
        <w:rPr>
          <w:rFonts w:ascii="Tinos" w:hAnsi="Tinos" w:eastAsia="Tinos"/>
          <w:b w:val="0"/>
          <w:i w:val="0"/>
          <w:color w:val="000000"/>
          <w:sz w:val="30"/>
        </w:rPr>
        <w:t>room with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“Were they the same ones who came before?”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the ones who were here in the afternoon. But then I didn’t see who </w:t>
      </w:r>
      <w:r>
        <w:rPr>
          <w:rFonts w:ascii="Tinos" w:hAnsi="Tinos" w:eastAsia="Tinos"/>
          <w:b w:val="0"/>
          <w:i w:val="0"/>
          <w:color w:val="000000"/>
          <w:sz w:val="30"/>
        </w:rPr>
        <w:t>came at 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pulled out a kitchen chair for Mie and asked her to sit down. She </w:t>
      </w:r>
      <w:r>
        <w:rPr>
          <w:rFonts w:ascii="Tinos" w:hAnsi="Tinos" w:eastAsia="Tinos"/>
          <w:b w:val="0"/>
          <w:i w:val="0"/>
          <w:color w:val="000000"/>
          <w:sz w:val="30"/>
        </w:rPr>
        <w:t>sat across from her and told her that the police had reason to believe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had gotten himself involved with the bikers, and that their business </w:t>
      </w:r>
      <w:r>
        <w:rPr>
          <w:rFonts w:ascii="Tinos" w:hAnsi="Tinos" w:eastAsia="Tinos"/>
          <w:b w:val="0"/>
          <w:i w:val="0"/>
          <w:color w:val="000000"/>
          <w:sz w:val="30"/>
        </w:rPr>
        <w:t>relations could have led to the shooting.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know anything about their connection?”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It looked like the woman thought about it, but her eyes were vacant.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didn’t, at any rate, tell me about it,” she answered and shook her </w:t>
      </w:r>
      <w:r>
        <w:rPr>
          <w:rFonts w:ascii="Tinos" w:hAnsi="Tinos" w:eastAsia="Tinos"/>
          <w:b w:val="0"/>
          <w:i w:val="0"/>
          <w:color w:val="000000"/>
          <w:sz w:val="30"/>
        </w:rPr>
        <w:t>head. “But the ones who were just here could be that type.”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do you know about the furniture he kept down at Svanemølle </w:t>
      </w:r>
      <w:r>
        <w:rPr>
          <w:rFonts w:ascii="Tinos" w:hAnsi="Tinos" w:eastAsia="Tinos"/>
          <w:b w:val="0"/>
          <w:i w:val="0"/>
          <w:color w:val="000000"/>
          <w:sz w:val="30"/>
        </w:rPr>
        <w:t>Harbor?”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“Nothing. I already said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started to cry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looked at the baby, who’d fallen asleep over her mother’s </w:t>
      </w:r>
      <w:r>
        <w:rPr>
          <w:rFonts w:ascii="Tinos" w:hAnsi="Tinos" w:eastAsia="Tinos"/>
          <w:b w:val="0"/>
          <w:i w:val="0"/>
          <w:color w:val="000000"/>
          <w:sz w:val="30"/>
        </w:rPr>
        <w:t>shoulder.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“Couldn’t we put her down to sleep?” she suggested, nodding toward the </w:t>
      </w:r>
      <w:r>
        <w:rPr>
          <w:rFonts w:ascii="Tinos" w:hAnsi="Tinos" w:eastAsia="Tinos"/>
          <w:b w:val="0"/>
          <w:i w:val="0"/>
          <w:color w:val="000000"/>
          <w:sz w:val="30"/>
        </w:rPr>
        <w:t>living room and bedroom.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Mie stood up and took her daughter to her crib.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said they were filing a claim for between six and ten million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kroner. But if I agreed to pay them voluntarily, then they’d make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settlement, so I wouldn’t be dragged into court, and that way I could get by </w:t>
      </w:r>
      <w:r>
        <w:rPr>
          <w:rFonts w:ascii="Tinos" w:hAnsi="Tinos" w:eastAsia="Tinos"/>
          <w:b w:val="0"/>
          <w:i w:val="0"/>
          <w:color w:val="000000"/>
          <w:sz w:val="30"/>
        </w:rPr>
        <w:t>with paying them just four million of what Nick owed.”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head, impressed by how quickly Tønnes had gotten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lawyer to formulate an agreement. It was well-known to the police that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bikers had lawyers, accountants, and other professional folks on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payroll, to take care of just this sort of thing. The henchmen they sent out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collect the valuables weren’t in a position to formulate matters like that on </w:t>
      </w:r>
      <w:r>
        <w:rPr>
          <w:rFonts w:ascii="Tinos" w:hAnsi="Tinos" w:eastAsia="Tinos"/>
          <w:b w:val="0"/>
          <w:i w:val="0"/>
          <w:color w:val="000000"/>
          <w:sz w:val="30"/>
        </w:rPr>
        <w:t>their own.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Interesting, she thought. Four million came pretty close to what Nick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 had paid for one of the two containers with fake designer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furniture, and the demand on Mie confirmed that he hadn’t pulled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money out of his own pockets. The way the situation had unfolded,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people who’d invested the money now sat back without being able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demand either the money or the furniture, and Louise could easily see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could make the backers do whatever they had to to get their tab </w:t>
      </w:r>
      <w:r>
        <w:rPr>
          <w:rFonts w:ascii="Tinos" w:hAnsi="Tinos" w:eastAsia="Tinos"/>
          <w:b w:val="0"/>
          <w:i w:val="0"/>
          <w:color w:val="000000"/>
          <w:sz w:val="30"/>
        </w:rPr>
        <w:t>covered.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it’s wisest if you move away for the time being. Is there </w:t>
      </w:r>
      <w:r>
        <w:rPr>
          <w:rFonts w:ascii="Tinos" w:hAnsi="Tinos" w:eastAsia="Tinos"/>
          <w:b w:val="0"/>
          <w:i w:val="0"/>
          <w:color w:val="000000"/>
          <w:sz w:val="30"/>
        </w:rPr>
        <w:t>someplace you can stay?”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Mie nodded absently.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 can stay with my mom. That’s where we went the other time.”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“That’s not good enough, too easy to find you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think they mean it? That they’d come and take Cecilie from me </w:t>
      </w:r>
      <w:r>
        <w:rPr>
          <w:rFonts w:ascii="Tinos" w:hAnsi="Tinos" w:eastAsia="Tinos"/>
          <w:b w:val="0"/>
          <w:i w:val="0"/>
          <w:color w:val="000000"/>
          <w:sz w:val="30"/>
        </w:rPr>
        <w:t>if I don’t pay?”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closed-in smell in the kitchen, as if nothing had been opened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since they’d moved back in. The candlesticks on the table had burned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down, but the stumps were still in their holders. Here, too, a death had put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life on hold, exactly as it had for Signe’s parents, Louise thought as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looked around. But for Mie it wasn’t over with yet—fear was hanging over </w:t>
      </w:r>
      <w:r>
        <w:rPr>
          <w:rFonts w:ascii="Tinos" w:hAnsi="Tinos" w:eastAsia="Tinos"/>
          <w:b w:val="0"/>
          <w:i w:val="0"/>
          <w:color w:val="000000"/>
          <w:sz w:val="30"/>
        </w:rPr>
        <w:t>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can’t pay them,” she exclaimed and made a desperate gesture with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hands. “It’s completely nuts with all that money, and I don’t even know if I </w:t>
      </w:r>
      <w:r>
        <w:rPr>
          <w:rFonts w:ascii="Tinos" w:hAnsi="Tinos" w:eastAsia="Tinos"/>
          <w:b w:val="0"/>
          <w:i w:val="0"/>
          <w:color w:val="000000"/>
          <w:sz w:val="30"/>
        </w:rPr>
        <w:t>could sell the duplex. Don’t you think it’s just something they’re saying?”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Louise said and shook her head. “I’m afraid there’s reason for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scared, that they mean it seriously. You need to be out of here by this </w:t>
      </w:r>
      <w:r>
        <w:rPr>
          <w:rFonts w:ascii="Tinos" w:hAnsi="Tinos" w:eastAsia="Tinos"/>
          <w:b w:val="0"/>
          <w:i w:val="0"/>
          <w:color w:val="000000"/>
          <w:sz w:val="30"/>
        </w:rPr>
        <w:t>evening.”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what about all the furniture he had? Can’t they just have it?” she </w:t>
      </w:r>
      <w:r>
        <w:rPr>
          <w:rFonts w:ascii="Tinos" w:hAnsi="Tinos" w:eastAsia="Tinos"/>
          <w:b w:val="0"/>
          <w:i w:val="0"/>
          <w:color w:val="000000"/>
          <w:sz w:val="30"/>
        </w:rPr>
        <w:t>asked, not seeming to understand.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 theory, yes, thought Louise, but it’s not that simple.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“To begin with, we don’t know if they own any of it. They certainly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won’t tell us if the furniture was bought with their money. But in this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instance, they’ll wind up suffering a big economic loss. That’s what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don’t want to happen. They can’t get hold of the furniture that’s been seized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it’s going next to SKAT, where it’ll be confiscated since it’s illegal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import copied goods from China. So, you’re the only one they can hand </w:t>
      </w:r>
      <w:r>
        <w:rPr>
          <w:rFonts w:ascii="Tinos" w:hAnsi="Tinos" w:eastAsia="Tinos"/>
          <w:b w:val="0"/>
          <w:i w:val="0"/>
          <w:color w:val="000000"/>
          <w:sz w:val="30"/>
        </w:rPr>
        <w:t>the bill to for what they’ve lost.”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“Yeah, but…”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Mie nodded heavily, but didn’t seem to understand that there was no way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take her out of the picture. She sat that way a while, then turned her eyes </w:t>
      </w:r>
      <w:r>
        <w:rPr>
          <w:rFonts w:ascii="Tinos" w:hAnsi="Tinos" w:eastAsia="Tinos"/>
          <w:b w:val="0"/>
          <w:i w:val="0"/>
          <w:color w:val="000000"/>
          <w:sz w:val="30"/>
        </w:rPr>
        <w:t>to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just don’t understand how it can have anything to do with Nick, and </w:t>
      </w:r>
      <w:r>
        <w:rPr>
          <w:rFonts w:ascii="Tinos" w:hAnsi="Tinos" w:eastAsia="Tinos"/>
          <w:b w:val="0"/>
          <w:i w:val="0"/>
          <w:color w:val="000000"/>
          <w:sz w:val="30"/>
        </w:rPr>
        <w:t>how they can come and demand a bunch of money when he’s dead?”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kept herself from smiling.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can only guess,” she said and asked if she could get herself some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water.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Mie nodded and pointed to a kitchen cupboard.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don’t have any proof of it yet, but we’re working on it. My guess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Nick started a business with someone who was willing to throw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considerable sum of money into the enterprise. Then your darling earned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nice bit for his part of the work, but it was the investor who earned the big </w:t>
      </w:r>
      <w:r>
        <w:rPr>
          <w:rFonts w:ascii="Tinos" w:hAnsi="Tinos" w:eastAsia="Tinos"/>
          <w:b w:val="0"/>
          <w:i w:val="0"/>
          <w:color w:val="000000"/>
          <w:sz w:val="30"/>
        </w:rPr>
        <w:t>money.”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“Who?”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be criminals who’ve been at it for years, and maybe earlier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earned large sums selling drugs. It could be that they no longer think it’s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attractive to involve themselves in criminal businesses with high risk. Such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drugs, for example, where sentences are relatively severe. And so,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they’ve switched over to something where the penalty is more lenient, but </w:t>
      </w:r>
      <w:r>
        <w:rPr>
          <w:rFonts w:ascii="Tinos" w:hAnsi="Tinos" w:eastAsia="Tinos"/>
          <w:b w:val="0"/>
          <w:i w:val="0"/>
          <w:color w:val="000000"/>
          <w:sz w:val="30"/>
        </w:rPr>
        <w:t>the earnings are almost just as high. A safer choice, you could say.”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then it’s not the bikers, if they’re old?”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it easily could be. The ones who’ve been in it a long time 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getting into their midfifties. And they might not want to run the risk of long </w:t>
      </w:r>
      <w:r>
        <w:rPr>
          <w:rFonts w:ascii="Tinos" w:hAnsi="Tinos" w:eastAsia="Tinos"/>
          <w:b w:val="0"/>
          <w:i w:val="0"/>
          <w:color w:val="000000"/>
          <w:sz w:val="30"/>
        </w:rPr>
        <w:t>prison sentences.”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the ones who came here weren’t old.”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looked as though Mie had stopped trying to follow what she was </w:t>
      </w:r>
      <w:r>
        <w:rPr>
          <w:rFonts w:ascii="Tinos" w:hAnsi="Tinos" w:eastAsia="Tinos"/>
          <w:b w:val="0"/>
          <w:i w:val="0"/>
          <w:color w:val="000000"/>
          <w:sz w:val="30"/>
        </w:rPr>
        <w:t>saying and, honestly, Louise didn’t care if she understood.</w:t>
      </w:r>
    </w:p>
    <w:p>
      <w:pPr>
        <w:autoSpaceDN w:val="0"/>
        <w:autoSpaceDE w:val="0"/>
        <w:widowControl/>
        <w:spacing w:line="360" w:lineRule="exact" w:before="0" w:after="0"/>
        <w:ind w:left="460" w:right="576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“Are you packing a bag?”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Mie nodded and 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“Have you thought about where you’re going?”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going to a girlfriend’s. But what about all the stuff they took with </w:t>
      </w:r>
      <w:r>
        <w:rPr>
          <w:rFonts w:ascii="Tinos" w:hAnsi="Tinos" w:eastAsia="Tinos"/>
          <w:b w:val="0"/>
          <w:i w:val="0"/>
          <w:color w:val="000000"/>
          <w:sz w:val="30"/>
        </w:rPr>
        <w:t>them?”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“First it needs to be reported, and then I’ll have a couple of criminal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technicians out here so we can see if they’ve left fingerprints. How much </w:t>
      </w:r>
      <w:r>
        <w:rPr>
          <w:rFonts w:ascii="Tinos" w:hAnsi="Tinos" w:eastAsia="Tinos"/>
          <w:b w:val="0"/>
          <w:i w:val="0"/>
          <w:color w:val="000000"/>
          <w:sz w:val="30"/>
        </w:rPr>
        <w:t>did they take?”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can see in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went into the living room. It was easy enough to spot what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vanished. The most expensive and at the same time easiest to sell.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skipped an inspection. Called instead to Frandsen, who was having dinner </w:t>
      </w:r>
      <w:r>
        <w:rPr>
          <w:rFonts w:ascii="Tinos" w:hAnsi="Tinos" w:eastAsia="Tinos"/>
          <w:b w:val="0"/>
          <w:i w:val="0"/>
          <w:color w:val="000000"/>
          <w:sz w:val="30"/>
        </w:rPr>
        <w:t>but took his time and said he’d send someone out there that evening.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Mie had packed and put Cecilie in a carrier with a flowered, baby-soft </w:t>
      </w:r>
      <w:r>
        <w:rPr>
          <w:rFonts w:ascii="Tinos" w:hAnsi="Tinos" w:eastAsia="Tinos"/>
          <w:b w:val="0"/>
          <w:i w:val="0"/>
          <w:color w:val="000000"/>
          <w:sz w:val="30"/>
        </w:rPr>
        <w:t>blanket draped over it. Louise held the door and took the bags.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“Call if you feel in any way threatened,” she said as she stood out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front of the house and Mie locked it behind them. With a bag in each hand,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followed her to the garage where Nick kept his cars, the convertible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the beige top and the dark blue Mercedes that he usually drove around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in. That was the one that Mie carefully set Cecilie in, and Louise thought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before long it might be seized, once they’d gotten a sense of how large </w:t>
      </w:r>
      <w:r>
        <w:rPr>
          <w:rFonts w:ascii="Tinos" w:hAnsi="Tinos" w:eastAsia="Tinos"/>
          <w:b w:val="0"/>
          <w:i w:val="0"/>
          <w:color w:val="000000"/>
          <w:sz w:val="30"/>
        </w:rPr>
        <w:t>her husband’s earnings had been from the illegal furniture import.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remained standing on the sidewalk and watched the widow and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child, as the dark blue Mercedes drove up toward Englandsvej on its </w:t>
      </w:r>
      <w:r>
        <w:rPr>
          <w:rFonts w:ascii="Tinos" w:hAnsi="Tinos" w:eastAsia="Tinos"/>
          <w:b w:val="0"/>
          <w:i w:val="0"/>
          <w:color w:val="000000"/>
          <w:sz w:val="30"/>
        </w:rPr>
        <w:t>way to northern Zealand, where Mie’s girlfriend lived on a farm.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43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was not down at the harbor on Thursday evening. I have never been in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boathouse; I didn’t even know my husband owned anything down </w:t>
      </w:r>
      <w:r>
        <w:rPr>
          <w:rFonts w:ascii="Tinos" w:hAnsi="Tinos" w:eastAsia="Tinos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had said no to coffee when she was driven in from Vestre Prison to </w:t>
      </w:r>
      <w:r>
        <w:rPr>
          <w:rFonts w:ascii="Tinos" w:hAnsi="Tinos" w:eastAsia="Tinos"/>
          <w:b w:val="0"/>
          <w:i w:val="0"/>
          <w:color w:val="000000"/>
          <w:sz w:val="30"/>
        </w:rPr>
        <w:t>a new interrogation.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sat, looking pale, but managed to nod when Louise offered her a cup </w:t>
      </w:r>
      <w:r>
        <w:rPr>
          <w:rFonts w:ascii="Tinos" w:hAnsi="Tinos" w:eastAsia="Tinos"/>
          <w:b w:val="0"/>
          <w:i w:val="0"/>
          <w:color w:val="000000"/>
          <w:sz w:val="30"/>
        </w:rPr>
        <w:t>of tea instead.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problem is that we have so many things that point to your being </w:t>
      </w:r>
      <w:r>
        <w:rPr>
          <w:rFonts w:ascii="Tinos" w:hAnsi="Tinos" w:eastAsia="Tinos"/>
          <w:b w:val="0"/>
          <w:i w:val="0"/>
          <w:color w:val="000000"/>
          <w:sz w:val="30"/>
        </w:rPr>
        <w:t>down there,” Louise said, looking at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“Circumstantial evidence can’t be used for anything,” Nikolaj Lassen </w:t>
      </w:r>
      <w:r>
        <w:rPr>
          <w:rFonts w:ascii="Tinos" w:hAnsi="Tinos" w:eastAsia="Tinos"/>
          <w:b w:val="0"/>
          <w:i w:val="0"/>
          <w:color w:val="000000"/>
          <w:sz w:val="30"/>
        </w:rPr>
        <w:t>interrupted loudly.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“We’re not talking about circumstantial evidence in this instance,”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corrected. “We have a handful of very clear and concrete proof </w:t>
      </w:r>
      <w:r>
        <w:rPr>
          <w:rFonts w:ascii="Tinos" w:hAnsi="Tinos" w:eastAsia="Tinos"/>
          <w:b w:val="0"/>
          <w:i w:val="0"/>
          <w:color w:val="000000"/>
          <w:sz w:val="30"/>
        </w:rPr>
        <w:t>and…”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looked at 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we have is enough to find you guilty on the charges we made </w:t>
      </w:r>
      <w:r>
        <w:rPr>
          <w:rFonts w:ascii="Tinos" w:hAnsi="Tinos" w:eastAsia="Tinos"/>
          <w:b w:val="0"/>
          <w:i w:val="0"/>
          <w:color w:val="000000"/>
          <w:sz w:val="30"/>
        </w:rPr>
        <w:t>against you.”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they’d seated themselves in the office, Britt’s lawyer had pulled </w:t>
      </w:r>
      <w:r>
        <w:rPr>
          <w:rFonts w:ascii="Tinos" w:hAnsi="Tinos" w:eastAsia="Tinos"/>
          <w:b w:val="0"/>
          <w:i w:val="0"/>
          <w:color w:val="000000"/>
          <w:sz w:val="30"/>
        </w:rPr>
        <w:t>Louise aside and whispered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client has asked if you could visit her in prison, off the record.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OK with me, if we can agree that you don’t discuss the case. And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does come up that might be relevant, then you’d write that into </w:t>
      </w:r>
      <w:r>
        <w:rPr>
          <w:rFonts w:ascii="Tinos" w:hAnsi="Tinos" w:eastAsia="Tinos"/>
          <w:b w:val="0"/>
          <w:i w:val="0"/>
          <w:color w:val="000000"/>
          <w:sz w:val="30"/>
        </w:rPr>
        <w:t>the report. What do you say about that?”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nodded. Had earlier made that sort of agreement with </w:t>
      </w:r>
      <w:r>
        <w:rPr>
          <w:rFonts w:ascii="Tinos" w:hAnsi="Tinos" w:eastAsia="Tinos"/>
          <w:b w:val="0"/>
          <w:i w:val="0"/>
          <w:color w:val="000000"/>
          <w:sz w:val="30"/>
        </w:rPr>
        <w:t>lawyers to work together if something came up. And she wanted to go by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Vestre Prison and talk a little informally about everything except the fire. </w:t>
      </w:r>
      <w:r>
        <w:rPr>
          <w:rFonts w:ascii="Tinos" w:hAnsi="Tinos" w:eastAsia="Tinos"/>
          <w:b w:val="0"/>
          <w:i w:val="0"/>
          <w:color w:val="000000"/>
          <w:sz w:val="30"/>
        </w:rPr>
        <w:t>She could always hope to leave with something relevant.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maintain that you’ve never been down to the boathouse?”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spoke calmly and in a soft voice. Already at the start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interrogation, the lawyer had admitted that he wasn’t in a position to bring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forward anything that proved his client’s innocence. In other words, nothing </w:t>
      </w:r>
      <w:r>
        <w:rPr>
          <w:rFonts w:ascii="Tinos" w:hAnsi="Tinos" w:eastAsia="Tinos"/>
          <w:b w:val="0"/>
          <w:i w:val="0"/>
          <w:color w:val="000000"/>
          <w:sz w:val="30"/>
        </w:rPr>
        <w:t>had turned up to confirm she was telling the truth.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never been to that part of the harbor,” Britt said. “Only to the </w:t>
      </w:r>
      <w:r>
        <w:rPr>
          <w:rFonts w:ascii="Tinos" w:hAnsi="Tinos" w:eastAsia="Tinos"/>
          <w:b w:val="0"/>
          <w:i w:val="0"/>
          <w:color w:val="000000"/>
          <w:sz w:val="30"/>
        </w:rPr>
        <w:t>sailing clubs.”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“Did you notice that your car was missing over the course of Thursday </w:t>
      </w:r>
      <w:r>
        <w:rPr>
          <w:rFonts w:ascii="Tinos" w:hAnsi="Tinos" w:eastAsia="Tinos"/>
          <w:b w:val="0"/>
          <w:i w:val="0"/>
          <w:color w:val="000000"/>
          <w:sz w:val="30"/>
        </w:rPr>
        <w:t>evening, when the fire broke out?”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she said and shook her head patiently. “Most of the time, I slept </w:t>
      </w:r>
      <w:r>
        <w:rPr>
          <w:rFonts w:ascii="Tinos" w:hAnsi="Tinos" w:eastAsia="Tinos"/>
          <w:b w:val="0"/>
          <w:i w:val="0"/>
          <w:color w:val="000000"/>
          <w:sz w:val="30"/>
        </w:rPr>
        <w:t>upstairs, as I explained earlier.”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Every answer was vague and circular.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would somebody get hold of your keys, if it wasn’t you who drove </w:t>
      </w:r>
      <w:r>
        <w:rPr>
          <w:rFonts w:ascii="Tinos" w:hAnsi="Tinos" w:eastAsia="Tinos"/>
          <w:b w:val="0"/>
          <w:i w:val="0"/>
          <w:color w:val="000000"/>
          <w:sz w:val="30"/>
        </w:rPr>
        <w:t>the car to the harbor that evening?”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Fasting-Thomsen shrugged her shoulders and shook her head—she </w:t>
      </w:r>
      <w:r>
        <w:rPr>
          <w:rFonts w:ascii="Tinos" w:hAnsi="Tinos" w:eastAsia="Tinos"/>
          <w:b w:val="0"/>
          <w:i w:val="0"/>
          <w:color w:val="000000"/>
          <w:sz w:val="30"/>
        </w:rPr>
        <w:t>didn’t know. Maybe she’d left them in the car.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“Wouldn’t you have noticed if someone had gone into your yard and </w:t>
      </w:r>
      <w:r>
        <w:rPr>
          <w:rFonts w:ascii="Tinos" w:hAnsi="Tinos" w:eastAsia="Tinos"/>
          <w:b w:val="0"/>
          <w:i w:val="0"/>
          <w:color w:val="000000"/>
          <w:sz w:val="30"/>
        </w:rPr>
        <w:t>taken firewood?”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Now the lawyer leaned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“Anyone could have gone into the yard without my client noticing it,”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 with conviction in his voice. “Damn it, she’s taking sleeping pills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shut the world out. Anyone could have taken her car. Anyone could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gone into the house, if they’d wanted to. It’s not certain that my client </w:t>
      </w:r>
      <w:r>
        <w:rPr>
          <w:rFonts w:ascii="Tinos" w:hAnsi="Tinos" w:eastAsia="Tinos"/>
          <w:b w:val="0"/>
          <w:i w:val="0"/>
          <w:color w:val="000000"/>
          <w:sz w:val="30"/>
        </w:rPr>
        <w:t>remembered to lock the front door.”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paused briefly and emptied his cup before continuing.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need to understand that my client has lost her grip,” he said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looked from Louise to Thomas Toft. “She takes sleeping pills and sedatives;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she’s no longer that attentive. She doesn’t notice details and changes. She </w:t>
      </w:r>
      <w:r>
        <w:rPr>
          <w:rFonts w:ascii="Tinos" w:hAnsi="Tinos" w:eastAsia="Tinos"/>
          <w:b w:val="0"/>
          <w:i w:val="0"/>
          <w:color w:val="000000"/>
          <w:sz w:val="30"/>
        </w:rPr>
        <w:t>has enough to do just getting through the great tragedy that’s struck 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artistic pause was wanton, followed by a theatrical collapse in his </w:t>
      </w:r>
      <w:r>
        <w:rPr>
          <w:rFonts w:ascii="Tinos" w:hAnsi="Tinos" w:eastAsia="Tinos"/>
          <w:b w:val="0"/>
          <w:i w:val="0"/>
          <w:color w:val="000000"/>
          <w:sz w:val="30"/>
        </w:rPr>
        <w:t>chair and a sigh of resignation.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“In fact, someone could have lain in bed beside her without her noticing </w:t>
      </w:r>
      <w:r>
        <w:rPr>
          <w:rFonts w:ascii="Tinos" w:hAnsi="Tinos" w:eastAsia="Tinos"/>
          <w:b w:val="0"/>
          <w:i w:val="0"/>
          <w:color w:val="000000"/>
          <w:sz w:val="30"/>
        </w:rPr>
        <w:t>it,” he said. “But that doesn’t make her guilty of the charges against 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“You’ll just need to prove that to us,” Louise said, irritated at his taking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obvious route.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he suddenly yelled with renewed strength in his voice and banged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hand on the table. “It’s damned well you who have to prove that she was </w:t>
      </w:r>
      <w:r>
        <w:rPr>
          <w:rFonts w:ascii="Tinos" w:hAnsi="Tinos" w:eastAsia="Tinos"/>
          <w:b w:val="0"/>
          <w:i w:val="0"/>
          <w:color w:val="000000"/>
          <w:sz w:val="30"/>
        </w:rPr>
        <w:t>at the harbor that night. Not me who needs to disprove it!”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raised an eyebrow and looked over at Toft, who’d stayed quiet </w:t>
      </w:r>
      <w:r>
        <w:rPr>
          <w:rFonts w:ascii="Tinos" w:hAnsi="Tinos" w:eastAsia="Tinos"/>
          <w:b w:val="0"/>
          <w:i w:val="0"/>
          <w:color w:val="000000"/>
          <w:sz w:val="30"/>
        </w:rPr>
        <w:t>during most of the interrogation.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exactly what we’ve already done,” he said and turned his gaze to </w:t>
      </w:r>
      <w:r>
        <w:rPr>
          <w:rFonts w:ascii="Tinos" w:hAnsi="Tinos" w:eastAsia="Tinos"/>
          <w:b w:val="0"/>
          <w:i w:val="0"/>
          <w:color w:val="000000"/>
          <w:sz w:val="30"/>
        </w:rPr>
        <w:t>Britt.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“We’ll end up sitting like this many more times in the days to come,”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 and nodded pensively. “If you have anything at all to add that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point in some other direction, then it would spare you from having to go </w:t>
      </w:r>
      <w:r>
        <w:rPr>
          <w:rFonts w:ascii="Tinos" w:hAnsi="Tinos" w:eastAsia="Tinos"/>
          <w:b w:val="0"/>
          <w:i w:val="0"/>
          <w:color w:val="000000"/>
          <w:sz w:val="30"/>
        </w:rPr>
        <w:t>through these same motions.”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 nothing to add,” Britt said quietly and stood up when her lawyer </w:t>
      </w:r>
      <w:r>
        <w:rPr>
          <w:rFonts w:ascii="Tinos" w:hAnsi="Tinos" w:eastAsia="Tinos"/>
          <w:b w:val="0"/>
          <w:i w:val="0"/>
          <w:color w:val="000000"/>
          <w:sz w:val="30"/>
        </w:rPr>
        <w:t>nodded toward the door.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44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T</w:t>
      </w:r>
      <w:r>
        <w:rPr>
          <w:rFonts w:ascii="Tinos" w:hAnsi="Tinos" w:eastAsia="Tinos"/>
          <w:b w:val="0"/>
          <w:i w:val="0"/>
          <w:color w:val="000000"/>
          <w:sz w:val="30"/>
        </w:rPr>
        <w:t>here was a pool in their hotel in Santa Barbara, and the sun was shining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warmly even though it had gotten well into October. On the other side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street was a wide sandy beach and wavy blue water, but the sea spray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a little too heavy to invite swimming, so Markus had immediately set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sights on the lounge chairs and the swimming pool. There weren’t any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guests interested in soaking up sun, and there were clean towels on a </w:t>
      </w:r>
      <w:r>
        <w:rPr>
          <w:rFonts w:ascii="Tinos" w:hAnsi="Tinos" w:eastAsia="Tinos"/>
          <w:b w:val="0"/>
          <w:i w:val="0"/>
          <w:color w:val="000000"/>
          <w:sz w:val="30"/>
        </w:rPr>
        <w:t>little table at the entrance to the pool area.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had two hours before they had to leave. Camilla had already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located Frederik Sachs-Smith’s house on a map and punched the address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into the car’s GPS. Twenty minutes with normal traffic. At the hotel’s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reception, they’d let her print out all the articles she’d found online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Danish newspapers about the family scandal, and now she took the stack </w:t>
      </w:r>
      <w:r>
        <w:rPr>
          <w:rFonts w:ascii="Tinos" w:hAnsi="Tinos" w:eastAsia="Tinos"/>
          <w:b w:val="0"/>
          <w:i w:val="0"/>
          <w:color w:val="000000"/>
          <w:sz w:val="30"/>
        </w:rPr>
        <w:t>with her to the pool, along with a cup of coffee and a soft drink for Markus.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saw it, the family’s eldest son had always kept himself out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jet set. He’d gotten a degree in film studies at the University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Copenhagen, but not much more than that had come up when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searched for him. There was a bit in the business sections about his real </w:t>
      </w:r>
      <w:r>
        <w:rPr>
          <w:rFonts w:ascii="Tinos" w:hAnsi="Tinos" w:eastAsia="Tinos"/>
          <w:b w:val="0"/>
          <w:i w:val="0"/>
          <w:color w:val="000000"/>
          <w:sz w:val="30"/>
        </w:rPr>
        <w:t>estate investments.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Each of the three siblings had received 10 million kroner on the day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turned eighteen, and they’d gotten another large monetary gift when they’d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turned twenty-five. She hadn’t been able to find the amount, but reading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between the lines it must have been substantial. Unlike his siblings,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lived life in the fast lane with a lot of flair, expensive habits, and luxury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cars, Frederik had as far as she could tell managed his millions sensibly by </w:t>
      </w:r>
      <w:r>
        <w:rPr>
          <w:rFonts w:ascii="Tinos" w:hAnsi="Tinos" w:eastAsia="Tinos"/>
          <w:b w:val="0"/>
          <w:i w:val="0"/>
          <w:color w:val="000000"/>
          <w:sz w:val="30"/>
        </w:rPr>
        <w:t>investing in real estate, and at a time when housing prices were low.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 one of the public records she’d found on his Danish enterprise,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worth of his properties totaled just under two hundred million—and on top </w:t>
      </w:r>
      <w:r>
        <w:rPr>
          <w:rFonts w:ascii="Tinos" w:hAnsi="Tinos" w:eastAsia="Tinos"/>
          <w:b w:val="0"/>
          <w:i w:val="0"/>
          <w:color w:val="000000"/>
          <w:sz w:val="30"/>
        </w:rPr>
        <w:t>of that there were the profits from his foreign investments. Frederik Sachs-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Smith still owned a portion of Termo-Lux, but he no longer needed the </w:t>
      </w:r>
      <w:r>
        <w:rPr>
          <w:rFonts w:ascii="Tinos" w:hAnsi="Tinos" w:eastAsia="Tinos"/>
          <w:b w:val="0"/>
          <w:i w:val="0"/>
          <w:color w:val="000000"/>
          <w:sz w:val="30"/>
        </w:rPr>
        <w:t>family’s fortune. He’d long ago made his own.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 hour later, the coffee was drunk and the papers smelled faintly of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sweaty hands. She’d been in the water twice, but only for short dips.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Markus, on the other hand, spent almost the whole time in the water and felt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like he hadn’t gotten enough swim time when she told him it was time to </w:t>
      </w:r>
      <w:r>
        <w:rPr>
          <w:rFonts w:ascii="Tinos" w:hAnsi="Tinos" w:eastAsia="Tinos"/>
          <w:b w:val="0"/>
          <w:i w:val="0"/>
          <w:color w:val="000000"/>
          <w:sz w:val="30"/>
        </w:rPr>
        <w:t>go.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drove south along the coast and looked at people who played beach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volleyball or skated in the bike lane. The car windows were rolled down,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 wind grabbed hold of Camilla’s blond hair and flung it in her face.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pushed her sunglasses onto her forehead to keep it somewhat in place </w:t>
      </w:r>
      <w:r>
        <w:rPr>
          <w:rFonts w:ascii="Tinos" w:hAnsi="Tinos" w:eastAsia="Tinos"/>
          <w:b w:val="0"/>
          <w:i w:val="0"/>
          <w:color w:val="000000"/>
          <w:sz w:val="30"/>
        </w:rPr>
        <w:t>and out of her eyes.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road twisted and grew smaller. Wind tossed the palms, and she’d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already noticed when they’d arrived in town the previous day that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relaxed, vacation-like atmosphere around here. Even though this was </w:t>
      </w:r>
      <w:r>
        <w:rPr>
          <w:rFonts w:ascii="Tinos" w:hAnsi="Tinos" w:eastAsia="Tinos"/>
          <w:b w:val="0"/>
          <w:i w:val="0"/>
          <w:color w:val="000000"/>
          <w:sz w:val="30"/>
        </w:rPr>
        <w:t>precisely the one place on their long travels where she was not on vacation.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 interview, she’d planned on continuing to Los Angeles,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suddenly felt that they deserved a couple of days in Santa Barbara,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lounging by the pool, driving around the city and out to the famous pier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stretched like a branch out into the water and oozed with atmosphere from </w:t>
      </w:r>
      <w:r>
        <w:rPr>
          <w:rFonts w:ascii="Tinos" w:hAnsi="Tinos" w:eastAsia="Tinos"/>
          <w:b w:val="0"/>
          <w:i w:val="0"/>
          <w:color w:val="000000"/>
          <w:sz w:val="30"/>
        </w:rPr>
        <w:t>the restaurants and small shops.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“Turn right,” droned the mechanical female voice. “Turn right.”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gate was wrought iron, and she had to step out of the car to reach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button on the intercom. But as soon as she introduced herself, the gate slid </w:t>
      </w:r>
      <w:r>
        <w:rPr>
          <w:rFonts w:ascii="Tinos" w:hAnsi="Tinos" w:eastAsia="Tinos"/>
          <w:b w:val="0"/>
          <w:i w:val="0"/>
          <w:color w:val="000000"/>
          <w:sz w:val="30"/>
        </w:rPr>
        <w:t>open.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stood on the stairs in a white shirt that hung down over his long shorts,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which came down to his knees. His medium-length blond hair was held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his face by a pair of sunglasses pushed onto his forehead. Two small </w:t>
      </w:r>
      <w:r>
        <w:rPr>
          <w:rFonts w:ascii="Tinos" w:hAnsi="Tinos" w:eastAsia="Tinos"/>
          <w:b w:val="0"/>
          <w:i w:val="0"/>
          <w:color w:val="000000"/>
          <w:sz w:val="30"/>
        </w:rPr>
        <w:t>dogs stood beside him yapping, so Camilla decided not to drive all the way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up to the front door. Instead, she parked beside a tall flowering hedge that </w:t>
      </w:r>
      <w:r>
        <w:rPr>
          <w:rFonts w:ascii="Tinos" w:hAnsi="Tinos" w:eastAsia="Tinos"/>
          <w:b w:val="0"/>
          <w:i w:val="0"/>
          <w:color w:val="000000"/>
          <w:sz w:val="30"/>
        </w:rPr>
        <w:t>ran along the fence between his and his neighbor’s property.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friendly,” he yelled from a distance and walked across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pebbles in his bare feet to greet them, the two dogs barking and jumping </w:t>
      </w:r>
      <w:r>
        <w:rPr>
          <w:rFonts w:ascii="Tinos" w:hAnsi="Tinos" w:eastAsia="Tinos"/>
          <w:b w:val="0"/>
          <w:i w:val="0"/>
          <w:color w:val="000000"/>
          <w:sz w:val="30"/>
        </w:rPr>
        <w:t>around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stayed behind his mother and wasn’t convinced until the dogs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lay down affectionately and rolled over on their backs to have their </w:t>
      </w:r>
      <w:r>
        <w:rPr>
          <w:rFonts w:ascii="Tinos" w:hAnsi="Tinos" w:eastAsia="Tinos"/>
          <w:b w:val="0"/>
          <w:i w:val="0"/>
          <w:color w:val="000000"/>
          <w:sz w:val="30"/>
        </w:rPr>
        <w:t>stomachs scratched.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were led into a large hall with tall wooden panels painted white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double doors into the living room, where there were huge, panoramic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windows out to the sea. Their host waved them with him out to the terrace.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pool was somewhat larger than the one Markus had just swum in at the </w:t>
      </w:r>
      <w:r>
        <w:rPr>
          <w:rFonts w:ascii="Tinos" w:hAnsi="Tinos" w:eastAsia="Tinos"/>
          <w:b w:val="0"/>
          <w:i w:val="0"/>
          <w:color w:val="000000"/>
          <w:sz w:val="30"/>
        </w:rPr>
        <w:t>hotel—there were lounge chairs and raised umbrellas all the way around.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looked like a vacation paradise with waving palms, but Frederik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Sachs-Smith did not, however, look like someone who spent much of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time lounging beside the pool. He seemed restless, as if a great deal of </w:t>
      </w:r>
      <w:r>
        <w:rPr>
          <w:rFonts w:ascii="Tinos" w:hAnsi="Tinos" w:eastAsia="Tinos"/>
          <w:b w:val="0"/>
          <w:i w:val="0"/>
          <w:color w:val="000000"/>
          <w:sz w:val="30"/>
        </w:rPr>
        <w:t>energy poured out of him, and he’d normally be making better use of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one of the shaded tables there was a laptop, and beside it was a thick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manuscript with a large white stone on top to keep the pages from blowing </w:t>
      </w:r>
      <w:r>
        <w:rPr>
          <w:rFonts w:ascii="Tinos" w:hAnsi="Tinos" w:eastAsia="Tinos"/>
          <w:b w:val="0"/>
          <w:i w:val="0"/>
          <w:color w:val="000000"/>
          <w:sz w:val="30"/>
        </w:rPr>
        <w:t>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Staged, thought Camilla.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guessed he usually sat and worked in his office.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about him that came across as more goal-driven professional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than what you’d associate with the writer type who sits and writes beside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pool, but she found it in a way sympathetic: that he tried to tone himself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a little and wanted to present himself as a bohemian. When it was </w:t>
      </w:r>
      <w:r>
        <w:rPr>
          <w:rFonts w:ascii="Tinos" w:hAnsi="Tinos" w:eastAsia="Tinos"/>
          <w:b w:val="0"/>
          <w:i w:val="0"/>
          <w:color w:val="000000"/>
          <w:sz w:val="30"/>
        </w:rPr>
        <w:t>obvious to anyone that he was stinking rich.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sitting and working on some corrections to my film script.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Universal starts filming next week, so I’m a little pressed for time.”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smiled and was going to assure him that she’d keep it brief,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stopped herself. He’d agreed to talk with her, so he’d have to deal with his </w:t>
      </w:r>
      <w:r>
        <w:rPr>
          <w:rFonts w:ascii="Tinos" w:hAnsi="Tinos" w:eastAsia="Tinos"/>
          <w:b w:val="0"/>
          <w:i w:val="0"/>
          <w:color w:val="000000"/>
          <w:sz w:val="30"/>
        </w:rPr>
        <w:t>deadline himself.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“First, I’d like to say how sorry I am for your loss,”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always awkward to have to go through those sort of condolences, </w:t>
      </w:r>
      <w:r>
        <w:rPr>
          <w:rFonts w:ascii="Tinos" w:hAnsi="Tinos" w:eastAsia="Tinos"/>
          <w:b w:val="0"/>
          <w:i w:val="0"/>
          <w:color w:val="000000"/>
          <w:sz w:val="30"/>
        </w:rPr>
        <w:t>but it was also impolite to skip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brushed her words aside and nodded toward the living room, where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 older Mexican maid with a tray came into view. Fruit, water, and coffee. </w:t>
      </w:r>
      <w:r>
        <w:rPr>
          <w:rFonts w:ascii="Tinos" w:hAnsi="Tinos" w:eastAsia="Tinos"/>
          <w:b w:val="0"/>
          <w:i w:val="0"/>
          <w:color w:val="000000"/>
          <w:sz w:val="30"/>
        </w:rPr>
        <w:t>They’d have time for that.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The woman served them, and a moment later came back with a child-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size bathrobe and a pair of white swimming trunks, which she handed to </w:t>
      </w:r>
      <w:r>
        <w:rPr>
          <w:rFonts w:ascii="Tinos" w:hAnsi="Tinos" w:eastAsia="Tinos"/>
          <w:b w:val="0"/>
          <w:i w:val="0"/>
          <w:color w:val="000000"/>
          <w:sz w:val="30"/>
        </w:rPr>
        <w:t>Markus. She smiled and pointed to the pool.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looked over at Camilla, who nodded and said that if he were </w:t>
      </w:r>
      <w:r>
        <w:rPr>
          <w:rFonts w:ascii="Tinos" w:hAnsi="Tinos" w:eastAsia="Tinos"/>
          <w:b w:val="0"/>
          <w:i w:val="0"/>
          <w:color w:val="000000"/>
          <w:sz w:val="30"/>
        </w:rPr>
        <w:t>allowed to, then it was perfectly all right with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course, that’s what I have it for. I only use the pool when I swim in </w:t>
      </w:r>
      <w:r>
        <w:rPr>
          <w:rFonts w:ascii="Tinos" w:hAnsi="Tinos" w:eastAsia="Tinos"/>
          <w:b w:val="0"/>
          <w:i w:val="0"/>
          <w:color w:val="000000"/>
          <w:sz w:val="30"/>
        </w:rPr>
        <w:t>the morning.”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She’d gotten it right. He wasn’t the sort who spent his days loafing.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lit a cigarette and lazily blew the smoke up into the air. Observed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curiosity. His eyes were gray and his eyebrows pronounced and dark, </w:t>
      </w:r>
      <w:r>
        <w:rPr>
          <w:rFonts w:ascii="Tinos" w:hAnsi="Tinos" w:eastAsia="Tinos"/>
          <w:b w:val="0"/>
          <w:i w:val="0"/>
          <w:color w:val="000000"/>
          <w:sz w:val="30"/>
        </w:rPr>
        <w:t>unlike the medium-length blond 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“So, you’re the one who’ll satisfy the gossip-hungry Danes with my </w:t>
      </w:r>
      <w:r>
        <w:rPr>
          <w:rFonts w:ascii="Tinos" w:hAnsi="Tinos" w:eastAsia="Tinos"/>
          <w:b w:val="0"/>
          <w:i w:val="0"/>
          <w:color w:val="000000"/>
          <w:sz w:val="30"/>
        </w:rPr>
        <w:t>comments on the drama. Why’s it interesting?”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pool came the sound of a splash, as Markus jumped off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diving board. Camilla suppressed a sigh. It could turn out to be a long </w:t>
      </w:r>
      <w:r>
        <w:rPr>
          <w:rFonts w:ascii="Tinos" w:hAnsi="Tinos" w:eastAsia="Tinos"/>
          <w:b w:val="0"/>
          <w:i w:val="0"/>
          <w:color w:val="000000"/>
          <w:sz w:val="30"/>
        </w:rPr>
        <w:t>afternoon if that was his attitude toward the interview.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“Because I think it could be fascinating to hear your views about what’s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happening back home,” she said honestly. “My son and I have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traveling around over here for the last month, so during that time I’ve only </w:t>
      </w:r>
      <w:r>
        <w:rPr>
          <w:rFonts w:ascii="Tinos" w:hAnsi="Tinos" w:eastAsia="Tinos"/>
          <w:b w:val="0"/>
          <w:i w:val="0"/>
          <w:color w:val="000000"/>
          <w:sz w:val="30"/>
        </w:rPr>
        <w:t>followed the write-ups from a distance.”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seemed uninterested in her explanation.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are you doing over here?” he asked.</w:t>
      </w:r>
    </w:p>
    <w:p>
      <w:pPr>
        <w:autoSpaceDN w:val="0"/>
        <w:autoSpaceDE w:val="0"/>
        <w:widowControl/>
        <w:spacing w:line="360" w:lineRule="exact" w:before="0" w:after="0"/>
        <w:ind w:left="460" w:right="331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“Traveling around.”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“Why?”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Now she sighed so he couldn’t miss hearing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“Because…to tell you the truth, I’m so damned tired of the Danish press </w:t>
      </w:r>
      <w:r>
        <w:rPr>
          <w:rFonts w:ascii="Tinos" w:hAnsi="Tinos" w:eastAsia="Tinos"/>
          <w:b w:val="0"/>
          <w:i w:val="0"/>
          <w:color w:val="000000"/>
          <w:sz w:val="30"/>
        </w:rPr>
        <w:t>and various other things that I wanted to get away.”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look in his gray eyes changed a bit. He crushed out his cigarette in a </w:t>
      </w:r>
      <w:r>
        <w:rPr>
          <w:rFonts w:ascii="Tinos" w:hAnsi="Tinos" w:eastAsia="Tinos"/>
          <w:b w:val="0"/>
          <w:i w:val="0"/>
          <w:color w:val="000000"/>
          <w:sz w:val="30"/>
        </w:rPr>
        <w:t>glass ashtray on the table.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“Well, what d’ya know,” he said in a special Zealander dialect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pegged him as coming from the edge of Roskilde, where the singsong tone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wasn’t quite as pronounced as it was in people from Holbæk, Ringsted, or </w:t>
      </w:r>
      <w:r>
        <w:rPr>
          <w:rFonts w:ascii="Tinos" w:hAnsi="Tinos" w:eastAsia="Tinos"/>
          <w:b w:val="0"/>
          <w:i w:val="0"/>
          <w:color w:val="000000"/>
          <w:sz w:val="30"/>
        </w:rPr>
        <w:t>Næstved, or anywhere else in the area.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That was something Camilla really liked about him, she decided.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hadn’t cultivated an American accent, and he didn’t search for words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order to carry on a conversation in his mother tongue. It was so pathetic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Danes ventured out into the world and after five minutes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couldn’t remember simple words or spoke Danish with a strong, fake </w:t>
      </w:r>
      <w:r>
        <w:rPr>
          <w:rFonts w:ascii="Tinos" w:hAnsi="Tinos" w:eastAsia="Tinos"/>
          <w:b w:val="0"/>
          <w:i w:val="0"/>
          <w:color w:val="000000"/>
          <w:sz w:val="30"/>
        </w:rPr>
        <w:t>accent.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curious,” she said. “How do you feel about what’s happened? Your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mother’s death and your father’s disappearance? And your siblings? It’s not </w:t>
      </w:r>
      <w:r>
        <w:rPr>
          <w:rFonts w:ascii="Tinos" w:hAnsi="Tinos" w:eastAsia="Tinos"/>
          <w:b w:val="0"/>
          <w:i w:val="0"/>
          <w:color w:val="000000"/>
          <w:sz w:val="30"/>
        </w:rPr>
        <w:t>being put in the best of lights.”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leaned forward toward her. The two dogs had come out to the terrace, </w:t>
      </w:r>
      <w:r>
        <w:rPr>
          <w:rFonts w:ascii="Tinos" w:hAnsi="Tinos" w:eastAsia="Tinos"/>
          <w:b w:val="0"/>
          <w:i w:val="0"/>
          <w:color w:val="000000"/>
          <w:sz w:val="30"/>
        </w:rPr>
        <w:t>and one of them put its head on his bare feet.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mother is one matter. But you’re nuts if you’re sitting there feeling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sorry for how my siblings have been treated by the press. What’s come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media is only the tip of the iceberg. I sure as hell don’t feel sorry for </w:t>
      </w:r>
      <w:r>
        <w:rPr>
          <w:rFonts w:ascii="Tinos" w:hAnsi="Tinos" w:eastAsia="Tinos"/>
          <w:b w:val="0"/>
          <w:i w:val="0"/>
          <w:color w:val="000000"/>
          <w:sz w:val="30"/>
        </w:rPr>
        <w:t>them, and you shouldn’t, either.”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Camilla raised an eyebrow in surprise, but kept from interrupting.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no sacrificial lambs, those two. They’ve gotten exactly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wanted. And now that they have it, they’re starting to fight with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other, as expected. Just wait and see,” he said and nodded to her. “Up until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they’ve agreed about going after power in the firm. Now that they have </w:t>
      </w:r>
      <w:r>
        <w:rPr>
          <w:rFonts w:ascii="Tinos" w:hAnsi="Tinos" w:eastAsia="Tinos"/>
          <w:b w:val="0"/>
          <w:i w:val="0"/>
          <w:color w:val="000000"/>
          <w:sz w:val="30"/>
        </w:rPr>
        <w:t>it, I’d lay ten big ones they won’t be able to agree on anything anymore.”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quite know what it is they’ve agreed on,” Camilla confessed and </w:t>
      </w:r>
      <w:r>
        <w:rPr>
          <w:rFonts w:ascii="Tinos" w:hAnsi="Tinos" w:eastAsia="Tinos"/>
          <w:b w:val="0"/>
          <w:i w:val="0"/>
          <w:color w:val="000000"/>
          <w:sz w:val="30"/>
        </w:rPr>
        <w:t>looked at him questioningly.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leaned back and folded his hands behind his neck. The sun hit him in </w:t>
      </w:r>
      <w:r>
        <w:rPr>
          <w:rFonts w:ascii="Tinos" w:hAnsi="Tinos" w:eastAsia="Tinos"/>
          <w:b w:val="0"/>
          <w:i w:val="0"/>
          <w:color w:val="000000"/>
          <w:sz w:val="30"/>
        </w:rPr>
        <w:t>the eyes and made him squint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 few years back, my father drew up what’s called an ongoing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generational shift. At that point, I’d already moved away fifteen years </w:t>
      </w:r>
      <w:r>
        <w:rPr>
          <w:rFonts w:ascii="Tinos" w:hAnsi="Tinos" w:eastAsia="Tinos"/>
          <w:b w:val="0"/>
          <w:i w:val="0"/>
          <w:color w:val="000000"/>
          <w:sz w:val="30"/>
        </w:rPr>
        <w:t>earlier, so I wasn’t there physically, just on paper.”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paused for a moment when he saw Camilla beginning to write.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board consisted of my father, me, and my siblings. Besides us, </w:t>
      </w:r>
      <w:r>
        <w:rPr>
          <w:rFonts w:ascii="Tinos" w:hAnsi="Tinos" w:eastAsia="Tinos"/>
          <w:b w:val="0"/>
          <w:i w:val="0"/>
          <w:color w:val="000000"/>
          <w:sz w:val="30"/>
        </w:rPr>
        <w:t>there were two members and the family attorney.”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Camilla looked up from her pad as he leaned toward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all of this is simply boring, nothing but business talk, and I’m sick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death of hearing about it. Just like sex: It’s always more fun when you’re </w:t>
      </w:r>
      <w:r>
        <w:rPr>
          <w:rFonts w:ascii="Tinos" w:hAnsi="Tinos" w:eastAsia="Tinos"/>
          <w:b w:val="0"/>
          <w:i w:val="0"/>
          <w:color w:val="000000"/>
          <w:sz w:val="30"/>
        </w:rPr>
        <w:t>part of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kept her eyes on the lined paper and got by with a nod.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 short version is that the family attorney retired three years ago.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replacement was voted in, and it was quickly apparent that he was disloyal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toward my father and the values that Termo-Lux was built on.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greedy and must have thought there was more money in the youth. I don’t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 what Rebekka and Carl Emil paid him under the table to get him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their side, because at that point I announced that after the next general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assembly I wouldn’t be continuing on the board. I had no need of being </w:t>
      </w:r>
      <w:r>
        <w:rPr>
          <w:rFonts w:ascii="Tinos" w:hAnsi="Tinos" w:eastAsia="Tinos"/>
          <w:b w:val="0"/>
          <w:i w:val="0"/>
          <w:color w:val="000000"/>
          <w:sz w:val="30"/>
        </w:rPr>
        <w:t>involved. I sat over here and looked after my work.”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As if he needed to work at all, Camilla thought.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want to listen to them, and it had gotten to where I didn’t care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happened to the business. I didn’t want to take it over, and financially </w:t>
      </w:r>
      <w:r>
        <w:rPr>
          <w:rFonts w:ascii="Tinos" w:hAnsi="Tinos" w:eastAsia="Tinos"/>
          <w:b w:val="0"/>
          <w:i w:val="0"/>
          <w:color w:val="000000"/>
          <w:sz w:val="30"/>
        </w:rPr>
        <w:t>I’m not dependent on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tossed out his hands in a gesture of regret, as if he knew how extreme </w:t>
      </w:r>
      <w:r>
        <w:rPr>
          <w:rFonts w:ascii="Tinos" w:hAnsi="Tinos" w:eastAsia="Tinos"/>
          <w:b w:val="0"/>
          <w:i w:val="0"/>
          <w:color w:val="000000"/>
          <w:sz w:val="30"/>
        </w:rPr>
        <w:t>it was of him to not give a shit about the family enterprise.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left the board, and at the last general assembly my father did the same.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couldn’t take it anymore. It’s disturbing what happens to people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get both money and power. It’s not many who can handle the job. My </w:t>
      </w:r>
      <w:r>
        <w:rPr>
          <w:rFonts w:ascii="Tinos" w:hAnsi="Tinos" w:eastAsia="Tinos"/>
          <w:b w:val="0"/>
          <w:i w:val="0"/>
          <w:color w:val="000000"/>
          <w:sz w:val="30"/>
        </w:rPr>
        <w:t>siblings at any rate can’t,” he said, and for a moment he looked sad.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now my siblings are also the only family members on the board,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they’re going on with the firm, and do you know what?” he asked and </w:t>
      </w:r>
      <w:r>
        <w:rPr>
          <w:rFonts w:ascii="Tinos" w:hAnsi="Tinos" w:eastAsia="Tinos"/>
          <w:b w:val="0"/>
          <w:i w:val="0"/>
          <w:color w:val="000000"/>
          <w:sz w:val="30"/>
        </w:rPr>
        <w:t>again leaned toward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Camilla, as expected,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 smartest thing is to stay far away…”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apparently known it would turn out like that if his siblings came to </w:t>
      </w:r>
      <w:r>
        <w:rPr>
          <w:rFonts w:ascii="Tinos" w:hAnsi="Tinos" w:eastAsia="Tinos"/>
          <w:b w:val="0"/>
          <w:i w:val="0"/>
          <w:color w:val="000000"/>
          <w:sz w:val="30"/>
        </w:rPr>
        <w:t>power, yet he hadn’t intervened to prevent it from happening.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“Was that the reason your mother took her own life?”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 Sachs-Smith stood up and stuck his hands in his pockets.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dogs got up, too, and looked up at him expectantly, sweeping their tails over </w:t>
      </w:r>
      <w:r>
        <w:rPr>
          <w:rFonts w:ascii="Tinos" w:hAnsi="Tinos" w:eastAsia="Tinos"/>
          <w:b w:val="0"/>
          <w:i w:val="0"/>
          <w:color w:val="000000"/>
          <w:sz w:val="30"/>
        </w:rPr>
        <w:t>the tiles.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shrugged his shoulders and looked out over to the sea, closing off any </w:t>
      </w:r>
      <w:r>
        <w:rPr>
          <w:rFonts w:ascii="Tinos" w:hAnsi="Tinos" w:eastAsia="Tinos"/>
          <w:b w:val="0"/>
          <w:i w:val="0"/>
          <w:color w:val="000000"/>
          <w:sz w:val="30"/>
        </w:rPr>
        <w:t>further questions in that direction.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studied him as he stood with his side to her, and wondered how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 envy and resentment there was in the relationship between the three </w:t>
      </w:r>
      <w:r>
        <w:rPr>
          <w:rFonts w:ascii="Tinos" w:hAnsi="Tinos" w:eastAsia="Tinos"/>
          <w:b w:val="0"/>
          <w:i w:val="0"/>
          <w:color w:val="000000"/>
          <w:sz w:val="30"/>
        </w:rPr>
        <w:t>siblings.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started walking over to the living room door, and Camilla stood up to </w:t>
      </w:r>
      <w:r>
        <w:rPr>
          <w:rFonts w:ascii="Tinos" w:hAnsi="Tinos" w:eastAsia="Tinos"/>
          <w:b w:val="0"/>
          <w:i w:val="0"/>
          <w:color w:val="000000"/>
          <w:sz w:val="30"/>
        </w:rPr>
        <w:t>follow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about your father?” she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stood with his back to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“My father…!” he repeated.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think he’s followed your mother in death, like the newspapers </w:t>
      </w:r>
      <w:r>
        <w:rPr>
          <w:rFonts w:ascii="Tinos" w:hAnsi="Tinos" w:eastAsia="Tinos"/>
          <w:b w:val="0"/>
          <w:i w:val="0"/>
          <w:color w:val="000000"/>
          <w:sz w:val="30"/>
        </w:rPr>
        <w:t>say?”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still stood with his back turned.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do you know Ulrik?”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Finally, he turned and faced her. His parents were apparently a closed </w:t>
      </w:r>
      <w:r>
        <w:rPr>
          <w:rFonts w:ascii="Tinos" w:hAnsi="Tinos" w:eastAsia="Tinos"/>
          <w:b w:val="0"/>
          <w:i w:val="0"/>
          <w:color w:val="000000"/>
          <w:sz w:val="30"/>
        </w:rPr>
        <w:t>topic.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waved Markus out of the pool. She sensed that the visit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drawing to an end. She’d gotten less time than she’d hoped for, but wasn’t </w:t>
      </w:r>
      <w:r>
        <w:rPr>
          <w:rFonts w:ascii="Tinos" w:hAnsi="Tinos" w:eastAsia="Tinos"/>
          <w:b w:val="0"/>
          <w:i w:val="0"/>
          <w:color w:val="000000"/>
          <w:sz w:val="30"/>
        </w:rPr>
        <w:t>prepared to leave the house before she’d gotten a couple of good quotes.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story was in the bag; there was enough in what he’d said about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siblings and the whole background for why the renowned family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landed on the front pages, but she could really use a little about </w:t>
      </w:r>
      <w:r>
        <w:rPr>
          <w:rFonts w:ascii="Tinos" w:hAnsi="Tinos" w:eastAsia="Tinos"/>
          <w:b w:val="0"/>
          <w:i w:val="0"/>
          <w:color w:val="000000"/>
          <w:sz w:val="30"/>
        </w:rPr>
        <w:t>his grief, she thought and called for her son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“Markus and Signe have been in the same class since kindergarten,” she </w:t>
      </w:r>
      <w:r>
        <w:rPr>
          <w:rFonts w:ascii="Tinos" w:hAnsi="Tinos" w:eastAsia="Tinos"/>
          <w:b w:val="0"/>
          <w:i w:val="0"/>
          <w:color w:val="000000"/>
          <w:sz w:val="30"/>
        </w:rPr>
        <w:t>said and walked with him into the 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terrible what happened to her. That sort of thing just isn’t bearable.”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voice was full of sympathy. “Ulrik and his wife were here last summer.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visited me and stayed here a couple of days before they went 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Hawaii. He was going paragliding or something like that. He’s completely </w:t>
      </w:r>
      <w:r>
        <w:rPr>
          <w:rFonts w:ascii="Tinos" w:hAnsi="Tinos" w:eastAsia="Tinos"/>
          <w:b w:val="0"/>
          <w:i w:val="0"/>
          <w:color w:val="000000"/>
          <w:sz w:val="30"/>
        </w:rPr>
        <w:t>possessed with putting his life in danger.”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smiled a bit and shook his head, as if it was a part of life he simply </w:t>
      </w:r>
      <w:r>
        <w:rPr>
          <w:rFonts w:ascii="Tinos" w:hAnsi="Tinos" w:eastAsia="Tinos"/>
          <w:b w:val="0"/>
          <w:i w:val="0"/>
          <w:color w:val="000000"/>
          <w:sz w:val="30"/>
        </w:rPr>
        <w:t>couldn’t fathom.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stopped short and looked out at Markus, who was still drying </w:t>
      </w:r>
      <w:r>
        <w:rPr>
          <w:rFonts w:ascii="Tinos" w:hAnsi="Tinos" w:eastAsia="Tinos"/>
          <w:b w:val="0"/>
          <w:i w:val="0"/>
          <w:color w:val="000000"/>
          <w:sz w:val="30"/>
        </w:rPr>
        <w:t>himself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“That’s odd,” she said. “I’ve never heard of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hadn’t met his wife before, but I’ve known Ulrik since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midtwenties. We have some businesses together. He’s one of the best, but </w:t>
      </w:r>
      <w:r>
        <w:rPr>
          <w:rFonts w:ascii="Tinos" w:hAnsi="Tinos" w:eastAsia="Tinos"/>
          <w:b w:val="0"/>
          <w:i w:val="0"/>
          <w:color w:val="000000"/>
          <w:sz w:val="30"/>
        </w:rPr>
        <w:t>on the other hand he’s got that hobby I’ll never understand.”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couldn’t have been over here with Britt. She suffers from a fear of </w:t>
      </w:r>
      <w:r>
        <w:rPr>
          <w:rFonts w:ascii="Tinos" w:hAnsi="Tinos" w:eastAsia="Tinos"/>
          <w:b w:val="0"/>
          <w:i w:val="0"/>
          <w:color w:val="000000"/>
          <w:sz w:val="30"/>
        </w:rPr>
        <w:t>flying, and never travels with him. And she’d never leave without Signe.”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Frederik Sachs-Smith blinked at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“Trust me, it’s amazing what a person can get over for a trip to Hawaii,”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said, and laughed. “I have a house on Kauai, and I don’t know anyone </w:t>
      </w:r>
      <w:r>
        <w:rPr>
          <w:rFonts w:ascii="Tinos" w:hAnsi="Tinos" w:eastAsia="Tinos"/>
          <w:b w:val="0"/>
          <w:i w:val="0"/>
          <w:color w:val="000000"/>
          <w:sz w:val="30"/>
        </w:rPr>
        <w:t>who couldn’t pull himself together and get on a plane if they had a chance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of vacationing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Markus came in. His wet hair was plastered against his head and dripped </w:t>
      </w:r>
      <w:r>
        <w:rPr>
          <w:rFonts w:ascii="Tinos" w:hAnsi="Tinos" w:eastAsia="Tinos"/>
          <w:b w:val="0"/>
          <w:i w:val="0"/>
          <w:color w:val="000000"/>
          <w:sz w:val="30"/>
        </w:rPr>
        <w:t>down his T-shirt.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“Maybe, but it’s not like that for people with aerophobia,” Camilla said,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 really caring for the arrogant tone he’d suddenly adopted. “If you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that, there’s nothing that’s attractive enough for you to willingly get on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plane and fly over to the other side of the globe. Not even your house in </w:t>
      </w:r>
      <w:r>
        <w:rPr>
          <w:rFonts w:ascii="Tinos" w:hAnsi="Tinos" w:eastAsia="Tinos"/>
          <w:b w:val="0"/>
          <w:i w:val="0"/>
          <w:color w:val="000000"/>
          <w:sz w:val="30"/>
        </w:rPr>
        <w:t>Hawaii.”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still smiling, as if he knew a good deal more about what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get a woman to do if what you were offering her were attractive </w:t>
      </w:r>
      <w:r>
        <w:rPr>
          <w:rFonts w:ascii="Tinos" w:hAnsi="Tinos" w:eastAsia="Tinos"/>
          <w:b w:val="0"/>
          <w:i w:val="0"/>
          <w:color w:val="000000"/>
          <w:sz w:val="30"/>
        </w:rPr>
        <w:t>enough.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certainly not if you have the opportunity to have your vacation in </w:t>
      </w:r>
      <w:r>
        <w:rPr>
          <w:rFonts w:ascii="Tinos" w:hAnsi="Tinos" w:eastAsia="Tinos"/>
          <w:b w:val="0"/>
          <w:i w:val="0"/>
          <w:color w:val="000000"/>
          <w:sz w:val="30"/>
        </w:rPr>
        <w:t>Skagen, as Ulrik’s wife and I did last summer,” she added.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told Markus to go to the bathroom and dry his hair properly.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“Are there any pictures from their visit?”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Frederik shook his head and seemed irritated.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not like I go around photo-documenting every time I have visitors.”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 not,” Camilla said hurriedly. “But can you remember what </w:t>
      </w:r>
      <w:r>
        <w:rPr>
          <w:rFonts w:ascii="Tinos" w:hAnsi="Tinos" w:eastAsia="Tinos"/>
          <w:b w:val="0"/>
          <w:i w:val="0"/>
          <w:color w:val="000000"/>
          <w:sz w:val="30"/>
        </w:rPr>
        <w:t>she looked like?”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hard to remember that sort of thing, but I recall a really nice set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breasts, and then she had blond hair, the way most women get it colored, I </w:t>
      </w:r>
      <w:r>
        <w:rPr>
          <w:rFonts w:ascii="Tinos" w:hAnsi="Tinos" w:eastAsia="Tinos"/>
          <w:b w:val="0"/>
          <w:i w:val="0"/>
          <w:color w:val="000000"/>
          <w:sz w:val="30"/>
        </w:rPr>
        <w:t>think.”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“Then it definitely wasn’t Ulrik’s wife who visited you,” Camilla said.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“To begin with, she is not in possession of a memorable pair of breasts, and </w:t>
      </w:r>
      <w:r>
        <w:rPr>
          <w:rFonts w:ascii="Tinos" w:hAnsi="Tinos" w:eastAsia="Tinos"/>
          <w:b w:val="0"/>
          <w:i w:val="0"/>
          <w:color w:val="000000"/>
          <w:sz w:val="30"/>
        </w:rPr>
        <w:t>her hair is dark.”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like he was starting to be amused by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“Tell me, wouldn’t you like a glass of wine? We could also have a bite to </w:t>
      </w:r>
      <w:r>
        <w:rPr>
          <w:rFonts w:ascii="Tinos" w:hAnsi="Tinos" w:eastAsia="Tinos"/>
          <w:b w:val="0"/>
          <w:i w:val="0"/>
          <w:color w:val="000000"/>
          <w:sz w:val="30"/>
        </w:rPr>
        <w:t>eat?”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walked out to the terrace and Camilla followed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Frederik Sachs-Smith called for his Mexican house maid and asked her </w:t>
      </w:r>
      <w:r>
        <w:rPr>
          <w:rFonts w:ascii="Tinos" w:hAnsi="Tinos" w:eastAsia="Tinos"/>
          <w:b w:val="0"/>
          <w:i w:val="0"/>
          <w:color w:val="000000"/>
          <w:sz w:val="30"/>
        </w:rPr>
        <w:t>to bring provisions of various kinds.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“Actually, I’d rather you remember who the hell Ulrik had with him </w:t>
      </w:r>
      <w:r>
        <w:rPr>
          <w:rFonts w:ascii="Tinos" w:hAnsi="Tinos" w:eastAsia="Tinos"/>
          <w:b w:val="0"/>
          <w:i w:val="0"/>
          <w:color w:val="000000"/>
          <w:sz w:val="30"/>
        </w:rPr>
        <w:t>when he visited you,”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“Does it really matter who he was with? Now you know that he screws </w:t>
      </w:r>
      <w:r>
        <w:rPr>
          <w:rFonts w:ascii="Tinos" w:hAnsi="Tinos" w:eastAsia="Tinos"/>
          <w:b w:val="0"/>
          <w:i w:val="0"/>
          <w:color w:val="000000"/>
          <w:sz w:val="30"/>
        </w:rPr>
        <w:t>around—that should be enough.”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it does so matter,” she snapped. “I’ve known their family the last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seven years, and I want to know who the woman is. I happen to know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wife—that is, his real wife, Signe’s mother—is sitting in prison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Vestre, charged with double homicide, which could send her to prison for </w:t>
      </w:r>
      <w:r>
        <w:rPr>
          <w:rFonts w:ascii="Tinos" w:hAnsi="Tinos" w:eastAsia="Tinos"/>
          <w:b w:val="0"/>
          <w:i w:val="0"/>
          <w:color w:val="000000"/>
          <w:sz w:val="30"/>
        </w:rPr>
        <w:t>life.”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His face turned serious while Camilla spoke.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terrible for them,” he said quietly, then suddenly shook his head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obvious regret. “But if it wasn’t his wife, then I don’t know who it </w:t>
      </w:r>
      <w:r>
        <w:rPr>
          <w:rFonts w:ascii="Tinos" w:hAnsi="Tinos" w:eastAsia="Tinos"/>
          <w:b w:val="0"/>
          <w:i w:val="0"/>
          <w:color w:val="000000"/>
          <w:sz w:val="30"/>
        </w:rPr>
        <w:t>was. She was good-looking—maybe she was someone he paid for.”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paused a while and thought it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a friend introduces a woman as his wife, you don’t ask anything </w:t>
      </w:r>
      <w:r>
        <w:rPr>
          <w:rFonts w:ascii="Tinos" w:hAnsi="Tinos" w:eastAsia="Tinos"/>
          <w:b w:val="0"/>
          <w:i w:val="0"/>
          <w:color w:val="000000"/>
          <w:sz w:val="30"/>
        </w:rPr>
        <w:t>more,”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sat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can tell you went to school in Roskilde,” Camilla said. “You talk just </w:t>
      </w:r>
      <w:r>
        <w:rPr>
          <w:rFonts w:ascii="Tinos" w:hAnsi="Tinos" w:eastAsia="Tinos"/>
          <w:b w:val="0"/>
          <w:i w:val="0"/>
          <w:color w:val="000000"/>
          <w:sz w:val="30"/>
        </w:rPr>
        <w:t>like the boys I went to school with at the Cathedral School.”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“That’s where I went. Are you from Roskilde?”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maid came out carrying a large tray covered with white cloth </w:t>
      </w:r>
      <w:r>
        <w:rPr>
          <w:rFonts w:ascii="Tinos" w:hAnsi="Tinos" w:eastAsia="Tinos"/>
          <w:b w:val="0"/>
          <w:i w:val="0"/>
          <w:color w:val="000000"/>
          <w:sz w:val="30"/>
        </w:rPr>
        <w:t>napkins. He nodded for her to set it on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couldn’t remember ever meeting him, but everyone knew that </w:t>
      </w:r>
      <w:r>
        <w:rPr>
          <w:rFonts w:ascii="Tinos" w:hAnsi="Tinos" w:eastAsia="Tinos"/>
          <w:b w:val="0"/>
          <w:i w:val="0"/>
          <w:color w:val="000000"/>
          <w:sz w:val="30"/>
        </w:rPr>
        <w:t>his family lived just on the edge of town.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“Would you like a cola?” he yelled to Markus, who was coming back </w:t>
      </w:r>
      <w:r>
        <w:rPr>
          <w:rFonts w:ascii="Tinos" w:hAnsi="Tinos" w:eastAsia="Tinos"/>
          <w:b w:val="0"/>
          <w:i w:val="0"/>
          <w:color w:val="000000"/>
          <w:sz w:val="30"/>
        </w:rPr>
        <w:t>from the bathroom.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nodded and sent his mother a questioning look. He’d just gotten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message that they were about to leave, but now apparently,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>staying.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might know some of the same people. Do you want to sit in the sun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or shade?” asked their host, who suddenly was not so busy with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manuscript, for which Universal was presumably still awaiting his </w:t>
      </w:r>
      <w:r>
        <w:rPr>
          <w:rFonts w:ascii="Tinos" w:hAnsi="Tinos" w:eastAsia="Tinos"/>
          <w:b w:val="0"/>
          <w:i w:val="0"/>
          <w:color w:val="000000"/>
          <w:sz w:val="30"/>
        </w:rPr>
        <w:t>corrections.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“Sun.”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were you in school?” he asked, positioning the umbrella so the </w:t>
      </w:r>
      <w:r>
        <w:rPr>
          <w:rFonts w:ascii="Tinos" w:hAnsi="Tinos" w:eastAsia="Tinos"/>
          <w:b w:val="0"/>
          <w:i w:val="0"/>
          <w:color w:val="000000"/>
          <w:sz w:val="30"/>
        </w:rPr>
        <w:t>things on the tray wouldn’t melt.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I started just after you left,” Camilla said and was about to sit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down. Instead she looked at her watch and figured out what time it must be </w:t>
      </w:r>
      <w:r>
        <w:rPr>
          <w:rFonts w:ascii="Tinos" w:hAnsi="Tinos" w:eastAsia="Tinos"/>
          <w:b w:val="0"/>
          <w:i w:val="0"/>
          <w:color w:val="000000"/>
          <w:sz w:val="30"/>
        </w:rPr>
        <w:t>in Denmark.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just need to make a call first,” she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4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45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A</w:t>
      </w:r>
      <w:r>
        <w:rPr>
          <w:rFonts w:ascii="Tinos" w:hAnsi="Tinos" w:eastAsia="Tinos"/>
          <w:b w:val="0"/>
          <w:i w:val="0"/>
          <w:color w:val="000000"/>
          <w:sz w:val="30"/>
        </w:rPr>
        <w:t>t half past four, Louise was ready to drive home. She wanted to be sure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and Jonas had plenty of time to sit down together. The night before,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she’d come back from Mie’s, he’d closed himself in his room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puppy. On the kitchen table, he’d laid </w:t>
      </w:r>
      <w:r>
        <w:rPr>
          <w:rFonts w:ascii="Tinos" w:hAnsi="Tinos" w:eastAsia="Tinos"/>
          <w:b w:val="0"/>
          <w:i/>
          <w:color w:val="000000"/>
          <w:sz w:val="30"/>
        </w:rPr>
        <w:t>Morgenavisen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for her. The front page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splashed with a large photograph of Britt Fasting-Thomsen, and in bold </w:t>
      </w:r>
      <w:r>
        <w:rPr>
          <w:rFonts w:ascii="Tinos" w:hAnsi="Tinos" w:eastAsia="Tinos"/>
          <w:b w:val="0"/>
          <w:i w:val="0"/>
          <w:color w:val="000000"/>
          <w:sz w:val="30"/>
        </w:rPr>
        <w:t>caps it read:</w:t>
      </w:r>
    </w:p>
    <w:p>
      <w:pPr>
        <w:autoSpaceDN w:val="0"/>
        <w:tabs>
          <w:tab w:pos="2714" w:val="left"/>
        </w:tabs>
        <w:autoSpaceDE w:val="0"/>
        <w:widowControl/>
        <w:spacing w:line="360" w:lineRule="exact" w:before="374" w:after="0"/>
        <w:ind w:left="2542" w:right="1872" w:firstLine="0"/>
        <w:jc w:val="left"/>
      </w:pPr>
      <w:r>
        <w:rPr>
          <w:rFonts w:ascii="Tinos" w:hAnsi="Tinos" w:eastAsia="Tinos"/>
          <w:b/>
          <w:i w:val="0"/>
          <w:color w:val="000000"/>
          <w:sz w:val="30"/>
        </w:rPr>
        <w:t xml:space="preserve"> VENGEANCE THIRSTY MOTHER </w:t>
      </w:r>
      <w:r>
        <w:rPr>
          <w:rFonts w:ascii="Tinos" w:hAnsi="Tinos" w:eastAsia="Tinos"/>
          <w:b/>
          <w:i w:val="0"/>
          <w:color w:val="000000"/>
          <w:sz w:val="30"/>
        </w:rPr>
        <w:t>JAILED FOR ARSON-HOMICIDE</w:t>
      </w:r>
    </w:p>
    <w:p>
      <w:pPr>
        <w:autoSpaceDN w:val="0"/>
        <w:autoSpaceDE w:val="0"/>
        <w:widowControl/>
        <w:spacing w:line="360" w:lineRule="exact" w:before="39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knocked softly on his door and asked if he wanted to talk about it.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wanted to tell him about the investigation, but he’d shaken his head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focused on the puppy. She, for her part, hadn’t been ready to talk about that </w:t>
      </w:r>
      <w:r>
        <w:rPr>
          <w:rFonts w:ascii="Tinos" w:hAnsi="Tinos" w:eastAsia="Tinos"/>
          <w:b w:val="0"/>
          <w:i w:val="0"/>
          <w:color w:val="000000"/>
          <w:sz w:val="30"/>
        </w:rPr>
        <w:t>issue yet.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next morning, he was out walking Dina when Louise got up,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came back just before he had to leave for school. With her tea cup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hand, she’d stood listening as he grabbed his book bag and went down to </w:t>
      </w:r>
      <w:r>
        <w:rPr>
          <w:rFonts w:ascii="Tinos" w:hAnsi="Tinos" w:eastAsia="Tinos"/>
          <w:b w:val="0"/>
          <w:i w:val="0"/>
          <w:color w:val="000000"/>
          <w:sz w:val="30"/>
        </w:rPr>
        <w:t>drop off the puppy at Melvin’s.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wasn’t very grownup of her not to have talked it through with him.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Poor of her to delay. She should also have told him about Britt’s arrest.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had known Signe’s mother much longer than Louise had known her,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it was low of her to make him read about it in the newspaper when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have prepared him first. But the dog and Mik had gotten in the way, </w:t>
      </w:r>
      <w:r>
        <w:rPr>
          <w:rFonts w:ascii="Tinos" w:hAnsi="Tinos" w:eastAsia="Tinos"/>
          <w:b w:val="0"/>
          <w:i w:val="0"/>
          <w:color w:val="000000"/>
          <w:sz w:val="30"/>
        </w:rPr>
        <w:t>and then she’d had to drive out to Mie and her little baby.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unlocked her bike and tightened her helmet.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needed to talk about the dog, she thought, and that was the hardest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part of the conversation for her to tackle. She needed to be sure that she’d </w:t>
      </w:r>
      <w:r>
        <w:rPr>
          <w:rFonts w:ascii="Tinos" w:hAnsi="Tinos" w:eastAsia="Tinos"/>
          <w:b w:val="0"/>
          <w:i w:val="0"/>
          <w:color w:val="000000"/>
          <w:sz w:val="30"/>
        </w:rPr>
        <w:t>thought it over thoroughly, so she was able to make a lasting decision.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Louise had driven Britt back to prison following the day’s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interrogation, she’d taken her coat and gone for a walk down to the harbor.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walked down along the water past The Black Diamond library, while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tried to bring order to her thoughts and make them clear and definite to </w:t>
      </w:r>
      <w:r>
        <w:rPr>
          <w:rFonts w:ascii="Tinos" w:hAnsi="Tinos" w:eastAsia="Tinos"/>
          <w:b w:val="0"/>
          <w:i w:val="0"/>
          <w:color w:val="000000"/>
          <w:sz w:val="30"/>
        </w:rPr>
        <w:t>herself. Went back and forth, tried to look ahead and feel it out. Words like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“consequence” and “forever” emerged and filled her thoughts a good deal,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at the same time she felt a heavy load of sadness overshadowing </w:t>
      </w:r>
      <w:r>
        <w:rPr>
          <w:rFonts w:ascii="Tinos" w:hAnsi="Tinos" w:eastAsia="Tinos"/>
          <w:b w:val="0"/>
          <w:i w:val="0"/>
          <w:color w:val="000000"/>
          <w:sz w:val="30"/>
        </w:rPr>
        <w:t>everything.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kept walking and saw a couple of men sail by in a little motorboat.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Mik still hadn’t called. Her anger had settled down a bit, but far from </w:t>
      </w:r>
      <w:r>
        <w:rPr>
          <w:rFonts w:ascii="Tinos" w:hAnsi="Tinos" w:eastAsia="Tinos"/>
          <w:b w:val="0"/>
          <w:i w:val="0"/>
          <w:color w:val="000000"/>
          <w:sz w:val="30"/>
        </w:rPr>
        <w:t>enough for her to want to call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 hour later she felt ready to walk back. To say that she felt serene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probably going too far, but she felt satisfied. At the office, she’d packed her </w:t>
      </w:r>
      <w:r>
        <w:rPr>
          <w:rFonts w:ascii="Tinos" w:hAnsi="Tinos" w:eastAsia="Tinos"/>
          <w:b w:val="0"/>
          <w:i w:val="0"/>
          <w:color w:val="000000"/>
          <w:sz w:val="30"/>
        </w:rPr>
        <w:t>things and went around to Suhr’s office to say she was leaving for the day.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“Is something wrong?” he asked, worried.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was just out to Nick Hartmann’s widow last night.”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far nothing had come out of the technicians’ inspection, and that </w:t>
      </w:r>
      <w:r>
        <w:rPr>
          <w:rFonts w:ascii="Tinos" w:hAnsi="Tinos" w:eastAsia="Tinos"/>
          <w:b w:val="0"/>
          <w:i w:val="0"/>
          <w:color w:val="000000"/>
          <w:sz w:val="30"/>
        </w:rPr>
        <w:t>made Louise doubt that they’d find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“I’d like to spend some time with Jonas today.”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“Understandable enough,” her boss said, and nodded. “Michael Stig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president of Danish Furniture Design are about to go through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furniture in the warehouse, so we’ll soon have a general idea of what the </w:t>
      </w:r>
      <w:r>
        <w:rPr>
          <w:rFonts w:ascii="Tinos" w:hAnsi="Tinos" w:eastAsia="Tinos"/>
          <w:b w:val="0"/>
          <w:i w:val="0"/>
          <w:color w:val="000000"/>
          <w:sz w:val="30"/>
        </w:rPr>
        <w:t>fake furniture would bring in if it were sold as authentic.”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her way home, she pulled off at the Irma on Gammel Kongevej and </w:t>
      </w:r>
      <w:r>
        <w:rPr>
          <w:rFonts w:ascii="Tinos" w:hAnsi="Tinos" w:eastAsia="Tinos"/>
          <w:b w:val="0"/>
          <w:i w:val="0"/>
          <w:color w:val="000000"/>
          <w:sz w:val="30"/>
        </w:rPr>
        <w:t>went inside for baking potatoes and veal cutlets.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No one was home when Louise let herself into the apartment on the fourth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floor, but in the entryway, there was an opened roll of dog-waste bags.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signals were clear: Jonas wanted that dog. It looked as though he’d gone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shopping on his way home from school. In his room, there was a newly </w:t>
      </w:r>
      <w:r>
        <w:rPr>
          <w:rFonts w:ascii="Tinos" w:hAnsi="Tinos" w:eastAsia="Tinos"/>
          <w:b w:val="0"/>
          <w:i w:val="0"/>
          <w:color w:val="000000"/>
          <w:sz w:val="30"/>
        </w:rPr>
        <w:t>purchased dog bed and next to it two bowls for food and water. Everything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was there except dog and boy.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other hand, there was a sea of messages from Camilla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answering machine connected to her landline, and she noticed that her cell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phone had also been bombarded. She’d put it on silent mode while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walked along the harbor gathering her thoughts, and then she’d forgotten to </w:t>
      </w:r>
      <w:r>
        <w:rPr>
          <w:rFonts w:ascii="Tinos" w:hAnsi="Tinos" w:eastAsia="Tinos"/>
          <w:b w:val="0"/>
          <w:i w:val="0"/>
          <w:color w:val="000000"/>
          <w:sz w:val="30"/>
        </w:rPr>
        <w:t>take it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“Skype?” she wrote in a text to Camilla and went in and turned on the </w:t>
      </w:r>
      <w:r>
        <w:rPr>
          <w:rFonts w:ascii="Tinos" w:hAnsi="Tinos" w:eastAsia="Tinos"/>
          <w:b w:val="0"/>
          <w:i w:val="0"/>
          <w:color w:val="000000"/>
          <w:sz w:val="30"/>
        </w:rPr>
        <w:t>computer in her bedroom.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Five minutes later, there appeared a blurry image of her friend, shouting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way you do when a telephone connection is bad and several words get </w:t>
      </w:r>
      <w:r>
        <w:rPr>
          <w:rFonts w:ascii="Tinos" w:hAnsi="Tinos" w:eastAsia="Tinos"/>
          <w:b w:val="0"/>
          <w:i w:val="0"/>
          <w:color w:val="000000"/>
          <w:sz w:val="30"/>
        </w:rPr>
        <w:t>drowned out before they reach their recipient.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“Why the hell haven’t you called? Haven’t you seen my messages?”</w:t>
      </w:r>
      <w:r>
        <w:rPr>
          <w:rFonts w:ascii="Tinos" w:hAnsi="Tinos" w:eastAsia="Tinos"/>
          <w:b w:val="0"/>
          <w:i w:val="0"/>
          <w:color w:val="000000"/>
          <w:sz w:val="30"/>
        </w:rPr>
        <w:t>Camilla asked on the computer screen.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could see that she’d taken the laptop with her to a corner of the </w:t>
      </w:r>
      <w:r>
        <w:rPr>
          <w:rFonts w:ascii="Tinos" w:hAnsi="Tinos" w:eastAsia="Tinos"/>
          <w:b w:val="0"/>
          <w:i w:val="0"/>
          <w:color w:val="000000"/>
          <w:sz w:val="30"/>
        </w:rPr>
        <w:t>hotel room, where evidently, the wireless connection was better.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just got in the door. What’s happened that’s so important?”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“Earlier today I was out and interviewed Frederik Sachs-Smith,” said </w:t>
      </w:r>
      <w:r>
        <w:rPr>
          <w:rFonts w:ascii="Tinos" w:hAnsi="Tinos" w:eastAsia="Tinos"/>
          <w:b w:val="0"/>
          <w:i w:val="0"/>
          <w:color w:val="000000"/>
          <w:sz w:val="30"/>
        </w:rPr>
        <w:t>Camilla. “He said he’d had a visit from Ulrik and his wife.”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“Hmm…,” Louise said absently and didn’t immediately catch what was </w:t>
      </w:r>
      <w:r>
        <w:rPr>
          <w:rFonts w:ascii="Tinos" w:hAnsi="Tinos" w:eastAsia="Tinos"/>
          <w:b w:val="0"/>
          <w:i w:val="0"/>
          <w:color w:val="000000"/>
          <w:sz w:val="30"/>
        </w:rPr>
        <w:t>alarming about the information.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Britt’s never been to the U.S., and the person Ulrik introduced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wife in Santa Barbara didn’t look like Britt, either. She was blond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buxom. You need to find out who the hell he travels around with and refers </w:t>
      </w:r>
      <w:r>
        <w:rPr>
          <w:rFonts w:ascii="Tinos" w:hAnsi="Tinos" w:eastAsia="Tinos"/>
          <w:b w:val="0"/>
          <w:i w:val="0"/>
          <w:color w:val="000000"/>
          <w:sz w:val="30"/>
        </w:rPr>
        <w:t>to as his wife.”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 that she’d pumped Frederik for more information, once 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become more talkative, and apparently Ulrik and the blonde spoke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everyday things, experiences, and travels in a way that made their host </w:t>
      </w:r>
      <w:r>
        <w:rPr>
          <w:rFonts w:ascii="Tinos" w:hAnsi="Tinos" w:eastAsia="Tinos"/>
          <w:b w:val="0"/>
          <w:i w:val="0"/>
          <w:color w:val="000000"/>
          <w:sz w:val="30"/>
        </w:rPr>
        <w:t>believe they were married.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must be someone he knows pretty well, to be able to convince people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they’re married. At any rate, it’s not Britt because she doesn’t fly and </w:t>
      </w:r>
      <w:r>
        <w:rPr>
          <w:rFonts w:ascii="Tinos" w:hAnsi="Tinos" w:eastAsia="Tinos"/>
          <w:b w:val="0"/>
          <w:i w:val="0"/>
          <w:color w:val="000000"/>
          <w:sz w:val="30"/>
        </w:rPr>
        <w:t>besides that she was with me at the summer house when Ulrik was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But it doesn’t fit with the picture I have of him, at all.”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Louise conceded and shook her head at Camilla’s face on the </w:t>
      </w:r>
      <w:r>
        <w:rPr>
          <w:rFonts w:ascii="Tinos" w:hAnsi="Tinos" w:eastAsia="Tinos"/>
          <w:b w:val="0"/>
          <w:i w:val="0"/>
          <w:color w:val="000000"/>
          <w:sz w:val="30"/>
        </w:rPr>
        <w:t>screen.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friend sighed and brushed her blond hair back. She looked tanned </w:t>
      </w:r>
      <w:r>
        <w:rPr>
          <w:rFonts w:ascii="Tinos" w:hAnsi="Tinos" w:eastAsia="Tinos"/>
          <w:b w:val="0"/>
          <w:i w:val="0"/>
          <w:color w:val="000000"/>
          <w:sz w:val="30"/>
        </w:rPr>
        <w:t>and healthy, had on a white shirt open at the neck.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you thought that it might be his secretary or a business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connection?” asked Louise. At the moment, she was more preoccupied by </w:t>
      </w:r>
      <w:r>
        <w:rPr>
          <w:rFonts w:ascii="Tinos" w:hAnsi="Tinos" w:eastAsia="Tinos"/>
          <w:b w:val="0"/>
          <w:i w:val="0"/>
          <w:color w:val="000000"/>
          <w:sz w:val="30"/>
        </w:rPr>
        <w:t>the talk she and Jonas would be having when he came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that’s what you need to find out. But if he’s got something or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going on the side, then he might think it’s awfully convenient for his boring </w:t>
      </w:r>
      <w:r>
        <w:rPr>
          <w:rFonts w:ascii="Tinos" w:hAnsi="Tinos" w:eastAsia="Tinos"/>
          <w:b w:val="0"/>
          <w:i w:val="0"/>
          <w:color w:val="000000"/>
          <w:sz w:val="30"/>
        </w:rPr>
        <w:t>wife to be shoved out of the way in the slammer.”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“Take it easy,” Louise said.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see that Camilla had sat down on the floor with her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against the hotel’s striped wallpaper. The picture quality was fine now.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even see the tears in the corner of her friend’s eye before they spilled </w:t>
      </w:r>
      <w:r>
        <w:rPr>
          <w:rFonts w:ascii="Tinos" w:hAnsi="Tinos" w:eastAsia="Tinos"/>
          <w:b w:val="0"/>
          <w:i w:val="0"/>
          <w:color w:val="000000"/>
          <w:sz w:val="30"/>
        </w:rPr>
        <w:t>over the edge.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just know that Britt didn’t set fire to that boathouse,” said Camilla, </w:t>
      </w:r>
      <w:r>
        <w:rPr>
          <w:rFonts w:ascii="Tinos" w:hAnsi="Tinos" w:eastAsia="Tinos"/>
          <w:b w:val="0"/>
          <w:i w:val="0"/>
          <w:color w:val="000000"/>
          <w:sz w:val="30"/>
        </w:rPr>
        <w:t>suddenly looking tired.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going to interrupt. They’d been through this before,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begun to be irritated with Camilla’s insistence, especially considering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she was on the other side of the planet. She hadn’t even been anywhere </w:t>
      </w:r>
      <w:r>
        <w:rPr>
          <w:rFonts w:ascii="Tinos" w:hAnsi="Tinos" w:eastAsia="Tinos"/>
          <w:b w:val="0"/>
          <w:i w:val="0"/>
          <w:color w:val="000000"/>
          <w:sz w:val="30"/>
        </w:rPr>
        <w:t>near Britt since she lost her daughter.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is it you want us to dig up? The name of Ulrik’s lover, so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something to hit him over the head with?” she asked, a bit more </w:t>
      </w:r>
      <w:r>
        <w:rPr>
          <w:rFonts w:ascii="Tinos" w:hAnsi="Tinos" w:eastAsia="Tinos"/>
          <w:b w:val="0"/>
          <w:i w:val="0"/>
          <w:color w:val="000000"/>
          <w:sz w:val="30"/>
        </w:rPr>
        <w:t>condescending than necessary.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that’s not it,” Camilla answered, cross. “But if he’s living some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kind of a double life, then there could be other things and other motives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you’re not getting served up on a silver platter. It’s the same with Britt.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You’ve been staring yourselves blind. What I’m trying to say is just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could easily be others with a motive. What about the boys who stayed </w:t>
      </w:r>
      <w:r>
        <w:rPr>
          <w:rFonts w:ascii="Tinos" w:hAnsi="Tinos" w:eastAsia="Tinos"/>
          <w:b w:val="0"/>
          <w:i w:val="0"/>
          <w:color w:val="000000"/>
          <w:sz w:val="30"/>
        </w:rPr>
        <w:t>down there? What do you know about them?”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do they have to do with whoever Ulrik travels around the world </w:t>
      </w:r>
      <w:r>
        <w:rPr>
          <w:rFonts w:ascii="Tinos" w:hAnsi="Tinos" w:eastAsia="Tinos"/>
          <w:b w:val="0"/>
          <w:i w:val="0"/>
          <w:color w:val="000000"/>
          <w:sz w:val="30"/>
        </w:rPr>
        <w:t>with?”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“Nothing, probably, but I’m just saying there’s lots of things you haven’t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considered at all. You didn’t know, for instance, that he had someone </w:t>
      </w:r>
      <w:r>
        <w:rPr>
          <w:rFonts w:ascii="Tinos" w:hAnsi="Tinos" w:eastAsia="Tinos"/>
          <w:b w:val="0"/>
          <w:i w:val="0"/>
          <w:color w:val="000000"/>
          <w:sz w:val="30"/>
        </w:rPr>
        <w:t>besides his wife.”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 we didn’t.”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“And you wouldn’t have found out about it, either, if I hadn’t told you.”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Louise confessed and nodded when Camilla said that that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precisely what wasn’t good enough if Britt sat in Vestre Prison. “You have </w:t>
      </w:r>
      <w:r>
        <w:rPr>
          <w:rFonts w:ascii="Tinos" w:hAnsi="Tinos" w:eastAsia="Tinos"/>
          <w:b w:val="0"/>
          <w:i w:val="0"/>
          <w:color w:val="000000"/>
          <w:sz w:val="30"/>
        </w:rPr>
        <w:t>to find out every damned thing. Otherwise she’ll end up being sentenced.”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don’t really have time for this sort of thing,” Louise 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“Now hold on,” said Camilla. “Won’t you please go through everything?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my sake and for Britt’s. Everything that relates to that boathouse.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have landed in her situation, and you could have, too. What if we </w:t>
      </w:r>
      <w:r>
        <w:rPr>
          <w:rFonts w:ascii="Tinos" w:hAnsi="Tinos" w:eastAsia="Tinos"/>
          <w:b w:val="0"/>
          <w:i w:val="0"/>
          <w:color w:val="000000"/>
          <w:sz w:val="30"/>
        </w:rPr>
        <w:t>hadn’t done it, and there was no one who believed in our innocence?”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paused briefly.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need to try to prove that Britt didn’t do it. If you don’t find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anything that points in another direction, and if she continues to take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blame herself, then that’s that. But at the very least we need to try to help </w:t>
      </w:r>
      <w:r>
        <w:rPr>
          <w:rFonts w:ascii="Tinos" w:hAnsi="Tinos" w:eastAsia="Tinos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Camilla took a deep breath and leaned her head back against the wall.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also need to understand something,” Louise said calmly. “Even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people you believe in and trust are capable of killing. I think anyone can kill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another person, if they’re driven far enough, and in Britt’s case the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are in possession of very strong evidence that she was driven all the way to </w:t>
      </w:r>
      <w:r>
        <w:rPr>
          <w:rFonts w:ascii="Tinos" w:hAnsi="Tinos" w:eastAsia="Tinos"/>
          <w:b w:val="0"/>
          <w:i w:val="0"/>
          <w:color w:val="000000"/>
          <w:sz w:val="30"/>
        </w:rPr>
        <w:t>that point.”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“Yes,” said Camilla, nodding. “I’ve thought about that, too, and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possible that that may be the case. But if no one thinks she’s innocent,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it’s just stuck there. Then she ends up sitting and waiting in jail until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sentence comes, and every day she’ll sit and know she’s in jail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she didn’t do. Without having a chance to convince anyone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her about it. That’s what’ll happen if we don’t dig deeper and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least rule out every imaginable possibility that could point to it not being </w:t>
      </w:r>
      <w:r>
        <w:rPr>
          <w:rFonts w:ascii="Tinos" w:hAnsi="Tinos" w:eastAsia="Tinos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then when the day comes that you have to confess that it damn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well was her all along, you can relax with a good conscience because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did everything you could to help her. Is that what you’re saying?” asked </w:t>
      </w:r>
      <w:r>
        <w:rPr>
          <w:rFonts w:ascii="Tinos" w:hAnsi="Tinos" w:eastAsia="Tinos"/>
          <w:b w:val="0"/>
          <w:i w:val="0"/>
          <w:color w:val="000000"/>
          <w:sz w:val="30"/>
        </w:rPr>
        <w:t>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that’s pretty much it,” Camilla admitted. “But we have a long way </w:t>
      </w:r>
      <w:r>
        <w:rPr>
          <w:rFonts w:ascii="Tinos" w:hAnsi="Tinos" w:eastAsia="Tinos"/>
          <w:b w:val="0"/>
          <w:i w:val="0"/>
          <w:color w:val="000000"/>
          <w:sz w:val="30"/>
        </w:rPr>
        <w:t>to go before we can relax.”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heard a key in the door and paws jumping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“Hi!” she heard from the door as Jonas came in with the puppy in his </w:t>
      </w:r>
      <w:r>
        <w:rPr>
          <w:rFonts w:ascii="Tinos" w:hAnsi="Tinos" w:eastAsia="Tinos"/>
          <w:b w:val="0"/>
          <w:i w:val="0"/>
          <w:color w:val="000000"/>
          <w:sz w:val="30"/>
        </w:rPr>
        <w:t>arms.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“Hi!” Louise said, smiling, and asked if he’d like to Skype a little with </w:t>
      </w:r>
      <w:r>
        <w:rPr>
          <w:rFonts w:ascii="Tinos" w:hAnsi="Tinos" w:eastAsia="Tinos"/>
          <w:b w:val="0"/>
          <w:i w:val="0"/>
          <w:color w:val="000000"/>
          <w:sz w:val="30"/>
        </w:rPr>
        <w:t>Camilla and Markus.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“I’ll have a chat with Ulrik, and I’ll drive by Vestre tomorrow and talk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with Britt,” Louise promised.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“Just call. We’ll be here a few days before we head out. Frederik has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invited us to stay in his annex. After that we’re flying to Hawaii, where </w:t>
      </w:r>
      <w:r>
        <w:rPr>
          <w:rFonts w:ascii="Tinos" w:hAnsi="Tinos" w:eastAsia="Tinos"/>
          <w:b w:val="0"/>
          <w:i w:val="0"/>
          <w:color w:val="000000"/>
          <w:sz w:val="30"/>
        </w:rPr>
        <w:t>someone’s letting us borrow a house right on the beach.”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“Would that someone also be Frederik Sachs-Smith?”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he’s awfully generous. Don’t you remember him? He went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Roskilde Cathedral School just like us, but he left the year we started.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siblings went down to Herlufsholm. It seems a standard high school </w:t>
      </w:r>
      <w:r>
        <w:rPr>
          <w:rFonts w:ascii="Tinos" w:hAnsi="Tinos" w:eastAsia="Tinos"/>
          <w:b w:val="0"/>
          <w:i w:val="0"/>
          <w:color w:val="000000"/>
          <w:sz w:val="30"/>
        </w:rPr>
        <w:t>education wasn’t good enough for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heard something softer and lighter in her friend’s voice when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spoke about her celebrated host, something that hinted at Camilla cozying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to the rich and famous. Louise didn’t know exactly what she thought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it, but considering the state her friend had been in before the trip, anything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brought more lightness and happiness into her voice was more than </w:t>
      </w:r>
      <w:r>
        <w:rPr>
          <w:rFonts w:ascii="Tinos" w:hAnsi="Tinos" w:eastAsia="Tinos"/>
          <w:b w:val="0"/>
          <w:i w:val="0"/>
          <w:color w:val="000000"/>
          <w:sz w:val="30"/>
        </w:rPr>
        <w:t>welcome.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“All right, then, have a nice trip,”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had long ago given up interfering in her friend’s private life.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“Here come two who want to say hello,” she said, scooting over for </w:t>
      </w:r>
      <w:r>
        <w:rPr>
          <w:rFonts w:ascii="Tinos" w:hAnsi="Tinos" w:eastAsia="Tinos"/>
          <w:b w:val="0"/>
          <w:i w:val="0"/>
          <w:color w:val="000000"/>
          <w:sz w:val="30"/>
        </w:rPr>
        <w:t>Jonas.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lifted Dina affectionately to the web camera and smiled when </w:t>
      </w:r>
      <w:r>
        <w:rPr>
          <w:rFonts w:ascii="Tinos" w:hAnsi="Tinos" w:eastAsia="Tinos"/>
          <w:b w:val="0"/>
          <w:i w:val="0"/>
          <w:color w:val="000000"/>
          <w:sz w:val="30"/>
        </w:rPr>
        <w:t>Camilla and Markus completely melted over what a sweet dog she was.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turned on the oven. She rinsed the roasting potatoes and rubbed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in oil, then laid them in an ovenproof dish with coarse salt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bottom. After that, she opened a bottle of red wine, poured herself a glass, </w:t>
      </w:r>
      <w:r>
        <w:rPr>
          <w:rFonts w:ascii="Tinos" w:hAnsi="Tinos" w:eastAsia="Tinos"/>
          <w:b w:val="0"/>
          <w:i w:val="0"/>
          <w:color w:val="000000"/>
          <w:sz w:val="30"/>
        </w:rPr>
        <w:t>and called out to Station Bellahøj to get hold of Kent’s cell number.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computer you seized out at the boathouse, is it with you or has it </w:t>
      </w:r>
      <w:r>
        <w:rPr>
          <w:rFonts w:ascii="Tinos" w:hAnsi="Tinos" w:eastAsia="Tinos"/>
          <w:b w:val="0"/>
          <w:i w:val="0"/>
          <w:color w:val="000000"/>
          <w:sz w:val="30"/>
        </w:rPr>
        <w:t>been sent to NITEC?” she asked when she got him on the line.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in with them, but we didn’t ask them to find out what’s on it,”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apologized. “The boys were let go again, and it’ll be a long time before </w:t>
      </w:r>
      <w:r>
        <w:rPr>
          <w:rFonts w:ascii="Tinos" w:hAnsi="Tinos" w:eastAsia="Tinos"/>
          <w:b w:val="0"/>
          <w:i w:val="0"/>
          <w:color w:val="000000"/>
          <w:sz w:val="30"/>
        </w:rPr>
        <w:t>their case comes up.”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true. I’ll call down there myself and find out if they’ve even </w:t>
      </w:r>
      <w:r>
        <w:rPr>
          <w:rFonts w:ascii="Tinos" w:hAnsi="Tinos" w:eastAsia="Tinos"/>
          <w:b w:val="0"/>
          <w:i w:val="0"/>
          <w:color w:val="000000"/>
          <w:sz w:val="30"/>
        </w:rPr>
        <w:t>done anything with it,”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asked if there were something new, since she’d become interested in </w:t>
      </w:r>
      <w:r>
        <w:rPr>
          <w:rFonts w:ascii="Tinos" w:hAnsi="Tinos" w:eastAsia="Tinos"/>
          <w:b w:val="0"/>
          <w:i w:val="0"/>
          <w:color w:val="000000"/>
          <w:sz w:val="30"/>
        </w:rPr>
        <w:t>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Louise answered. “It just needs to be entered into the </w:t>
      </w:r>
      <w:r>
        <w:rPr>
          <w:rFonts w:ascii="Tinos" w:hAnsi="Tinos" w:eastAsia="Tinos"/>
          <w:b w:val="0"/>
          <w:i w:val="0"/>
          <w:color w:val="000000"/>
          <w:sz w:val="30"/>
        </w:rPr>
        <w:t>investigation. Right now, I’m trying to collect the threads.”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didn’t think there was any reason to tell him that she wanted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investigate whether there’d been any correspondence between the boys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boathouse and Signe’s father, or if there might be other relevant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information on the computer that showed some other connection between </w:t>
      </w:r>
      <w:r>
        <w:rPr>
          <w:rFonts w:ascii="Tinos" w:hAnsi="Tinos" w:eastAsia="Tinos"/>
          <w:b w:val="0"/>
          <w:i w:val="0"/>
          <w:color w:val="000000"/>
          <w:sz w:val="30"/>
        </w:rPr>
        <w:t>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“Hang on while I get you the case number. That’ll make it quicker for </w:t>
      </w:r>
      <w:r>
        <w:rPr>
          <w:rFonts w:ascii="Tinos" w:hAnsi="Tinos" w:eastAsia="Tinos"/>
          <w:b w:val="0"/>
          <w:i w:val="0"/>
          <w:color w:val="000000"/>
          <w:sz w:val="30"/>
        </w:rPr>
        <w:t>them to find it for you,” he said.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46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A</w:t>
      </w:r>
      <w:r>
        <w:rPr>
          <w:rFonts w:ascii="Tinos" w:hAnsi="Tinos" w:eastAsia="Tinos"/>
          <w:b w:val="0"/>
          <w:i w:val="0"/>
          <w:color w:val="000000"/>
          <w:sz w:val="30"/>
        </w:rPr>
        <w:t>t the National Police’s IT Crimes Investigation Center, a man answered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phone and hummed in a friendly way as he took down the case number.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he asked for her local number so they could call when they found the </w:t>
      </w:r>
      <w:r>
        <w:rPr>
          <w:rFonts w:ascii="Tinos" w:hAnsi="Tinos" w:eastAsia="Tinos"/>
          <w:b w:val="0"/>
          <w:i w:val="0"/>
          <w:color w:val="000000"/>
          <w:sz w:val="30"/>
        </w:rPr>
        <w:t>computer and had time to look at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“I’m in a bit of a rush,” Louise said, hoping he didn’t feel pushed.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promised to do what he could.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bedroom, Jonas asked if she needed to talk more with Camilla </w:t>
      </w:r>
      <w:r>
        <w:rPr>
          <w:rFonts w:ascii="Tinos" w:hAnsi="Tinos" w:eastAsia="Tinos"/>
          <w:b w:val="0"/>
          <w:i w:val="0"/>
          <w:color w:val="000000"/>
          <w:sz w:val="30"/>
        </w:rPr>
        <w:t>before he closed the session.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I’m finished. Aren’t you coming out here?”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got a soft drink out of the refrigerator and sat down at the table.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Jonas stood a little hesitantly with Dina in his arms.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OK if she runs around,” Louise said and nodded to the floor. “Come </w:t>
      </w:r>
      <w:r>
        <w:rPr>
          <w:rFonts w:ascii="Tinos" w:hAnsi="Tinos" w:eastAsia="Tinos"/>
          <w:b w:val="0"/>
          <w:i w:val="0"/>
          <w:color w:val="000000"/>
          <w:sz w:val="30"/>
        </w:rPr>
        <w:t>have a seat.”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seemed anxious and uncertain and hid his eyes under his bangs.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voice was even more hoarse than usual when he answered, “OK,” and took </w:t>
      </w:r>
      <w:r>
        <w:rPr>
          <w:rFonts w:ascii="Tinos" w:hAnsi="Tinos" w:eastAsia="Tinos"/>
          <w:b w:val="0"/>
          <w:i w:val="0"/>
          <w:color w:val="000000"/>
          <w:sz w:val="30"/>
        </w:rPr>
        <w:t>a glass.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sat a bit in silence before Louise got started.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“Jonas. It’s not about my just waiting to have you shipped off. The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reason I didn’t offer, from the beginning, for you to live here for as long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wanted is that I didn’t feel like I was cut out to be anyone’s mother.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do everything right, and I can’t even fall for a puppy—the way most </w:t>
      </w:r>
      <w:r>
        <w:rPr>
          <w:rFonts w:ascii="Tinos" w:hAnsi="Tinos" w:eastAsia="Tinos"/>
          <w:b w:val="0"/>
          <w:i w:val="0"/>
          <w:color w:val="000000"/>
          <w:sz w:val="30"/>
        </w:rPr>
        <w:t>normal people do. I’m alone because I’m afraid of being forced to commit.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And that’s just not right.”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to the puppy, which was stretched out on the floor, fast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asleep with its head on its paws, the way puppies do. All tuckered out from </w:t>
      </w:r>
      <w:r>
        <w:rPr>
          <w:rFonts w:ascii="Tinos" w:hAnsi="Tinos" w:eastAsia="Tinos"/>
          <w:b w:val="0"/>
          <w:i w:val="0"/>
          <w:color w:val="000000"/>
          <w:sz w:val="30"/>
        </w:rPr>
        <w:t>a walk in the park.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gave her a sideways glance from under his hair, unsure if what she </w:t>
      </w:r>
      <w:r>
        <w:rPr>
          <w:rFonts w:ascii="Tinos" w:hAnsi="Tinos" w:eastAsia="Tinos"/>
          <w:b w:val="0"/>
          <w:i w:val="0"/>
          <w:color w:val="000000"/>
          <w:sz w:val="30"/>
        </w:rPr>
        <w:t>said was good or bad.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“You’re welcome to have Dina here as much as you like, but I just can’t </w:t>
      </w:r>
      <w:r>
        <w:rPr>
          <w:rFonts w:ascii="Tinos" w:hAnsi="Tinos" w:eastAsia="Tinos"/>
          <w:b w:val="0"/>
          <w:i w:val="0"/>
          <w:color w:val="000000"/>
          <w:sz w:val="30"/>
        </w:rPr>
        <w:t>offer to take care of her if someday you’re tired of doing it yourself.”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won’t be,” he muttered, and Louise quickly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think you will be, either. And so it won’t be a problem, and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doesn’t mean I won’t go for a walk with her or feed her. I just can’t promise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I’ll arrange my life around suddenly having a dog. Every boy wants a </w:t>
      </w:r>
      <w:r>
        <w:rPr>
          <w:rFonts w:ascii="Tinos" w:hAnsi="Tinos" w:eastAsia="Tinos"/>
          <w:b w:val="0"/>
          <w:i w:val="0"/>
          <w:color w:val="000000"/>
          <w:sz w:val="30"/>
        </w:rPr>
        <w:t>dog, and every boy—except you—gets tired of taking care of…”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about afterward?” he asked, looking up at her with his dark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14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“When I can’t stay here anymore?”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“There won’t be any afterward. Not if you want to stay here.”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blast was so powerful that the windows in the living room rattled.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jumped up and ordered Jonas to stay in the kitchen while she ran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into the living room and looked out at the street. She saw smoke and </w:t>
      </w:r>
      <w:r>
        <w:rPr>
          <w:rFonts w:ascii="Tinos" w:hAnsi="Tinos" w:eastAsia="Tinos"/>
          <w:b w:val="0"/>
          <w:i w:val="0"/>
          <w:color w:val="000000"/>
          <w:sz w:val="30"/>
        </w:rPr>
        <w:t>flames, but couldn’t see where they were coming from.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“Stay in here,” she yelled to Jonas.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Dina still lay flat on the floor, exactly as deaf as Mik had feared.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Several people along the stairwell had opened their doors and talked </w:t>
      </w:r>
      <w:r>
        <w:rPr>
          <w:rFonts w:ascii="Tinos" w:hAnsi="Tinos" w:eastAsia="Tinos"/>
          <w:b w:val="0"/>
          <w:i w:val="0"/>
          <w:color w:val="000000"/>
          <w:sz w:val="30"/>
        </w:rPr>
        <w:t>together in alarm.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Something about a car that exploded, and huge flames.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bounded down the stairs, already seeing through the windows </w:t>
      </w:r>
      <w:r>
        <w:rPr>
          <w:rFonts w:ascii="Tinos" w:hAnsi="Tinos" w:eastAsia="Tinos"/>
          <w:b w:val="0"/>
          <w:i w:val="0"/>
          <w:color w:val="000000"/>
          <w:sz w:val="30"/>
        </w:rPr>
        <w:t>that it was her Saab on fire.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the half flight of stairs down to the cellar, where the fire </w:t>
      </w:r>
      <w:r>
        <w:rPr>
          <w:rFonts w:ascii="Tinos" w:hAnsi="Tinos" w:eastAsia="Tinos"/>
          <w:b w:val="0"/>
          <w:i w:val="0"/>
          <w:color w:val="000000"/>
          <w:sz w:val="30"/>
        </w:rPr>
        <w:t>extinguisher hung on the wall. She tore it out of its holder.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Melvin came down to her in slippers, pulling on his brown cardigan.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called 112,” he said breathlessly.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at Louise.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the hell did you have in there that would make something like this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happen?” he asked, shaken, and held the door for her as she came up with </w:t>
      </w:r>
      <w:r>
        <w:rPr>
          <w:rFonts w:ascii="Tinos" w:hAnsi="Tinos" w:eastAsia="Tinos"/>
          <w:b w:val="0"/>
          <w:i w:val="0"/>
          <w:color w:val="000000"/>
          <w:sz w:val="30"/>
        </w:rPr>
        <w:t>the heavy fire extinguisher.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Out on the sidewalk, she ripped the safety off the top so the trigger </w:t>
      </w:r>
      <w:r>
        <w:rPr>
          <w:rFonts w:ascii="Tinos" w:hAnsi="Tinos" w:eastAsia="Tinos"/>
          <w:b w:val="0"/>
          <w:i w:val="0"/>
          <w:color w:val="000000"/>
          <w:sz w:val="30"/>
        </w:rPr>
        <w:t>would depress, and white foam came out as though the extinguisher were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giant-size spray bottle.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have anything in there. This is something someone else has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done,” she yelled to him and waved him away from the front door. “You’d </w:t>
      </w:r>
      <w:r>
        <w:rPr>
          <w:rFonts w:ascii="Tinos" w:hAnsi="Tinos" w:eastAsia="Tinos"/>
          <w:b w:val="0"/>
          <w:i w:val="0"/>
          <w:color w:val="000000"/>
          <w:sz w:val="30"/>
        </w:rPr>
        <w:t>better go back in. When the fire reaches the tank, it’ll really start smoking.”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cars were parked tightly on the street, and she wanted to get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flames down before they shifted direction, but she didn’t want to get too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close because she couldn’t see how much of the undercarriage was on fire </w:t>
      </w:r>
      <w:r>
        <w:rPr>
          <w:rFonts w:ascii="Tinos" w:hAnsi="Tinos" w:eastAsia="Tinos"/>
          <w:b w:val="0"/>
          <w:i w:val="0"/>
          <w:color w:val="000000"/>
          <w:sz w:val="30"/>
        </w:rPr>
        <w:t>and how close it had come to the tank.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Sirens blared. The fire truck came down from Allégade, taking up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whole road, and the alarm got people opening their windows. For once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was happy to be living so close to the Frederiksberg Fire Station. </w:t>
      </w:r>
      <w:r>
        <w:rPr>
          <w:rFonts w:ascii="Tinos" w:hAnsi="Tinos" w:eastAsia="Tinos"/>
          <w:b w:val="0"/>
          <w:i w:val="0"/>
          <w:color w:val="000000"/>
          <w:sz w:val="30"/>
        </w:rPr>
        <w:t>Usually it was just irritating to always hear the sirens go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looked up at her apartment. Four dormer windows facing the street,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Jonas was at one of them. The fire extinguisher brought down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flames, but the fire had gotten to the seats. The firefighters pushed her back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they were ready with the fire hose, which handled the extinguishing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work with a violent force. Countless gallons of water spread over the street </w:t>
      </w:r>
      <w:r>
        <w:rPr>
          <w:rFonts w:ascii="Tinos" w:hAnsi="Tinos" w:eastAsia="Tinos"/>
          <w:b w:val="0"/>
          <w:i w:val="0"/>
          <w:color w:val="000000"/>
          <w:sz w:val="30"/>
        </w:rPr>
        <w:t>and coursed away into the gutter.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hadn’t noticed the police car that joined them, and didn’t know the </w:t>
      </w:r>
      <w:r>
        <w:rPr>
          <w:rFonts w:ascii="Tinos" w:hAnsi="Tinos" w:eastAsia="Tinos"/>
          <w:b w:val="0"/>
          <w:i w:val="0"/>
          <w:color w:val="000000"/>
          <w:sz w:val="30"/>
        </w:rPr>
        <w:t>officer who came over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“Is it yours?”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nodded. The Saab was completely burned out. What remained was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black skeleton: no windows, no lights. Everything had shattered or been </w:t>
      </w:r>
      <w:r>
        <w:rPr>
          <w:rFonts w:ascii="Tinos" w:hAnsi="Tinos" w:eastAsia="Tinos"/>
          <w:b w:val="0"/>
          <w:i w:val="0"/>
          <w:color w:val="000000"/>
          <w:sz w:val="30"/>
        </w:rPr>
        <w:t>burned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herself shaking when she gave her name and pointed to the </w:t>
      </w:r>
      <w:r>
        <w:rPr>
          <w:rFonts w:ascii="Tinos" w:hAnsi="Tinos" w:eastAsia="Tinos"/>
          <w:b w:val="0"/>
          <w:i w:val="0"/>
          <w:color w:val="000000"/>
          <w:sz w:val="30"/>
        </w:rPr>
        <w:t>entrance.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live up on the fourth.”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Rick with a </w:t>
      </w:r>
      <w:r>
        <w:rPr>
          <w:rFonts w:ascii="Tinos" w:hAnsi="Tinos" w:eastAsia="Tinos"/>
          <w:b w:val="0"/>
          <w:i/>
          <w:color w:val="000000"/>
          <w:sz w:val="30"/>
        </w:rPr>
        <w:t>k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or </w:t>
      </w:r>
      <w:r>
        <w:rPr>
          <w:rFonts w:ascii="Tinos" w:hAnsi="Tinos" w:eastAsia="Tinos"/>
          <w:b w:val="0"/>
          <w:i/>
          <w:color w:val="000000"/>
          <w:sz w:val="30"/>
        </w:rPr>
        <w:t>c-h</w:t>
      </w:r>
      <w:r>
        <w:rPr>
          <w:rFonts w:ascii="Tinos" w:hAnsi="Tinos" w:eastAsia="Tinos"/>
          <w:b w:val="0"/>
          <w:i w:val="0"/>
          <w:color w:val="000000"/>
          <w:sz w:val="30"/>
        </w:rPr>
        <w:t>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“With </w:t>
      </w:r>
      <w:r>
        <w:rPr>
          <w:rFonts w:ascii="Tinos" w:hAnsi="Tinos" w:eastAsia="Tinos"/>
          <w:b w:val="0"/>
          <w:i/>
          <w:color w:val="000000"/>
          <w:sz w:val="30"/>
        </w:rPr>
        <w:t>c-k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,” she answered and looked up to the house, where Jonas was </w:t>
      </w:r>
      <w:r>
        <w:rPr>
          <w:rFonts w:ascii="Tinos" w:hAnsi="Tinos" w:eastAsia="Tinos"/>
          <w:b w:val="0"/>
          <w:i w:val="0"/>
          <w:color w:val="000000"/>
          <w:sz w:val="30"/>
        </w:rPr>
        <w:t>now gone.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be ready to bet it was blown up,” said one of the young men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assisted with the extinguishing. “It would look different if it were just set on </w:t>
      </w:r>
      <w:r>
        <w:rPr>
          <w:rFonts w:ascii="Tinos" w:hAnsi="Tinos" w:eastAsia="Tinos"/>
          <w:b w:val="0"/>
          <w:i w:val="0"/>
          <w:color w:val="000000"/>
          <w:sz w:val="30"/>
        </w:rPr>
        <w:t>fire, although there’s a good deal of that kind of vandalism, too.”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but not at six o’clock, right in the middle of when people are </w:t>
      </w:r>
      <w:r>
        <w:rPr>
          <w:rFonts w:ascii="Tinos" w:hAnsi="Tinos" w:eastAsia="Tinos"/>
          <w:b w:val="0"/>
          <w:i w:val="0"/>
          <w:color w:val="000000"/>
          <w:sz w:val="30"/>
        </w:rPr>
        <w:t>eating,” Louise said and shot him an angry look.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shrugged his shoulders and turned away.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work over at Police Headquarters in the Homicide Department,” she </w:t>
      </w:r>
      <w:r>
        <w:rPr>
          <w:rFonts w:ascii="Tinos" w:hAnsi="Tinos" w:eastAsia="Tinos"/>
          <w:b w:val="0"/>
          <w:i w:val="0"/>
          <w:color w:val="000000"/>
          <w:sz w:val="30"/>
        </w:rPr>
        <w:t>explained and gave the officer her cell number.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afraid he’s right,” he said and nodded to the car. “Is there anyone </w:t>
      </w:r>
      <w:r>
        <w:rPr>
          <w:rFonts w:ascii="Tinos" w:hAnsi="Tinos" w:eastAsia="Tinos"/>
          <w:b w:val="0"/>
          <w:i w:val="0"/>
          <w:color w:val="000000"/>
          <w:sz w:val="30"/>
        </w:rPr>
        <w:t>you’ve riled up or put behind bars?”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smiled a little, and a moment passed before he reacted to her nod.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put behind bars. But I have a vague idea who the sender might be,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if it turns out not to be random vandalism. So, good luck with clearing it </w:t>
      </w:r>
      <w:r>
        <w:rPr>
          <w:rFonts w:ascii="Tinos" w:hAnsi="Tinos" w:eastAsia="Tinos"/>
          <w:b w:val="0"/>
          <w:i w:val="0"/>
          <w:color w:val="000000"/>
          <w:sz w:val="30"/>
        </w:rPr>
        <w:t>up…”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stood with his pad in his hand and flipped to a new page.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“Nick Hartmann,” Louise said, and he was about to write down the </w:t>
      </w:r>
      <w:r>
        <w:rPr>
          <w:rFonts w:ascii="Tinos" w:hAnsi="Tinos" w:eastAsia="Tinos"/>
          <w:b w:val="0"/>
          <w:i w:val="0"/>
          <w:color w:val="000000"/>
          <w:sz w:val="30"/>
        </w:rPr>
        <w:t>name, but stopped when she continued, “was shot.”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Now he nodded, remembering the name.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had dealings with the bikers, and we suspect that he tried to cheat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out of an outrageously large amount. Yesterday there were serious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threats made against his wife and their little newborn daughter, and we’ve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intensified the investigation and are close to establishing a connection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between them and the shooting victim. Maybe it isn’t too far-fetched to </w:t>
      </w:r>
      <w:r>
        <w:rPr>
          <w:rFonts w:ascii="Tinos" w:hAnsi="Tinos" w:eastAsia="Tinos"/>
          <w:b w:val="0"/>
          <w:i w:val="0"/>
          <w:color w:val="000000"/>
          <w:sz w:val="30"/>
        </w:rPr>
        <w:t>think that this is a message to me to drop things and leave them in peace.”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gave him the name of her insurance company and said she’d send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 accident report sometime in the next few days. The remains of her car,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meantime, were wrapped in red-and-white police tape and awaited the </w:t>
      </w:r>
      <w:r>
        <w:rPr>
          <w:rFonts w:ascii="Tinos" w:hAnsi="Tinos" w:eastAsia="Tinos"/>
          <w:b w:val="0"/>
          <w:i w:val="0"/>
          <w:color w:val="000000"/>
          <w:sz w:val="30"/>
        </w:rPr>
        <w:t>crime technicians, who’d pick it up for a closer inspection.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“There’s nothing in there you need, is there?” he said with a dry laugh.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we know how it got started, you’ll hear from us. First and foremost,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 need to go around and find out if anyone saw or heard anything. You’d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think there’d be a good chance someone did, considering the time of day.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So, go on back in. We’ll keep you informed, and please do contact us if </w:t>
      </w:r>
      <w:r>
        <w:rPr>
          <w:rFonts w:ascii="Tinos" w:hAnsi="Tinos" w:eastAsia="Tinos"/>
          <w:b w:val="0"/>
          <w:i w:val="0"/>
          <w:color w:val="000000"/>
          <w:sz w:val="30"/>
        </w:rPr>
        <w:t>anything happens that’s relevant in connection with this.”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“You’re welcome to tell Frandsen this is my car,”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took a couple of steps back to look over the Saab. The hatch was </w:t>
      </w:r>
      <w:r>
        <w:rPr>
          <w:rFonts w:ascii="Tinos" w:hAnsi="Tinos" w:eastAsia="Tinos"/>
          <w:b w:val="0"/>
          <w:i w:val="0"/>
          <w:color w:val="000000"/>
          <w:sz w:val="30"/>
        </w:rPr>
        <w:t>blown open and looked like a mouth gaping at the street.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shook her head feeling more sorry than frightened by what had </w:t>
      </w:r>
      <w:r>
        <w:rPr>
          <w:rFonts w:ascii="Tinos" w:hAnsi="Tinos" w:eastAsia="Tinos"/>
          <w:b w:val="0"/>
          <w:i w:val="0"/>
          <w:color w:val="000000"/>
          <w:sz w:val="30"/>
        </w:rPr>
        <w:t>happened. She went over to her building and let herself in the entrance.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second floor, she saw Vivian, who had three children and whose </w:t>
      </w:r>
      <w:r>
        <w:rPr>
          <w:rFonts w:ascii="Tinos" w:hAnsi="Tinos" w:eastAsia="Tinos"/>
          <w:b w:val="0"/>
          <w:i w:val="0"/>
          <w:color w:val="000000"/>
          <w:sz w:val="30"/>
        </w:rPr>
        <w:t>husband worked at a bank.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not so pleasant for the rest of us who live in the building to have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like this happen in the middle of our peaceful neighborhood.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129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That’s one of the reasons we pay extra to live in a decent place…”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didn’t even care to look at her as she walked by.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Up on the third, Melvin stood at his door and met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“Jonas and the dog are in here. Come on 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glad to be led into his grandfatherly living room, where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parked at the dining table. He took out a thin glass and poured her a stiff </w:t>
      </w:r>
      <w:r>
        <w:rPr>
          <w:rFonts w:ascii="Tinos" w:hAnsi="Tinos" w:eastAsia="Tinos"/>
          <w:b w:val="0"/>
          <w:i w:val="0"/>
          <w:color w:val="000000"/>
          <w:sz w:val="30"/>
        </w:rPr>
        <w:t>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Jonas didn’t say a word. He sat on the sofa with Dina at his feet.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only one entirely unscathed by the shock that had turned Jonas pale and </w:t>
      </w:r>
      <w:r>
        <w:rPr>
          <w:rFonts w:ascii="Tinos" w:hAnsi="Tinos" w:eastAsia="Tinos"/>
          <w:b w:val="0"/>
          <w:i w:val="0"/>
          <w:color w:val="000000"/>
          <w:sz w:val="30"/>
        </w:rPr>
        <w:t>made Melvin reach for the shot glasses.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was something, huh?” Louise said, trying to smile happily at the </w:t>
      </w:r>
      <w:r>
        <w:rPr>
          <w:rFonts w:ascii="Tinos" w:hAnsi="Tinos" w:eastAsia="Tinos"/>
          <w:b w:val="0"/>
          <w:i w:val="0"/>
          <w:color w:val="000000"/>
          <w:sz w:val="30"/>
        </w:rPr>
        <w:t>boy.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got up and came over and put his arms around her. He had to bend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over, and it turned out to be a little awkward. The lump in his throat made it </w:t>
      </w:r>
      <w:r>
        <w:rPr>
          <w:rFonts w:ascii="Tinos" w:hAnsi="Tinos" w:eastAsia="Tinos"/>
          <w:b w:val="0"/>
          <w:i w:val="0"/>
          <w:color w:val="000000"/>
          <w:sz w:val="30"/>
        </w:rPr>
        <w:t>hard for him to speak.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“Think, if you’d been in it!” he whispered.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pulled back a little, so she could look up at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“Then it wouldn’t have happened,” she said and cleared her throat.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Melvin sat down on a chair across from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was only to get a scare. There’s no reason to be really afraid,”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said, shaking off their concern so she wouldn’t catch it herself. “But now </w:t>
      </w:r>
      <w:r>
        <w:rPr>
          <w:rFonts w:ascii="Tinos" w:hAnsi="Tinos" w:eastAsia="Tinos"/>
          <w:b w:val="0"/>
          <w:i w:val="0"/>
          <w:color w:val="000000"/>
          <w:sz w:val="30"/>
        </w:rPr>
        <w:t>we’re also without a car.”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“Can’t you just use my dad’s? It’s still up in Sweden,” he said earnestly.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“OK, it’s not a Saab, but a Citroën.”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smiled at him. Henrik Holm’s estate hadn’t been settled yet, and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hadn’t interested herself in it, just received regular payments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pastor’s lawyer to help cover the extra expenses she’d had after Jonas </w:t>
      </w:r>
      <w:r>
        <w:rPr>
          <w:rFonts w:ascii="Tinos" w:hAnsi="Tinos" w:eastAsia="Tinos"/>
          <w:b w:val="0"/>
          <w:i w:val="0"/>
          <w:color w:val="000000"/>
          <w:sz w:val="30"/>
        </w:rPr>
        <w:t>moved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there someone we should notify about this, that is, over at </w:t>
      </w:r>
      <w:r>
        <w:rPr>
          <w:rFonts w:ascii="Tinos" w:hAnsi="Tinos" w:eastAsia="Tinos"/>
          <w:b w:val="0"/>
          <w:i w:val="0"/>
          <w:color w:val="000000"/>
          <w:sz w:val="30"/>
        </w:rPr>
        <w:t>Headquarters where you work?” asked Melvin.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shrugged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 might be a good idea if I tell my chief, just for the sake of protocol,”</w:t>
      </w:r>
      <w:r>
        <w:rPr>
          <w:rFonts w:ascii="Tinos" w:hAnsi="Tinos" w:eastAsia="Tinos"/>
          <w:b w:val="0"/>
          <w:i w:val="0"/>
          <w:color w:val="000000"/>
          <w:sz w:val="30"/>
        </w:rPr>
        <w:t>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was suddenly aware that Jonas still held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a little and pulled him down onto her lap so she could put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arm around him. His body was warm and rested against her heavily.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could feel his rapid heartbeat against her underarm, and knew that he was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greater shock than he let on. She squeezed him a little tighter and drew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close, then whispered that it was all over with now and the police would </w:t>
      </w:r>
      <w:r>
        <w:rPr>
          <w:rFonts w:ascii="Tinos" w:hAnsi="Tinos" w:eastAsia="Tinos"/>
          <w:b w:val="0"/>
          <w:i w:val="0"/>
          <w:color w:val="000000"/>
          <w:sz w:val="30"/>
        </w:rPr>
        <w:t>find out who did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hackneyed phrase. Unless there’d been a witness, there wasn’t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chance in hell they’d find out who did it. And, in reality, it was mostly just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one said to calm other people down. She was fairly certain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connected to Mie and her daughter being moved from their house. The </w:t>
      </w:r>
      <w:r>
        <w:rPr>
          <w:rFonts w:ascii="Tinos" w:hAnsi="Tinos" w:eastAsia="Tinos"/>
          <w:b w:val="0"/>
          <w:i w:val="0"/>
          <w:color w:val="000000"/>
          <w:sz w:val="30"/>
        </w:rPr>
        <w:t>bikers felt the police breathing down their necks, and they didn’t like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nodded gratefully when Melvin offered her another shot, then called </w:t>
      </w:r>
      <w:r>
        <w:rPr>
          <w:rFonts w:ascii="Tinos" w:hAnsi="Tinos" w:eastAsia="Tinos"/>
          <w:b w:val="0"/>
          <w:i w:val="0"/>
          <w:color w:val="000000"/>
          <w:sz w:val="30"/>
        </w:rPr>
        <w:t>Suhr at home, disturbing him in the middle of evening coffee.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they came up after having taken Dina on an evening walk around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neighborhood, the baked potatoes in the oven were completely dried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out. She’d forgotten all about them when she’d offered to take the dog for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walk. But Jonas had wanted to go, too, and now it occurred to her that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didn’t want her to go alone. He wanted to be there to rescue her if the </w:t>
      </w:r>
      <w:r>
        <w:rPr>
          <w:rFonts w:ascii="Tinos" w:hAnsi="Tinos" w:eastAsia="Tinos"/>
          <w:b w:val="0"/>
          <w:i w:val="0"/>
          <w:color w:val="000000"/>
          <w:sz w:val="30"/>
        </w:rPr>
        <w:t>strangers came back.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kissed him on the cheek when they said good night, and refrained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saying anything about the puppy, which had slipped into bed with </w:t>
      </w:r>
      <w:r>
        <w:rPr>
          <w:rFonts w:ascii="Tinos" w:hAnsi="Tinos" w:eastAsia="Tinos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47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>t was 8:45 the next morning when Louise met with Ulrik Fasting-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Thomsen at his home on Strandvænget. On her way into Headquarters,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called him and asked for ten minutes for what she’d called a brief </w:t>
      </w:r>
      <w:r>
        <w:rPr>
          <w:rFonts w:ascii="Tinos" w:hAnsi="Tinos" w:eastAsia="Tinos"/>
          <w:b w:val="0"/>
          <w:i w:val="0"/>
          <w:color w:val="000000"/>
          <w:sz w:val="30"/>
        </w:rPr>
        <w:t>update.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still staying at a hotel in the city to avoid journalists.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caught him on his cell phone, he apologized for his day being filled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with meetings and suggested they meet in the early morning, when he </w:t>
      </w:r>
      <w:r>
        <w:rPr>
          <w:rFonts w:ascii="Tinos" w:hAnsi="Tinos" w:eastAsia="Tinos"/>
          <w:b w:val="0"/>
          <w:i w:val="0"/>
          <w:color w:val="000000"/>
          <w:sz w:val="30"/>
        </w:rPr>
        <w:t>had to run by the house to pick up some papers he had on his desk.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garden path was covered with yellow leaves, and it was wet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last night’s rain. Ulrik had parked his big Audi out on the street instead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driving it to the carport, and everything about the house looked abandoned </w:t>
      </w:r>
      <w:r>
        <w:rPr>
          <w:rFonts w:ascii="Tinos" w:hAnsi="Tinos" w:eastAsia="Tinos"/>
          <w:b w:val="0"/>
          <w:i w:val="0"/>
          <w:color w:val="000000"/>
          <w:sz w:val="30"/>
        </w:rPr>
        <w:t>and darkened when Louise walked up and rang the bell.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His suit was designer and the shirt underneath it white and freshly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ironed. Well-groomed, like the first time she’d met him, thought Louise,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even though the lines on his face seemed deeper, his chin more pronounced.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lost weight, she decided and followed him into the entryway, where a </w:t>
      </w:r>
      <w:r>
        <w:rPr>
          <w:rFonts w:ascii="Tinos" w:hAnsi="Tinos" w:eastAsia="Tinos"/>
          <w:b w:val="0"/>
          <w:i w:val="0"/>
          <w:color w:val="000000"/>
          <w:sz w:val="30"/>
        </w:rPr>
        <w:t>big pile of unread newspapers lay just inside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Ulrik pointed to the living room and asked her to follow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“Should we make some coffee?” he asked, looking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“Not for my sake,”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pulled out a chair from the long dining table and invited him to sit </w:t>
      </w:r>
      <w:r>
        <w:rPr>
          <w:rFonts w:ascii="Tinos" w:hAnsi="Tinos" w:eastAsia="Tinos"/>
          <w:b w:val="0"/>
          <w:i w:val="0"/>
          <w:color w:val="000000"/>
          <w:sz w:val="30"/>
        </w:rPr>
        <w:t>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did you and Nick Hartmann come into contact with each other? </w:t>
      </w:r>
      <w:r>
        <w:rPr>
          <w:rFonts w:ascii="Tinos" w:hAnsi="Tinos" w:eastAsia="Tinos"/>
          <w:b w:val="0"/>
          <w:i w:val="0"/>
          <w:color w:val="000000"/>
          <w:sz w:val="30"/>
        </w:rPr>
        <w:t>Did you advertise that you had a warehouse for rent?”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Ulrik shook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gave him lessons a few times. He was mostly into parachute diving,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wanted to try paragliding. He went to a couple of my weekend courses, </w:t>
      </w:r>
      <w:r>
        <w:rPr>
          <w:rFonts w:ascii="Tinos" w:hAnsi="Tinos" w:eastAsia="Tinos"/>
          <w:b w:val="0"/>
          <w:i w:val="0"/>
          <w:color w:val="000000"/>
          <w:sz w:val="30"/>
        </w:rPr>
        <w:t>and one of the times we got to talking about his needing space.”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took her pad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“Did you know what he’d be using the warehouse for?”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shrugged his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interested in that sort of thing, as long as it’s not containers with </w:t>
      </w:r>
      <w:r>
        <w:rPr>
          <w:rFonts w:ascii="Tinos" w:hAnsi="Tinos" w:eastAsia="Tinos"/>
          <w:b w:val="0"/>
          <w:i w:val="0"/>
          <w:color w:val="000000"/>
          <w:sz w:val="30"/>
        </w:rPr>
        <w:t>hash or narcotics,” he said and smiled. “And I could see that it wasn’t.”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knew what he was storing there?”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furniture, but I’ve only been by a single time since he moved his </w:t>
      </w:r>
      <w:r>
        <w:rPr>
          <w:rFonts w:ascii="Tinos" w:hAnsi="Tinos" w:eastAsia="Tinos"/>
          <w:b w:val="0"/>
          <w:i w:val="0"/>
          <w:color w:val="000000"/>
          <w:sz w:val="30"/>
        </w:rPr>
        <w:t>things in. I pay a man to keep an eye out for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did you know about Nick and his business?”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Ulrik leaned forward a little toward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know much at all about him. I don’t about the renters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properties I own, either. I have caretakers and administrators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keep up with the individual leases. There are a couple of friends I’ve helped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into an apartment, but otherwise there’s a law firm that’s responsible for the </w:t>
      </w:r>
      <w:r>
        <w:rPr>
          <w:rFonts w:ascii="Tinos" w:hAnsi="Tinos" w:eastAsia="Tinos"/>
          <w:b w:val="0"/>
          <w:i w:val="0"/>
          <w:color w:val="000000"/>
          <w:sz w:val="30"/>
        </w:rPr>
        <w:t>rents. The only thing I knew about Nick was that we had the same hobby.”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“Did you know that he had connections in the biker scene?”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 shadow passed over Ulrik’s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had an idea, or rather I should say that it doesn’t surprise me,”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admitted. “He talked a little about it at one point, and the money had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come from somewhere. He had expensive cars and seemed to like to live </w:t>
      </w:r>
      <w:r>
        <w:rPr>
          <w:rFonts w:ascii="Tinos" w:hAnsi="Tinos" w:eastAsia="Tinos"/>
          <w:b w:val="0"/>
          <w:i w:val="0"/>
          <w:color w:val="000000"/>
          <w:sz w:val="30"/>
        </w:rPr>
        <w:t>with a lot of flair.”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waited for him to continue.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“But, honestly, I don’t get myself mixed up in where people’s money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comes from, as long as they can pay their rent,” he said. “He was a decent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steady guy with a respectable job in a large shipping firm. His circle of </w:t>
      </w:r>
      <w:r>
        <w:rPr>
          <w:rFonts w:ascii="Tinos" w:hAnsi="Tinos" w:eastAsia="Tinos"/>
          <w:b w:val="0"/>
          <w:i w:val="0"/>
          <w:color w:val="000000"/>
          <w:sz w:val="30"/>
        </w:rPr>
        <w:t>friends, and who’s in it, didn’t interest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 a couple of times and changed the subject.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“I’ve been informed that you have a lover. Is that so?”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Ulrik scooted back in his chair and looked at her in surprise.</w:t>
      </w:r>
    </w:p>
    <w:p>
      <w:pPr>
        <w:autoSpaceDN w:val="0"/>
        <w:autoSpaceDE w:val="0"/>
        <w:widowControl/>
        <w:spacing w:line="360" w:lineRule="exact" w:before="0" w:after="0"/>
        <w:ind w:left="460" w:right="100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“Where did you hear that?”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“Do you have a relationship with another woman?” she repeated.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“Why?” asked Ulrik. “Why are you asking that?”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“Because,” Louise said, “I’d like to have a complete picture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that relates to you and your family. I want to know everything.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 was shot down, and the motive might be related to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he was storing in your warehouse. Not long afterward, that same </w:t>
      </w:r>
      <w:r>
        <w:rPr>
          <w:rFonts w:ascii="Tinos" w:hAnsi="Tinos" w:eastAsia="Tinos"/>
          <w:b w:val="0"/>
          <w:i w:val="0"/>
          <w:color w:val="000000"/>
          <w:sz w:val="30"/>
        </w:rPr>
        <w:t>warehouse burned down.”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boathouse burned down,” Ulrik corrected. “And according to the </w:t>
      </w:r>
      <w:r>
        <w:rPr>
          <w:rFonts w:ascii="Tinos" w:hAnsi="Tinos" w:eastAsia="Tinos"/>
          <w:b w:val="0"/>
          <w:i w:val="0"/>
          <w:color w:val="000000"/>
          <w:sz w:val="30"/>
        </w:rPr>
        <w:t>charges you’ve made against my wife, there is a motive for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“Who’s the woman you introduced as your wife when you visited Sachs-</w:t>
      </w:r>
      <w:r>
        <w:rPr>
          <w:rFonts w:ascii="Tinos" w:hAnsi="Tinos" w:eastAsia="Tinos"/>
          <w:b w:val="0"/>
          <w:i w:val="0"/>
          <w:color w:val="000000"/>
          <w:sz w:val="30"/>
        </w:rPr>
        <w:t>Smith in July last year?”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His face fell a bit. He sighed and his body slouched.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obvious that he was thinking it over before he said anything. Pros </w:t>
      </w:r>
      <w:r>
        <w:rPr>
          <w:rFonts w:ascii="Tinos" w:hAnsi="Tinos" w:eastAsia="Tinos"/>
          <w:b w:val="0"/>
          <w:i w:val="0"/>
          <w:color w:val="000000"/>
          <w:sz w:val="30"/>
        </w:rPr>
        <w:t>and cons were being considered with lightning speed in his mind.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true that I’ve had a relationship with another woman,” he admitted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glanced at Louise with a look that was more sad than ashamed. “I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ended it after what happened to Signe. I suddenly couldn’t do it anymore,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I no longer see her, and I’d be very grateful if you would refrain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telling this to my wife. It’s over, and there’s no reason to hurt Britt any </w:t>
      </w:r>
      <w:r>
        <w:rPr>
          <w:rFonts w:ascii="Tinos" w:hAnsi="Tinos" w:eastAsia="Tinos"/>
          <w:b w:val="0"/>
          <w:i w:val="0"/>
          <w:color w:val="000000"/>
          <w:sz w:val="30"/>
        </w:rPr>
        <w:t>more than she already has been.”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Louise said, instantly agreeing. “But I need to ask you if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possible that your lover may have been involved in the fire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>harbor.”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at her in confusion, apparently at a loss for where she was </w:t>
      </w:r>
      <w:r>
        <w:rPr>
          <w:rFonts w:ascii="Tinos" w:hAnsi="Tinos" w:eastAsia="Tinos"/>
          <w:b w:val="0"/>
          <w:i w:val="0"/>
          <w:color w:val="000000"/>
          <w:sz w:val="30"/>
        </w:rPr>
        <w:t>headed.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you’d just ended your relationship because of your daughter’s death,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couldn’t your lover have decided, out of pure jealousy, to set fire to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 and direct suspicion against Britt?”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sat through his violent outburst.</w:t>
      </w:r>
    </w:p>
    <w:p>
      <w:pPr>
        <w:autoSpaceDN w:val="0"/>
        <w:autoSpaceDE w:val="0"/>
        <w:widowControl/>
        <w:spacing w:line="360" w:lineRule="exact" w:before="0" w:after="0"/>
        <w:ind w:left="460" w:right="100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in the hell are you saying! God, no, she couldn’t do that!”</w:t>
      </w:r>
      <w:r>
        <w:rPr>
          <w:rFonts w:ascii="Tinos" w:hAnsi="Tinos" w:eastAsia="Tinos"/>
          <w:b w:val="0"/>
          <w:i w:val="0"/>
          <w:color w:val="000000"/>
          <w:sz w:val="30"/>
        </w:rPr>
        <w:t>“And you know that for a fact?” Louise asked and studied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nodded, outraged. Combed his fingers through his hair and suddenly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seemed unhappy. The rage left him, and he leaned back in his chair with a </w:t>
      </w:r>
      <w:r>
        <w:rPr>
          <w:rFonts w:ascii="Tinos" w:hAnsi="Tinos" w:eastAsia="Tinos"/>
          <w:b w:val="0"/>
          <w:i w:val="0"/>
          <w:color w:val="000000"/>
          <w:sz w:val="30"/>
        </w:rPr>
        <w:t>look of despair.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had nothing to do with it, because she was with me the night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fire broke out,” he said and looked straight ahead. “Up in Iceland. It was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that I ended it between us. So, I can say with certainty that it wasn’t </w:t>
      </w:r>
      <w:r>
        <w:rPr>
          <w:rFonts w:ascii="Tinos" w:hAnsi="Tinos" w:eastAsia="Tinos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“OK, I take it someone can confirm that,” Louise said and stood up.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 can call the hotel. We stayed at 101 in Reykjavik,” he told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“They know us, we’ve stayed there several times before.”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visiting Britt out in the prison?” she asked when he followed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out to the entryway. She should have gone out there herself, but hadn’t </w:t>
      </w:r>
      <w:r>
        <w:rPr>
          <w:rFonts w:ascii="Tinos" w:hAnsi="Tinos" w:eastAsia="Tinos"/>
          <w:b w:val="0"/>
          <w:i w:val="0"/>
          <w:color w:val="000000"/>
          <w:sz w:val="30"/>
        </w:rPr>
        <w:t>gotten around to it yet.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 a little sheepishly.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only been out there once. I think it’s hard. I don’t know what the </w:t>
      </w:r>
      <w:r>
        <w:rPr>
          <w:rFonts w:ascii="Tinos" w:hAnsi="Tinos" w:eastAsia="Tinos"/>
          <w:b w:val="0"/>
          <w:i w:val="0"/>
          <w:color w:val="000000"/>
          <w:sz w:val="30"/>
        </w:rPr>
        <w:t>hell to say to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sure you have to say anything. Maybe it’s enough just to be </w:t>
      </w:r>
      <w:r>
        <w:rPr>
          <w:rFonts w:ascii="Tinos" w:hAnsi="Tinos" w:eastAsia="Tinos"/>
          <w:b w:val="0"/>
          <w:i w:val="0"/>
          <w:color w:val="000000"/>
          <w:sz w:val="30"/>
        </w:rPr>
        <w:t>there,”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opened the front door and offered her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“Is it commonly known that you’re the one who owns the warehouse </w:t>
      </w:r>
      <w:r>
        <w:rPr>
          <w:rFonts w:ascii="Tinos" w:hAnsi="Tinos" w:eastAsia="Tinos"/>
          <w:b w:val="0"/>
          <w:i w:val="0"/>
          <w:color w:val="000000"/>
          <w:sz w:val="30"/>
        </w:rPr>
        <w:t>down at the harbor?” she asked before stepping out to the weather porch.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but it’s listed in Krak’s Business Directory if you look it up, isn’t </w:t>
      </w:r>
      <w:r>
        <w:rPr>
          <w:rFonts w:ascii="Tinos" w:hAnsi="Tinos" w:eastAsia="Tinos"/>
          <w:b w:val="0"/>
          <w:i w:val="0"/>
          <w:color w:val="000000"/>
          <w:sz w:val="30"/>
        </w:rPr>
        <w:t>it? Or maybe my firm comes up, but it’s in my name.”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 know that the people Nick Hartmann created businesses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started making very serious threats to his widow, trying to extort the </w:t>
      </w:r>
      <w:r>
        <w:rPr>
          <w:rFonts w:ascii="Tinos" w:hAnsi="Tinos" w:eastAsia="Tinos"/>
          <w:b w:val="0"/>
          <w:i w:val="0"/>
          <w:color w:val="000000"/>
          <w:sz w:val="30"/>
        </w:rPr>
        <w:t>unpaid money from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“Did he borrow?”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seems like they’re going after the value the one container of furniture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have brought in. We don’t know how he raised money for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second. But all the furniture is seized now, so that money’s lost. A few days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ago, two men broke into the widow’s house and took all the valuables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home. Now they’re trying to pressure her into selling her duplex apartment </w:t>
      </w:r>
      <w:r>
        <w:rPr>
          <w:rFonts w:ascii="Tinos" w:hAnsi="Tinos" w:eastAsia="Tinos"/>
          <w:b w:val="0"/>
          <w:i w:val="0"/>
          <w:color w:val="000000"/>
          <w:sz w:val="30"/>
        </w:rPr>
        <w:t>and paying 4 million kroner, or else they’ll take her daughter from 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Ulrik stood with one arm against the window frame and listened intently.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sounds absolutely insane,” he said. “Mafia methods. What if they find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that I’m the one who owns the property down there? Would they think </w:t>
      </w:r>
      <w:r>
        <w:rPr>
          <w:rFonts w:ascii="Tinos" w:hAnsi="Tinos" w:eastAsia="Tinos"/>
          <w:b w:val="0"/>
          <w:i w:val="0"/>
          <w:color w:val="000000"/>
          <w:sz w:val="30"/>
        </w:rPr>
        <w:t>of coming 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the first time he seemed genuinely shaken, Louise thought. She </w:t>
      </w:r>
      <w:r>
        <w:rPr>
          <w:rFonts w:ascii="Tinos" w:hAnsi="Tinos" w:eastAsia="Tinos"/>
          <w:b w:val="0"/>
          <w:i w:val="0"/>
          <w:color w:val="000000"/>
          <w:sz w:val="30"/>
        </w:rPr>
        <w:t>shrugged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not the kind of people you’d want to owe money to. But if you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didn’t have anything to do with Hartmann, then there’s nothing for them to </w:t>
      </w:r>
      <w:r>
        <w:rPr>
          <w:rFonts w:ascii="Tinos" w:hAnsi="Tinos" w:eastAsia="Tinos"/>
          <w:b w:val="0"/>
          <w:i w:val="0"/>
          <w:color w:val="000000"/>
          <w:sz w:val="30"/>
        </w:rPr>
        <w:t>come after.”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walked down the steps.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I have reason to be concerned?”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turned to him, a bit annoyed that it should be that kind of worry that </w:t>
      </w:r>
      <w:r>
        <w:rPr>
          <w:rFonts w:ascii="Tinos" w:hAnsi="Tinos" w:eastAsia="Tinos"/>
          <w:b w:val="0"/>
          <w:i w:val="0"/>
          <w:color w:val="000000"/>
          <w:sz w:val="30"/>
        </w:rPr>
        <w:t>would upset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“You’d know best yourself,” she couldn’t resist saying.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48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H</w:t>
      </w:r>
      <w:r>
        <w:rPr>
          <w:rFonts w:ascii="Tinos" w:hAnsi="Tinos" w:eastAsia="Tinos"/>
          <w:b w:val="0"/>
          <w:i w:val="0"/>
          <w:color w:val="000000"/>
          <w:sz w:val="30"/>
        </w:rPr>
        <w:t>e has an account on the Isle of Man, and I’m guessing the money is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double-black,” Sejr said as soon as Louise came back to the office at </w:t>
      </w:r>
      <w:r>
        <w:rPr>
          <w:rFonts w:ascii="Tinos" w:hAnsi="Tinos" w:eastAsia="Tinos"/>
          <w:b w:val="0"/>
          <w:i w:val="0"/>
          <w:color w:val="000000"/>
          <w:sz w:val="30"/>
        </w:rPr>
        <w:t>Headquarters.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the hell is double-black?” she asked and tossed her bag on the </w:t>
      </w:r>
      <w:r>
        <w:rPr>
          <w:rFonts w:ascii="Tinos" w:hAnsi="Tinos" w:eastAsia="Tinos"/>
          <w:b w:val="0"/>
          <w:i w:val="0"/>
          <w:color w:val="000000"/>
          <w:sz w:val="30"/>
        </w:rPr>
        <w:t>floor.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Sejr Gylling had his yellow sunglasses on today, and his hoodie was </w:t>
      </w:r>
      <w:r>
        <w:rPr>
          <w:rFonts w:ascii="Tinos" w:hAnsi="Tinos" w:eastAsia="Tinos"/>
          <w:b w:val="0"/>
          <w:i w:val="0"/>
          <w:color w:val="000000"/>
          <w:sz w:val="30"/>
        </w:rPr>
        <w:t>beige. None of it went very well with his white hair.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“Double-black is money that neither the tax authorities nor your wife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knows about,” he explained and looked as if he’d just found a big bag of </w:t>
      </w:r>
      <w:r>
        <w:rPr>
          <w:rFonts w:ascii="Tinos" w:hAnsi="Tinos" w:eastAsia="Tinos"/>
          <w:b w:val="0"/>
          <w:i w:val="0"/>
          <w:color w:val="000000"/>
          <w:sz w:val="30"/>
        </w:rPr>
        <w:t>Haribo candy someone had forgotten 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“He’s generated a huge profit by sending the fees from foreign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customers directly to his account on the Isle of Man, where he’s established </w:t>
      </w:r>
      <w:r>
        <w:rPr>
          <w:rFonts w:ascii="Tinos" w:hAnsi="Tinos" w:eastAsia="Tinos"/>
          <w:b w:val="0"/>
          <w:i w:val="0"/>
          <w:color w:val="000000"/>
          <w:sz w:val="30"/>
        </w:rPr>
        <w:t>a business.”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“Slow down!” said Louise and interrupted him. “Bring it down a notch.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no idea what the hell you’re talking about, and you’re talking like an </w:t>
      </w:r>
      <w:r>
        <w:rPr>
          <w:rFonts w:ascii="Tinos" w:hAnsi="Tinos" w:eastAsia="Tinos"/>
          <w:b w:val="0"/>
          <w:i w:val="0"/>
          <w:color w:val="000000"/>
          <w:sz w:val="30"/>
        </w:rPr>
        <w:t>Energizer Bunny on full battery.”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leaned back, waiting for her to get it. His headphones were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desk and looked as if he’d completely forgotten them in his preoccupation </w:t>
      </w:r>
      <w:r>
        <w:rPr>
          <w:rFonts w:ascii="Tinos" w:hAnsi="Tinos" w:eastAsia="Tinos"/>
          <w:b w:val="0"/>
          <w:i w:val="0"/>
          <w:color w:val="000000"/>
          <w:sz w:val="30"/>
        </w:rPr>
        <w:t>with his new find.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mean Hartmann paid for the extra container with money he had </w:t>
      </w:r>
      <w:r>
        <w:rPr>
          <w:rFonts w:ascii="Tinos" w:hAnsi="Tinos" w:eastAsia="Tinos"/>
          <w:b w:val="0"/>
          <w:i w:val="0"/>
          <w:color w:val="000000"/>
          <w:sz w:val="30"/>
        </w:rPr>
        <w:t>in a hidden account out of the country?”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“Not Hartmann,” Sejr said with a shake of his head. “It’s Ulrik Fasting-</w:t>
      </w:r>
      <w:r>
        <w:rPr>
          <w:rFonts w:ascii="Tinos" w:hAnsi="Tinos" w:eastAsia="Tinos"/>
          <w:b w:val="0"/>
          <w:i w:val="0"/>
          <w:color w:val="000000"/>
          <w:sz w:val="30"/>
        </w:rPr>
        <w:t>Thomsen who’s using a hidden account.”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at him with surprise.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“Well, damn. And you know that for a fact?”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“I got an international court order to see if either of those two had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foreign account. Those are sent out by the foreign secretary and Interpol,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then it takes several weeks before the official bank information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question gets delivered to Denmark, but I’ve received unofficial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information from Interpol, so that’s good enough. On the other hand, they </w:t>
      </w:r>
      <w:r>
        <w:rPr>
          <w:rFonts w:ascii="Tinos" w:hAnsi="Tinos" w:eastAsia="Tinos"/>
          <w:b w:val="0"/>
          <w:i w:val="0"/>
          <w:color w:val="000000"/>
          <w:sz w:val="30"/>
        </w:rPr>
        <w:t>haven’t been able to track down anything on Hartmann.”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a hell of a thing for a respected investment consultant to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doing,” Louise exclaimed and leaned back in her office chair. “An account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a British island in the Irish Sea without mandatory reporting. Does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work like a tax haven in the same way as the Canary Islands, Gibraltar, and </w:t>
      </w:r>
      <w:r>
        <w:rPr>
          <w:rFonts w:ascii="Tinos" w:hAnsi="Tinos" w:eastAsia="Tinos"/>
          <w:b w:val="0"/>
          <w:i w:val="0"/>
          <w:color w:val="000000"/>
          <w:sz w:val="30"/>
        </w:rPr>
        <w:t>Monaco?”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Sejr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was all that you were saying about generating a profit? From </w:t>
      </w:r>
      <w:r>
        <w:rPr>
          <w:rFonts w:ascii="Tinos" w:hAnsi="Tinos" w:eastAsia="Tinos"/>
          <w:b w:val="0"/>
          <w:i w:val="0"/>
          <w:color w:val="000000"/>
          <w:sz w:val="30"/>
        </w:rPr>
        <w:t>what?”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“Yeah, at first glance it looks like all the deposits he received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foreign customers were sent directly in there. Plus, the quite considerable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sum his foreign investments must have brought in. I found very few foreign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deposits in his regular Danish business account, so I didn’t think he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many foreign customers. But from his vouchers I could see that there’d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lots of business trips and expenses in connection with meetings held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abroad, and, of course, that made me wonder whether anything came out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all those travel days he’d had. So, I got suspicious that the foreign profits </w:t>
      </w:r>
      <w:r>
        <w:rPr>
          <w:rFonts w:ascii="Tinos" w:hAnsi="Tinos" w:eastAsia="Tinos"/>
          <w:b w:val="0"/>
          <w:i w:val="0"/>
          <w:color w:val="000000"/>
          <w:sz w:val="30"/>
        </w:rPr>
        <w:t>might be hidden someplace out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smiled at him. It was so Sejr-like, she decided. Compared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methods, he was more like a bookkeeper, but right now he was the one </w:t>
      </w:r>
      <w:r>
        <w:rPr>
          <w:rFonts w:ascii="Tinos" w:hAnsi="Tinos" w:eastAsia="Tinos"/>
          <w:b w:val="0"/>
          <w:i w:val="0"/>
          <w:color w:val="000000"/>
          <w:sz w:val="30"/>
        </w:rPr>
        <w:t>who’d gotten further.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authorities on the Isle of Man are sending the bank information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Ministry of Justice, and they’re reasonably quick compared with a lot of </w:t>
      </w:r>
      <w:r>
        <w:rPr>
          <w:rFonts w:ascii="Tinos" w:hAnsi="Tinos" w:eastAsia="Tinos"/>
          <w:b w:val="0"/>
          <w:i w:val="0"/>
          <w:color w:val="000000"/>
          <w:sz w:val="30"/>
        </w:rPr>
        <w:t>the countries we work with,”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Louise’s telephone rang, and she shook the image of Ulrik out of her </w:t>
      </w:r>
      <w:r>
        <w:rPr>
          <w:rFonts w:ascii="Tinos" w:hAnsi="Tinos" w:eastAsia="Tinos"/>
          <w:b w:val="0"/>
          <w:i w:val="0"/>
          <w:color w:val="000000"/>
          <w:sz w:val="30"/>
        </w:rPr>
        <w:t>mind.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“This is Hansen from NITEC. You asked us to look at a computer. Do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have time to come over? I think it’s wise that you see the contents for </w:t>
      </w:r>
      <w:r>
        <w:rPr>
          <w:rFonts w:ascii="Tinos" w:hAnsi="Tinos" w:eastAsia="Tinos"/>
          <w:b w:val="0"/>
          <w:i w:val="0"/>
          <w:color w:val="000000"/>
          <w:sz w:val="30"/>
        </w:rPr>
        <w:t>yourself instead of relying on a transcript!”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“Cannibal Corpse,” said Hansen when he received Louise at the National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Police’s IT Crimes Investigation Center. He led her into a little room where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head-banging death metal hammered out of the Dell computer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Bellahøj had seized in their search of the boathouse the day they connected </w:t>
      </w:r>
      <w:r>
        <w:rPr>
          <w:rFonts w:ascii="Tinos" w:hAnsi="Tinos" w:eastAsia="Tinos"/>
          <w:b w:val="0"/>
          <w:i w:val="0"/>
          <w:color w:val="000000"/>
          <w:sz w:val="30"/>
        </w:rPr>
        <w:t>the boys with the assault on Britt.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band gets a higher and higher status whenever one of their songs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banned or someone tries to censor their music,” explained the IT expert,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who’d apparently read up on the band’s history. “It’s not exactly the sort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music you hear played on the popular radio stations,” he added, saying the </w:t>
      </w:r>
      <w:r>
        <w:rPr>
          <w:rFonts w:ascii="Tinos" w:hAnsi="Tinos" w:eastAsia="Tinos"/>
          <w:b w:val="0"/>
          <w:i w:val="0"/>
          <w:color w:val="000000"/>
          <w:sz w:val="30"/>
        </w:rPr>
        <w:t>music was downloaded from the Internet.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 quickly when he motioned that he’d turn it off.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they used the computer for anything other than music?”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asked, still standing behind him with her jacket on and her bag over her </w:t>
      </w:r>
      <w:r>
        <w:rPr>
          <w:rFonts w:ascii="Tinos" w:hAnsi="Tinos" w:eastAsia="Tinos"/>
          <w:b w:val="0"/>
          <w:i w:val="0"/>
          <w:color w:val="000000"/>
          <w:sz w:val="30"/>
        </w:rPr>
        <w:t>shoulder, ready to be out the door again quickly.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pulled a chair over and nodded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tossed her coat onto the windowsill and sat down in front of the </w:t>
      </w:r>
      <w:r>
        <w:rPr>
          <w:rFonts w:ascii="Tinos" w:hAnsi="Tinos" w:eastAsia="Tinos"/>
          <w:b w:val="0"/>
          <w:i w:val="0"/>
          <w:color w:val="000000"/>
          <w:sz w:val="30"/>
        </w:rPr>
        <w:t>screen.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know anything about a special genre of movies called ‘Faces of </w:t>
      </w:r>
      <w:r>
        <w:rPr>
          <w:rFonts w:ascii="Tinos" w:hAnsi="Tinos" w:eastAsia="Tinos"/>
          <w:b w:val="0"/>
          <w:i w:val="0"/>
          <w:color w:val="000000"/>
          <w:sz w:val="30"/>
        </w:rPr>
        <w:t>Death’?” he asked and looked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shrugged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heard of it. I think I know what it’s about. But I’ve never felt a </w:t>
      </w:r>
      <w:r>
        <w:rPr>
          <w:rFonts w:ascii="Tinos" w:hAnsi="Tinos" w:eastAsia="Tinos"/>
          <w:b w:val="0"/>
          <w:i w:val="0"/>
          <w:color w:val="000000"/>
          <w:sz w:val="30"/>
        </w:rPr>
        <w:t>strong need to deepen my knowledge by watching one of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like he understood her. At the same time, he obviously had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 wider knowledge of films shared online, where no one censored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content. She had to remind herself that the people in IT investigations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also the ones who had the pleasure of looking through all the seized files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child pornography, which had to be at least as disgusting to lay eyes </w:t>
      </w:r>
      <w:r>
        <w:rPr>
          <w:rFonts w:ascii="Tinos" w:hAnsi="Tinos" w:eastAsia="Tinos"/>
          <w:b w:val="0"/>
          <w:i w:val="0"/>
          <w:color w:val="000000"/>
          <w:sz w:val="30"/>
        </w:rPr>
        <w:t>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lots of it here. People who die in accidents, recorded on cell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phone videos. Traffic victims, suicide, and victims of violence—and it’s </w:t>
      </w:r>
      <w:r>
        <w:rPr>
          <w:rFonts w:ascii="Tinos" w:hAnsi="Tinos" w:eastAsia="Tinos"/>
          <w:b w:val="0"/>
          <w:i w:val="0"/>
          <w:color w:val="000000"/>
          <w:sz w:val="30"/>
        </w:rPr>
        <w:t>that last category that seemed to have lit them up the most.”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about the boys from the boathouse. As for the one who’d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beaten a father into a coma, it didn’t surprise her that he’d find something </w:t>
      </w:r>
      <w:r>
        <w:rPr>
          <w:rFonts w:ascii="Tinos" w:hAnsi="Tinos" w:eastAsia="Tinos"/>
          <w:b w:val="0"/>
          <w:i w:val="0"/>
          <w:color w:val="000000"/>
          <w:sz w:val="30"/>
        </w:rPr>
        <w:t>like that amusing.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found a list of the downloaded films and let the cursor pass down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 keeps going,” he said. “A homeless man beaten to death in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basement. A young boy who’s waiting for the bus attacked by two people </w:t>
      </w:r>
      <w:r>
        <w:rPr>
          <w:rFonts w:ascii="Tinos" w:hAnsi="Tinos" w:eastAsia="Tinos"/>
          <w:b w:val="0"/>
          <w:i w:val="0"/>
          <w:color w:val="000000"/>
          <w:sz w:val="30"/>
        </w:rPr>
        <w:t>wearing hoods, and they only leave him when he’s dead.”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mentioned a couple more examples, adding that he suspected some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attacks were staged and the victims didn’t die, as they appear to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films. But by far, the majority of the films the boys entertained themselves </w:t>
      </w:r>
      <w:r>
        <w:rPr>
          <w:rFonts w:ascii="Tinos" w:hAnsi="Tinos" w:eastAsia="Tinos"/>
          <w:b w:val="0"/>
          <w:i w:val="0"/>
          <w:color w:val="000000"/>
          <w:sz w:val="30"/>
        </w:rPr>
        <w:t>with looked to be genuine.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about e-mail—is there anything to show who the boys </w:t>
      </w:r>
      <w:r>
        <w:rPr>
          <w:rFonts w:ascii="Tinos" w:hAnsi="Tinos" w:eastAsia="Tinos"/>
          <w:b w:val="0"/>
          <w:i w:val="0"/>
          <w:color w:val="000000"/>
          <w:sz w:val="30"/>
        </w:rPr>
        <w:t>corresponded with?”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“There’s no e-mail or other correspondence, and they haven’t created a </w:t>
      </w:r>
      <w:r>
        <w:rPr>
          <w:rFonts w:ascii="Tinos" w:hAnsi="Tinos" w:eastAsia="Tinos"/>
          <w:b w:val="0"/>
          <w:i w:val="0"/>
          <w:color w:val="000000"/>
          <w:sz w:val="30"/>
        </w:rPr>
        <w:t>Facebook account or used other forums.”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“Does the name Ulrik Fasting-Thomsen appear anywhere?”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shook his head apologetically. It seemed like the computer was used </w:t>
      </w:r>
      <w:r>
        <w:rPr>
          <w:rFonts w:ascii="Tinos" w:hAnsi="Tinos" w:eastAsia="Tinos"/>
          <w:b w:val="0"/>
          <w:i w:val="0"/>
          <w:color w:val="000000"/>
          <w:sz w:val="30"/>
        </w:rPr>
        <w:t>exclusively for music and films.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are lots of feature films, and you can pretty much figure they’re </w:t>
      </w:r>
      <w:r>
        <w:rPr>
          <w:rFonts w:ascii="Tinos" w:hAnsi="Tinos" w:eastAsia="Tinos"/>
          <w:b w:val="0"/>
          <w:i w:val="0"/>
          <w:color w:val="000000"/>
          <w:sz w:val="30"/>
        </w:rPr>
        <w:t>in the violence genre.”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closed the site with the downloads, and Louise only listened with half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 ear to what he was saying. Her eyes caught on a document in the upper </w:t>
      </w:r>
      <w:r>
        <w:rPr>
          <w:rFonts w:ascii="Tinos" w:hAnsi="Tinos" w:eastAsia="Tinos"/>
          <w:b w:val="0"/>
          <w:i w:val="0"/>
          <w:color w:val="000000"/>
          <w:sz w:val="30"/>
        </w:rPr>
        <w:t>right corner: “Unedited.”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“What’s that?” she asked, pointing.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an AVI file. The things on the desktop are a little mixed. I haven’t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a good look through it yet, but it seems to be something that was </w:t>
      </w:r>
      <w:r>
        <w:rPr>
          <w:rFonts w:ascii="Tinos" w:hAnsi="Tinos" w:eastAsia="Tinos"/>
          <w:b w:val="0"/>
          <w:i w:val="0"/>
          <w:color w:val="000000"/>
          <w:sz w:val="30"/>
        </w:rPr>
        <w:t>transferred. Probably with a USB drive. Photos and newspaper articles…”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“See if you can open that one,” she asked and pulled her chair closer.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he clicked, the file opened in Media Player and showed that it was </w:t>
      </w:r>
      <w:r>
        <w:rPr>
          <w:rFonts w:ascii="Tinos" w:hAnsi="Tinos" w:eastAsia="Tinos"/>
          <w:b w:val="0"/>
          <w:i w:val="0"/>
          <w:color w:val="000000"/>
          <w:sz w:val="30"/>
        </w:rPr>
        <w:t>a clip lasting just five minutes.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“Man shot down” was written in green ink on a piece of lined paper. </w:t>
      </w:r>
      <w:r>
        <w:rPr>
          <w:rFonts w:ascii="Tinos" w:hAnsi="Tinos" w:eastAsia="Tinos"/>
          <w:b w:val="0"/>
          <w:i w:val="0"/>
          <w:color w:val="000000"/>
          <w:sz w:val="30"/>
        </w:rPr>
        <w:t>Might be meant as an intro and was filmed by hand.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“September 25” it said in the upper right under Properties.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leaned forward and scooted in so she could be right on top of the </w:t>
      </w:r>
      <w:r>
        <w:rPr>
          <w:rFonts w:ascii="Tinos" w:hAnsi="Tinos" w:eastAsia="Tinos"/>
          <w:b w:val="0"/>
          <w:i w:val="0"/>
          <w:color w:val="000000"/>
          <w:sz w:val="30"/>
        </w:rPr>
        <w:t>screen and follow along.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Play.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camera must have been on a stand because the picture didn’t follow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along when the two people in the film moved. Now and then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disappeared from the screen, but then popped back up again. It was hard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 a good look at anything because it was too dark and the people only </w:t>
      </w:r>
      <w:r>
        <w:rPr>
          <w:rFonts w:ascii="Tinos" w:hAnsi="Tinos" w:eastAsia="Tinos"/>
          <w:b w:val="0"/>
          <w:i w:val="0"/>
          <w:color w:val="000000"/>
          <w:sz w:val="30"/>
        </w:rPr>
        <w:t>appeared as vague silhouettes.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Darkness swallowed up most of the action. But then they were there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again, and one of them passed a firearm to the other. Several weapons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passed in front of the camera’s lens; the two people walked away holding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four firearms up to the camera, so there was no doubt that they were heavily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armed. But it was still too dark to see details, just outlines of the mouths </w:t>
      </w:r>
      <w:r>
        <w:rPr>
          <w:rFonts w:ascii="Tinos" w:hAnsi="Tinos" w:eastAsia="Tinos"/>
          <w:b w:val="0"/>
          <w:i w:val="0"/>
          <w:color w:val="000000"/>
          <w:sz w:val="30"/>
        </w:rPr>
        <w:t>and barrels of guns—one of them was a machine gun.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pair started moving; one of them carried the camera. You could see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it was being raised, and at one point the lens caught some light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gave Louise the impression that they were moving toward a house with </w:t>
      </w:r>
      <w:r>
        <w:rPr>
          <w:rFonts w:ascii="Tinos" w:hAnsi="Tinos" w:eastAsia="Tinos"/>
          <w:b w:val="0"/>
          <w:i w:val="0"/>
          <w:color w:val="000000"/>
          <w:sz w:val="30"/>
        </w:rPr>
        <w:t>lamps lit behind the windows.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heard noise, something clattered, and the camera went out. Raised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 on another stand, farther up. All the way up to the house, with a clear </w:t>
      </w:r>
      <w:r>
        <w:rPr>
          <w:rFonts w:ascii="Tinos" w:hAnsi="Tinos" w:eastAsia="Tinos"/>
          <w:b w:val="0"/>
          <w:i w:val="0"/>
          <w:color w:val="000000"/>
          <w:sz w:val="30"/>
        </w:rPr>
        <w:t>view of the lit-up windows.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There was a humming sound as it zoomed in and sharpened the focus.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on the sofa lay Nick Hartmann. You could see perfectly that his eyes </w:t>
      </w:r>
      <w:r>
        <w:rPr>
          <w:rFonts w:ascii="Tinos" w:hAnsi="Tinos" w:eastAsia="Tinos"/>
          <w:b w:val="0"/>
          <w:i w:val="0"/>
          <w:color w:val="000000"/>
          <w:sz w:val="30"/>
        </w:rPr>
        <w:t>were on the TV, which was a little to his right.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There was a yell that sounded like “Clear,” and then the first shot.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the window, Hartmann jumped off the sofa. Glass shattered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ran through the living room out to what Louise knew was the kitchen.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shots went on and 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Hartmann came back, the one carrying the machine gun bounded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to the broken window and carefully positioned the gun barrel in the </w:t>
      </w:r>
      <w:r>
        <w:rPr>
          <w:rFonts w:ascii="Tinos" w:hAnsi="Tinos" w:eastAsia="Tinos"/>
          <w:b w:val="0"/>
          <w:i w:val="0"/>
          <w:color w:val="000000"/>
          <w:sz w:val="30"/>
        </w:rPr>
        <w:t>window frame before firing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leaned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ponytail was perfectly visible, and she recognized the profile from </w:t>
      </w:r>
      <w:r>
        <w:rPr>
          <w:rFonts w:ascii="Tinos" w:hAnsi="Tinos" w:eastAsia="Tinos"/>
          <w:b w:val="0"/>
          <w:i w:val="0"/>
          <w:color w:val="000000"/>
          <w:sz w:val="30"/>
        </w:rPr>
        <w:t>the photos the police had brought to show Jonas.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clear can you make these images?” she asked, just as Mie’s dog </w:t>
      </w:r>
      <w:r>
        <w:rPr>
          <w:rFonts w:ascii="Tinos" w:hAnsi="Tinos" w:eastAsia="Tinos"/>
          <w:b w:val="0"/>
          <w:i w:val="0"/>
          <w:color w:val="000000"/>
          <w:sz w:val="30"/>
        </w:rPr>
        <w:t>came into view.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Zato stood in an attack position, but soon fell over on his side, hit by a </w:t>
      </w:r>
      <w:r>
        <w:rPr>
          <w:rFonts w:ascii="Tinos" w:hAnsi="Tinos" w:eastAsia="Tinos"/>
          <w:b w:val="0"/>
          <w:i w:val="0"/>
          <w:color w:val="000000"/>
          <w:sz w:val="30"/>
        </w:rPr>
        <w:t>single shot.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in the moment he turned to the dog that Nick Hartmann himself </w:t>
      </w:r>
      <w:r>
        <w:rPr>
          <w:rFonts w:ascii="Tinos" w:hAnsi="Tinos" w:eastAsia="Tinos"/>
          <w:b w:val="0"/>
          <w:i w:val="0"/>
          <w:color w:val="000000"/>
          <w:sz w:val="30"/>
        </w:rPr>
        <w:t>was hit.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You could see that he tried to hide, but didn’t manage to before a burst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machine gun reached him. He was blown backward, and at the </w:t>
      </w:r>
      <w:r>
        <w:rPr>
          <w:rFonts w:ascii="Tinos" w:hAnsi="Tinos" w:eastAsia="Tinos"/>
          <w:b w:val="0"/>
          <w:i w:val="0"/>
          <w:color w:val="000000"/>
          <w:sz w:val="30"/>
        </w:rPr>
        <w:t>same time there was a shot from the other end of the living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Louise’s eyes ached from focusing. The person who shot in through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window farthest to the right, the window that was closest to the kitchen,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taller and seemed more heavily into it. She couldn’t say with certainty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it was Kenneth Thim or Thomas Jørgensen, but she was almost positive </w:t>
      </w:r>
      <w:r>
        <w:rPr>
          <w:rFonts w:ascii="Tinos" w:hAnsi="Tinos" w:eastAsia="Tinos"/>
          <w:b w:val="0"/>
          <w:i w:val="0"/>
          <w:color w:val="000000"/>
          <w:sz w:val="30"/>
        </w:rPr>
        <w:t>it was one of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clear can these images be if you enhance them?” she asked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can’t do much with the part that’s taped in the dark, but I’d think we </w:t>
      </w:r>
      <w:r>
        <w:rPr>
          <w:rFonts w:ascii="Tinos" w:hAnsi="Tinos" w:eastAsia="Tinos"/>
          <w:b w:val="0"/>
          <w:i w:val="0"/>
          <w:color w:val="000000"/>
          <w:sz w:val="30"/>
        </w:rPr>
        <w:t>could get very close where it’s lit up by the light in the living room.”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Suddenly, the camera moved, aimed and zoomed in on Nick Hartmann’s </w:t>
      </w:r>
      <w:r>
        <w:rPr>
          <w:rFonts w:ascii="Tinos" w:hAnsi="Tinos" w:eastAsia="Tinos"/>
          <w:b w:val="0"/>
          <w:i w:val="0"/>
          <w:color w:val="000000"/>
          <w:sz w:val="30"/>
        </w:rPr>
        <w:t>bloodied body as a final shot struck him in the chest.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finale.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All over then. The camera shut off as the feet ran away.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others had gone to lunch when Louise came back with a copy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film, given to her by a National Police officer on the other side of the street.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already called Suhr and told him what they’d found on the computer </w:t>
      </w:r>
      <w:r>
        <w:rPr>
          <w:rFonts w:ascii="Tinos" w:hAnsi="Tinos" w:eastAsia="Tinos"/>
          <w:b w:val="0"/>
          <w:i w:val="0"/>
          <w:color w:val="000000"/>
          <w:sz w:val="30"/>
        </w:rPr>
        <w:t>from down at the boathouse.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went over to the lunchroom for a cup of coffee, but was too full of </w:t>
      </w:r>
      <w:r>
        <w:rPr>
          <w:rFonts w:ascii="Tinos" w:hAnsi="Tinos" w:eastAsia="Tinos"/>
          <w:b w:val="0"/>
          <w:i w:val="0"/>
          <w:color w:val="000000"/>
          <w:sz w:val="30"/>
        </w:rPr>
        <w:t>disgust to be hungry.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VENGEFUL MOTHER DENIES ALL was on the front page of one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day’s newspapers. There was also a large photo of Britt, taken through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side window of a patrol car. Louise thought she must have been caught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she was being driven back to Vestre after the last interrogation. She took </w:t>
      </w:r>
      <w:r>
        <w:rPr>
          <w:rFonts w:ascii="Tinos" w:hAnsi="Tinos" w:eastAsia="Tinos"/>
          <w:b w:val="0"/>
          <w:i w:val="0"/>
          <w:color w:val="000000"/>
          <w:sz w:val="30"/>
        </w:rPr>
        <w:t>the newspaper with her into the office.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caption underneath the photo went on about how Britt had set fire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boathouse with flammable liquid while two young teenage boys lay </w:t>
      </w:r>
      <w:r>
        <w:rPr>
          <w:rFonts w:ascii="Tinos" w:hAnsi="Tinos" w:eastAsia="Tinos"/>
          <w:b w:val="0"/>
          <w:i w:val="0"/>
          <w:color w:val="000000"/>
          <w:sz w:val="30"/>
        </w:rPr>
        <w:t>sleeping inside.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word choice varied a little, but they either called her “thirsty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vengeance,” “vengeful,” or “arsonist.” Sebastian Styhne’s father,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restaurant owner from New Harbor, had been quite generous in telling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public about his son and his friends, and the picture he painted for them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a bunch of happy boys who hung out together, drank a little beer, and </w:t>
      </w:r>
      <w:r>
        <w:rPr>
          <w:rFonts w:ascii="Tinos" w:hAnsi="Tinos" w:eastAsia="Tinos"/>
          <w:b w:val="0"/>
          <w:i w:val="0"/>
          <w:color w:val="000000"/>
          <w:sz w:val="30"/>
        </w:rPr>
        <w:t>went into the city like all the other young people.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 film Louise had seen, there was quite some distance between </w:t>
      </w:r>
      <w:r>
        <w:rPr>
          <w:rFonts w:ascii="Tinos" w:hAnsi="Tinos" w:eastAsia="Tinos"/>
          <w:b w:val="0"/>
          <w:i w:val="0"/>
          <w:color w:val="000000"/>
          <w:sz w:val="30"/>
        </w:rPr>
        <w:t>what the father presented and reality. A bit cynical, she thought and pushed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newspaper aside, feeling profoundly disturbed over the way Nick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 had been executed only a few yards from the room where his </w:t>
      </w:r>
      <w:r>
        <w:rPr>
          <w:rFonts w:ascii="Tinos" w:hAnsi="Tinos" w:eastAsia="Tinos"/>
          <w:b w:val="0"/>
          <w:i w:val="0"/>
          <w:color w:val="000000"/>
          <w:sz w:val="30"/>
        </w:rPr>
        <w:t>wife and their little baby were.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cell phone rang. It was Michael Stig. He and Toft were in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office with the police’s prosecuting attorney and were ready to play the </w:t>
      </w:r>
      <w:r>
        <w:rPr>
          <w:rFonts w:ascii="Tinos" w:hAnsi="Tinos" w:eastAsia="Tinos"/>
          <w:b w:val="0"/>
          <w:i w:val="0"/>
          <w:color w:val="000000"/>
          <w:sz w:val="30"/>
        </w:rPr>
        <w:t>film.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poured the rest of her coffee in the sink. In the hallway she met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Suhr, who was also joining them, and Willumsen had rolled an extra chair </w:t>
      </w:r>
      <w:r>
        <w:rPr>
          <w:rFonts w:ascii="Tinos" w:hAnsi="Tinos" w:eastAsia="Tinos"/>
          <w:b w:val="0"/>
          <w:i w:val="0"/>
          <w:color w:val="000000"/>
          <w:sz w:val="30"/>
        </w:rPr>
        <w:t>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the people in the images are clear and identifiable, we’ll get started </w:t>
      </w:r>
      <w:r>
        <w:rPr>
          <w:rFonts w:ascii="Tinos" w:hAnsi="Tinos" w:eastAsia="Tinos"/>
          <w:b w:val="0"/>
          <w:i w:val="0"/>
          <w:color w:val="000000"/>
          <w:sz w:val="30"/>
        </w:rPr>
        <w:t>with the arrests immediately,” said the lieutenant.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“An ordered killing?” Suhr pondered afterward, walking with her to her </w:t>
      </w:r>
      <w:r>
        <w:rPr>
          <w:rFonts w:ascii="Tinos" w:hAnsi="Tinos" w:eastAsia="Tinos"/>
          <w:b w:val="0"/>
          <w:i w:val="0"/>
          <w:color w:val="000000"/>
          <w:sz w:val="30"/>
        </w:rPr>
        <w:t>office, where Sejr sat behind his screens.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“Presumably,” Louise conceded, and added that the youths were also </w:t>
      </w:r>
      <w:r>
        <w:rPr>
          <w:rFonts w:ascii="Tinos" w:hAnsi="Tinos" w:eastAsia="Tinos"/>
          <w:b w:val="0"/>
          <w:i w:val="0"/>
          <w:color w:val="000000"/>
          <w:sz w:val="30"/>
        </w:rPr>
        <w:t>sick enough to make a little entertainment out of it for their film collection.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people sell that kind of film?” asked the lieutenant and looked </w:t>
      </w:r>
      <w:r>
        <w:rPr>
          <w:rFonts w:ascii="Tinos" w:hAnsi="Tinos" w:eastAsia="Tinos"/>
          <w:b w:val="0"/>
          <w:i w:val="0"/>
          <w:color w:val="000000"/>
          <w:sz w:val="30"/>
        </w:rPr>
        <w:t>across the desk.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Sejr Gylling took his headphones off when he sensed that he was being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spoken to, and asked Suhr to repeat himself. Then he shrugged his </w:t>
      </w:r>
      <w:r>
        <w:rPr>
          <w:rFonts w:ascii="Tinos" w:hAnsi="Tinos" w:eastAsia="Tinos"/>
          <w:b w:val="0"/>
          <w:i w:val="0"/>
          <w:color w:val="000000"/>
          <w:sz w:val="30"/>
        </w:rPr>
        <w:t>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“People either join a group for trading, or they can be bought and sold.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 go either way. But if you don’t have any of your own films to trade, </w:t>
      </w:r>
      <w:r>
        <w:rPr>
          <w:rFonts w:ascii="Tinos" w:hAnsi="Tinos" w:eastAsia="Tinos"/>
          <w:b w:val="0"/>
          <w:i w:val="0"/>
          <w:color w:val="000000"/>
          <w:sz w:val="30"/>
        </w:rPr>
        <w:t>you’ll have to pay big money for the ones you want to watch.”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“Then we’ll have to have the folks in IT take a look to see what else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computer. Hartmann might not be the only one the boys have tossed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into the entertainment collective,” the lieutenant said, adding that it would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 a nice bonus if they could also track down the people who uploaded </w:t>
      </w:r>
      <w:r>
        <w:rPr>
          <w:rFonts w:ascii="Tinos" w:hAnsi="Tinos" w:eastAsia="Tinos"/>
          <w:b w:val="0"/>
          <w:i w:val="0"/>
          <w:color w:val="000000"/>
          <w:sz w:val="30"/>
        </w:rPr>
        <w:t>death videos onto the Internet.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“Like to know if they filmed my Saab getting blown up,” Louise </w:t>
      </w:r>
      <w:r>
        <w:rPr>
          <w:rFonts w:ascii="Tinos" w:hAnsi="Tinos" w:eastAsia="Tinos"/>
          <w:b w:val="0"/>
          <w:i w:val="0"/>
          <w:color w:val="000000"/>
          <w:sz w:val="30"/>
        </w:rPr>
        <w:t>mumbled drily.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didn’t disagree with Suhr when he concluded that it was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connection between the bikers, or at least people on their periphery, and </w:t>
      </w:r>
      <w:r>
        <w:rPr>
          <w:rFonts w:ascii="Tinos" w:hAnsi="Tinos" w:eastAsia="Tinos"/>
          <w:b w:val="0"/>
          <w:i w:val="0"/>
          <w:color w:val="000000"/>
          <w:sz w:val="30"/>
        </w:rPr>
        <w:t>Nick Hartmann that had led to the murder. The boys in the boathouse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been involved; several of them had hopes of making it into the biker ranks, </w:t>
      </w:r>
      <w:r>
        <w:rPr>
          <w:rFonts w:ascii="Tinos" w:hAnsi="Tinos" w:eastAsia="Tinos"/>
          <w:b w:val="0"/>
          <w:i w:val="0"/>
          <w:color w:val="000000"/>
          <w:sz w:val="30"/>
        </w:rPr>
        <w:t>and so they’d run errands for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“Shouldn’t we get Mie to review the photos of these boys?” she asked.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might be the ones who were sent to scare the life out of her and </w:t>
      </w:r>
      <w:r>
        <w:rPr>
          <w:rFonts w:ascii="Tinos" w:hAnsi="Tinos" w:eastAsia="Tinos"/>
          <w:b w:val="0"/>
          <w:i w:val="0"/>
          <w:color w:val="000000"/>
          <w:sz w:val="30"/>
        </w:rPr>
        <w:t>empty the valuables from her home.”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Suhr nodded and looked at Sejr.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“Can you go through Nymann and the other boys’ bank statements so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can see if there’s been a large deposit that might be payment for an ordered </w:t>
      </w:r>
      <w:r>
        <w:rPr>
          <w:rFonts w:ascii="Tinos" w:hAnsi="Tinos" w:eastAsia="Tinos"/>
          <w:b w:val="0"/>
          <w:i w:val="0"/>
          <w:color w:val="000000"/>
          <w:sz w:val="30"/>
        </w:rPr>
        <w:t>killing?”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Gylling nodded, but warned the lieutenant that it could be days before he </w:t>
      </w:r>
      <w:r>
        <w:rPr>
          <w:rFonts w:ascii="Tinos" w:hAnsi="Tinos" w:eastAsia="Tinos"/>
          <w:b w:val="0"/>
          <w:i w:val="0"/>
          <w:color w:val="000000"/>
          <w:sz w:val="30"/>
        </w:rPr>
        <w:t>could get access to their bank statements.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Michael Stig and Toft had joined them and stood in the door, but had to </w:t>
      </w:r>
      <w:r>
        <w:rPr>
          <w:rFonts w:ascii="Tinos" w:hAnsi="Tinos" w:eastAsia="Tinos"/>
          <w:b w:val="0"/>
          <w:i w:val="0"/>
          <w:color w:val="000000"/>
          <w:sz w:val="30"/>
        </w:rPr>
        <w:t>move out of the way when Willumsen squeezed through.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“We’re picking up all three boys for questioning, and I’ll be damned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they’re getting out of here before they’ve given an account for the whole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shit. They’re going to tell us what they know about Hartmann, and what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connection is to the bikers, and whatever the hell else they’ve spent </w:t>
      </w:r>
      <w:r>
        <w:rPr>
          <w:rFonts w:ascii="Tinos" w:hAnsi="Tinos" w:eastAsia="Tinos"/>
          <w:b w:val="0"/>
          <w:i w:val="0"/>
          <w:color w:val="000000"/>
          <w:sz w:val="30"/>
        </w:rPr>
        <w:t>their time doing,” snarled the lead investigator.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clearly torn up over the premeditated and cold-blooded shooting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he’d seen, but also over the tastelessness in their cynically filming the </w:t>
      </w:r>
      <w:r>
        <w:rPr>
          <w:rFonts w:ascii="Tinos" w:hAnsi="Tinos" w:eastAsia="Tinos"/>
          <w:b w:val="0"/>
          <w:i w:val="0"/>
          <w:color w:val="000000"/>
          <w:sz w:val="30"/>
        </w:rPr>
        <w:t>whole thing, so they could both amuse themselves and share it afterward.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they must not be allowed to talk together when they realize we’re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them,” he continued and looked at Toft and Michael Stig. “Make sure </w:t>
      </w:r>
      <w:r>
        <w:rPr>
          <w:rFonts w:ascii="Tinos" w:hAnsi="Tinos" w:eastAsia="Tinos"/>
          <w:b w:val="0"/>
          <w:i w:val="0"/>
          <w:color w:val="000000"/>
          <w:sz w:val="30"/>
        </w:rPr>
        <w:t>they don’t have a chance to call or write each other.”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nodded. Discussed quickly in which order to pick them up.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 intensity took hold like a vibrating tension—an adrenaline kick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waiting to be released. Louise had much more respect for Willumsen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played the role of someone who looked ahead and delegated, instead of </w:t>
      </w:r>
      <w:r>
        <w:rPr>
          <w:rFonts w:ascii="Tinos" w:hAnsi="Tinos" w:eastAsia="Tinos"/>
          <w:b w:val="0"/>
          <w:i w:val="0"/>
          <w:color w:val="000000"/>
          <w:sz w:val="30"/>
        </w:rPr>
        <w:t>going around all pissed-off and spoiling everyone’s mood.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looked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“Britt Fasting-Thomsen ought to be grateful she wasn’t hurt worse than </w:t>
      </w:r>
      <w:r>
        <w:rPr>
          <w:rFonts w:ascii="Tinos" w:hAnsi="Tinos" w:eastAsia="Tinos"/>
          <w:b w:val="0"/>
          <w:i w:val="0"/>
          <w:color w:val="000000"/>
          <w:sz w:val="30"/>
        </w:rPr>
        <w:t>she was when they attacked her down at the sailing club.”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There went a little of her respect for him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“Britt couldn’t have been hurt worse than she was that night,” Louise </w:t>
      </w:r>
      <w:r>
        <w:rPr>
          <w:rFonts w:ascii="Tinos" w:hAnsi="Tinos" w:eastAsia="Tinos"/>
          <w:b w:val="0"/>
          <w:i w:val="0"/>
          <w:color w:val="000000"/>
          <w:sz w:val="30"/>
        </w:rPr>
        <w:t>said and gave him an irritated look.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“Oh yeah, she could have. Now that we know what these boys go around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doing,” Willumsen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still don’t get it,” she said, holding his gaze. “Signe’s mother lost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when she lost her daughter. She’s checked out. She didn’t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the energy to set fire to the shitty boathouse and the even shittier boys.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She’s been lying at home in a world that’s stood still. And now she’s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playing the scapegoat for someone who doesn’t give a damn that she’s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taken the fall. So, to be honest with you, I think it’s hard to imagine how </w:t>
      </w:r>
      <w:r>
        <w:rPr>
          <w:rFonts w:ascii="Tinos" w:hAnsi="Tinos" w:eastAsia="Tinos"/>
          <w:b w:val="0"/>
          <w:i w:val="0"/>
          <w:color w:val="000000"/>
          <w:sz w:val="30"/>
        </w:rPr>
        <w:t>she could have been hurt worse.”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exhaled and reminded herself once again that she ought to pay Britt </w:t>
      </w:r>
      <w:r>
        <w:rPr>
          <w:rFonts w:ascii="Tinos" w:hAnsi="Tinos" w:eastAsia="Tinos"/>
          <w:b w:val="0"/>
          <w:i w:val="0"/>
          <w:color w:val="000000"/>
          <w:sz w:val="30"/>
        </w:rPr>
        <w:t>that off-the-record visit.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that’s something you know?” Toft asked and looked at her with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interest. Among her colleagues, he was the one who took her intuitions </w:t>
      </w:r>
      <w:r>
        <w:rPr>
          <w:rFonts w:ascii="Tinos" w:hAnsi="Tinos" w:eastAsia="Tinos"/>
          <w:b w:val="0"/>
          <w:i w:val="0"/>
          <w:color w:val="000000"/>
          <w:sz w:val="30"/>
        </w:rPr>
        <w:t>most seriously.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feel very convinced that she’s innocent. But it’ll be us who’ll have to </w:t>
      </w:r>
      <w:r>
        <w:rPr>
          <w:rFonts w:ascii="Tinos" w:hAnsi="Tinos" w:eastAsia="Tinos"/>
          <w:b w:val="0"/>
          <w:i w:val="0"/>
          <w:color w:val="000000"/>
          <w:sz w:val="30"/>
        </w:rPr>
        <w:t>prove she didn’t do it. Because it’s not something we’ll get her to say.”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Now she looked at Willumsen and elaborated.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still going through so much hell that it doesn’t matter to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where she wears out her life. It doesn’t matter which side of the wall she </w:t>
      </w:r>
      <w:r>
        <w:rPr>
          <w:rFonts w:ascii="Tinos" w:hAnsi="Tinos" w:eastAsia="Tinos"/>
          <w:b w:val="0"/>
          <w:i w:val="0"/>
          <w:color w:val="000000"/>
          <w:sz w:val="30"/>
        </w:rPr>
        <w:t>finds herself on, because she’s already lost everything.”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lieutenant stood up from the short bureau, and the lead investigator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stuck his hands in the pockets of his gabardine trousers, his striped sweater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creeping up and revealing a paunch that stuck a good distance over his belt </w:t>
      </w:r>
      <w:r>
        <w:rPr>
          <w:rFonts w:ascii="Tinos" w:hAnsi="Tinos" w:eastAsia="Tinos"/>
          <w:b w:val="0"/>
          <w:i w:val="0"/>
          <w:color w:val="000000"/>
          <w:sz w:val="30"/>
        </w:rPr>
        <w:t>buckle.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go into my office,” Suhr said and asked Louise to join him while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others got ready to pick up Kenneth Thim, Thomas Jørgensen, and Jón </w:t>
      </w:r>
      <w:r>
        <w:rPr>
          <w:rFonts w:ascii="Tinos" w:hAnsi="Tinos" w:eastAsia="Tinos"/>
          <w:b w:val="0"/>
          <w:i w:val="0"/>
          <w:color w:val="000000"/>
          <w:sz w:val="30"/>
        </w:rPr>
        <w:t>Vigdísarson for questioning.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just don’t believe she did it,” Louise repeated once the lieutenant had </w:t>
      </w:r>
      <w:r>
        <w:rPr>
          <w:rFonts w:ascii="Tinos" w:hAnsi="Tinos" w:eastAsia="Tinos"/>
          <w:b w:val="0"/>
          <w:i w:val="0"/>
          <w:color w:val="000000"/>
          <w:sz w:val="30"/>
        </w:rPr>
        <w:t>closed the door behind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at the same time, she admitted that she couldn’t explain how Britt’s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 had gotten down to the harbor when she said she hadn’t driven it there.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Or where the firewood had come from if not from the woodshed behind the </w:t>
      </w:r>
      <w:r>
        <w:rPr>
          <w:rFonts w:ascii="Tinos" w:hAnsi="Tinos" w:eastAsia="Tinos"/>
          <w:b w:val="0"/>
          <w:i w:val="0"/>
          <w:color w:val="000000"/>
          <w:sz w:val="30"/>
        </w:rPr>
        <w:t>house on Strandvænget.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 no idea,” she said and gestured with her arms. “Someone wanted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us to think it was her. That worked at first, but now we need to prove that </w:t>
      </w:r>
      <w:r>
        <w:rPr>
          <w:rFonts w:ascii="Tinos" w:hAnsi="Tinos" w:eastAsia="Tinos"/>
          <w:b w:val="0"/>
          <w:i w:val="0"/>
          <w:color w:val="000000"/>
          <w:sz w:val="30"/>
        </w:rPr>
        <w:t>she wasn’t there.”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evidence is already quite clear,” the lieutenant said from his chair </w:t>
      </w:r>
      <w:r>
        <w:rPr>
          <w:rFonts w:ascii="Tinos" w:hAnsi="Tinos" w:eastAsia="Tinos"/>
          <w:b w:val="0"/>
          <w:i w:val="0"/>
          <w:color w:val="000000"/>
          <w:sz w:val="30"/>
        </w:rPr>
        <w:t>behind his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at her, waiting for her to come up with something concrete to </w:t>
      </w:r>
      <w:r>
        <w:rPr>
          <w:rFonts w:ascii="Tinos" w:hAnsi="Tinos" w:eastAsia="Tinos"/>
          <w:b w:val="0"/>
          <w:i w:val="0"/>
          <w:color w:val="000000"/>
          <w:sz w:val="30"/>
        </w:rPr>
        <w:t>strengthen her impression.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who else might it be? The boys? Would they burn down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meeting place with two of their friends inside in order to pass the blame </w:t>
      </w:r>
      <w:r>
        <w:rPr>
          <w:rFonts w:ascii="Tinos" w:hAnsi="Tinos" w:eastAsia="Tinos"/>
          <w:b w:val="0"/>
          <w:i w:val="0"/>
          <w:color w:val="000000"/>
          <w:sz w:val="30"/>
        </w:rPr>
        <w:t>onto a woman they don’t know?”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doubtfully at her.</w:t>
      </w:r>
    </w:p>
    <w:p>
      <w:pPr>
        <w:autoSpaceDN w:val="0"/>
        <w:autoSpaceDE w:val="0"/>
        <w:widowControl/>
        <w:spacing w:line="360" w:lineRule="exact" w:before="0" w:after="0"/>
        <w:ind w:left="460" w:right="604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“Of course not.”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“Then who?”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took a deep breath.</w:t>
      </w:r>
    </w:p>
    <w:p>
      <w:pPr>
        <w:autoSpaceDN w:val="0"/>
        <w:autoSpaceDE w:val="0"/>
        <w:widowControl/>
        <w:spacing w:line="360" w:lineRule="exact" w:before="0" w:after="0"/>
        <w:ind w:left="460" w:right="590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“Ulrik!”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Suhr raised an eyebrow.</w:t>
      </w:r>
    </w:p>
    <w:p>
      <w:pPr>
        <w:autoSpaceDN w:val="0"/>
        <w:autoSpaceDE w:val="0"/>
        <w:widowControl/>
        <w:spacing w:line="360" w:lineRule="exact" w:before="0" w:after="0"/>
        <w:ind w:left="432" w:right="6912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“Her husband?”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“Maybe, but I don’t think anyone counted on there being someone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boathouse. The boys were tossed out and had moved their things. No one </w:t>
      </w:r>
      <w:r>
        <w:rPr>
          <w:rFonts w:ascii="Tinos" w:hAnsi="Tinos" w:eastAsia="Tinos"/>
          <w:b w:val="0"/>
          <w:i w:val="0"/>
          <w:color w:val="000000"/>
          <w:sz w:val="30"/>
        </w:rPr>
        <w:t>could know that Sebastian Styhne and Peter Nymann lay sleeping in there.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38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Not even Britt.”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listened, but gave her a skeptical look.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mean to say it was Ulrik Fasting-Thomsen who set fire to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own buildings and then afterward let his wife sit in prison charged with </w:t>
      </w:r>
      <w:r>
        <w:rPr>
          <w:rFonts w:ascii="Tinos" w:hAnsi="Tinos" w:eastAsia="Tinos"/>
          <w:b w:val="0"/>
          <w:i w:val="0"/>
          <w:color w:val="000000"/>
          <w:sz w:val="30"/>
        </w:rPr>
        <w:t>arson and double homicide?”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that wouldn’t fit,” Louise had to confess. “But one might imagine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he’s the one who kicked in the money for Hartmann’s extra container,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one that came from Hong Kong last time. Sejr’s found a hidden account </w:t>
      </w:r>
      <w:r>
        <w:rPr>
          <w:rFonts w:ascii="Tinos" w:hAnsi="Tinos" w:eastAsia="Tinos"/>
          <w:b w:val="0"/>
          <w:i w:val="0"/>
          <w:color w:val="000000"/>
          <w:sz w:val="30"/>
        </w:rPr>
        <w:t>in a bank on the Isle of Man.”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seemed like the lieutenant was already informed, because he nodded </w:t>
      </w:r>
      <w:r>
        <w:rPr>
          <w:rFonts w:ascii="Tinos" w:hAnsi="Tinos" w:eastAsia="Tinos"/>
          <w:b w:val="0"/>
          <w:i w:val="0"/>
          <w:color w:val="000000"/>
          <w:sz w:val="30"/>
        </w:rPr>
        <w:t>and asked if they’d looked through transfers and bank statements yet.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“We’re getting them from Interpol later today, but it’s quite clear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knowingly kept money hidden from the tax authorities at SKAT and </w:t>
      </w:r>
      <w:r>
        <w:rPr>
          <w:rFonts w:ascii="Tinos" w:hAnsi="Tinos" w:eastAsia="Tinos"/>
          <w:b w:val="0"/>
          <w:i w:val="0"/>
          <w:color w:val="000000"/>
          <w:sz w:val="30"/>
        </w:rPr>
        <w:t>from his own firm’s accounting,”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“Really? A swindle from one of the country’s most respected investment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consultants?” Suhr asked doubtfully.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looks that way,” she said, nodding. “He could have kicked the money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in. He knew Hartmann and knew what was in the warehouse. Once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started looking closer at the things down there, it may have been very </w:t>
      </w:r>
      <w:r>
        <w:rPr>
          <w:rFonts w:ascii="Tinos" w:hAnsi="Tinos" w:eastAsia="Tinos"/>
          <w:b w:val="0"/>
          <w:i w:val="0"/>
          <w:color w:val="000000"/>
          <w:sz w:val="30"/>
        </w:rPr>
        <w:t>convenient for him if it all went up in flames.”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Hans Suhr leaned back in his chair and studied her. Then he cleared his </w:t>
      </w:r>
      <w:r>
        <w:rPr>
          <w:rFonts w:ascii="Tinos" w:hAnsi="Tinos" w:eastAsia="Tinos"/>
          <w:b w:val="0"/>
          <w:i w:val="0"/>
          <w:color w:val="000000"/>
          <w:sz w:val="30"/>
        </w:rPr>
        <w:t>throat, and she saw that he hadn’t bought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“And lose the value of what was in there?”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he’d damn well rather lose the four million he kicked in than his </w:t>
      </w:r>
      <w:r>
        <w:rPr>
          <w:rFonts w:ascii="Tinos" w:hAnsi="Tinos" w:eastAsia="Tinos"/>
          <w:b w:val="0"/>
          <w:i w:val="0"/>
          <w:color w:val="000000"/>
          <w:sz w:val="30"/>
        </w:rPr>
        <w:t>good name and reputation, which he risked if he was found out,”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reminded her boss that if the episode down in the boathouse hadn’t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happened, then the police would never have interested themselves in Ulrik’s </w:t>
      </w:r>
      <w:r>
        <w:rPr>
          <w:rFonts w:ascii="Tinos" w:hAnsi="Tinos" w:eastAsia="Tinos"/>
          <w:b w:val="0"/>
          <w:i w:val="0"/>
          <w:color w:val="000000"/>
          <w:sz w:val="30"/>
        </w:rPr>
        <w:t>finances.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“Let’s just wait and see what that secret account tells us before we go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getting carried away,” Suhr decided. “It may be there’s only pennies in </w:t>
      </w:r>
      <w:r>
        <w:rPr>
          <w:rFonts w:ascii="Tinos" w:hAnsi="Tinos" w:eastAsia="Tinos"/>
          <w:b w:val="0"/>
          <w:i w:val="0"/>
          <w:color w:val="000000"/>
          <w:sz w:val="30"/>
        </w:rPr>
        <w:t>there, and nothing more.”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nodded, then stood up to leave.</w:t>
      </w:r>
    </w:p>
    <w:p>
      <w:pPr>
        <w:autoSpaceDN w:val="0"/>
        <w:autoSpaceDE w:val="0"/>
        <w:widowControl/>
        <w:spacing w:line="360" w:lineRule="exact" w:before="0" w:after="0"/>
        <w:ind w:left="460" w:right="1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do you suddenly have against Ulrik Fasting-Thomsen?” he asked. </w:t>
      </w:r>
      <w:r>
        <w:rPr>
          <w:rFonts w:ascii="Tinos" w:hAnsi="Tinos" w:eastAsia="Tinos"/>
          <w:b w:val="0"/>
          <w:i w:val="0"/>
          <w:color w:val="000000"/>
          <w:sz w:val="30"/>
        </w:rPr>
        <w:t>She stood a bit thinking it over before answering.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have something against how we’re single-mindedly following a track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doesn’t make sense to me. Also, I have reason to believe that Ulrik isn’t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completely loyal as I first thought. When I spoke with him this morning,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confirmed that over a long period he’s had a lover who he’s traveled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around with and introduced as his wife. To my eyes, it’s starting to look like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led a double life next to the nice and presentable one that we know </w:t>
      </w:r>
      <w:r>
        <w:rPr>
          <w:rFonts w:ascii="Tinos" w:hAnsi="Tinos" w:eastAsia="Tinos"/>
          <w:b w:val="0"/>
          <w:i w:val="0"/>
          <w:color w:val="000000"/>
          <w:sz w:val="30"/>
        </w:rPr>
        <w:t>about.”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she had Suhr’s undivided attention. He took off his glasses, folded </w:t>
      </w:r>
      <w:r>
        <w:rPr>
          <w:rFonts w:ascii="Tinos" w:hAnsi="Tinos" w:eastAsia="Tinos"/>
          <w:b w:val="0"/>
          <w:i w:val="0"/>
          <w:color w:val="000000"/>
          <w:sz w:val="30"/>
        </w:rPr>
        <w:t>them, and laid them on his desk between two stacks of paper.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“Where do you have that information from?” he asked and wondered if it </w:t>
      </w:r>
      <w:r>
        <w:rPr>
          <w:rFonts w:ascii="Tinos" w:hAnsi="Tinos" w:eastAsia="Tinos"/>
          <w:b w:val="0"/>
          <w:i w:val="0"/>
          <w:color w:val="000000"/>
          <w:sz w:val="30"/>
        </w:rPr>
        <w:t>was something Britt had told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even sure that Britt knows anything about it. I haven’t spoken </w:t>
      </w:r>
      <w:r>
        <w:rPr>
          <w:rFonts w:ascii="Tinos" w:hAnsi="Tinos" w:eastAsia="Tinos"/>
          <w:b w:val="0"/>
          <w:i w:val="0"/>
          <w:color w:val="000000"/>
          <w:sz w:val="30"/>
        </w:rPr>
        <w:t>with her yet.”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told him about Camilla and her visit in Santa Barbara.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“Camilla Lind,” the lieutenant said with a nod. “I thought she was on </w:t>
      </w:r>
      <w:r>
        <w:rPr>
          <w:rFonts w:ascii="Tinos" w:hAnsi="Tinos" w:eastAsia="Tinos"/>
          <w:b w:val="0"/>
          <w:i w:val="0"/>
          <w:color w:val="000000"/>
          <w:sz w:val="30"/>
        </w:rPr>
        <w:t>leave?”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 is. It was just an interview she wanted to do, and while she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Sachs-Smith told her he’d had a visit from Ulrik and a wife who </w:t>
      </w:r>
      <w:r>
        <w:rPr>
          <w:rFonts w:ascii="Tinos" w:hAnsi="Tinos" w:eastAsia="Tinos"/>
          <w:b w:val="0"/>
          <w:i w:val="0"/>
          <w:color w:val="000000"/>
          <w:sz w:val="30"/>
        </w:rPr>
        <w:t>turned out not to be Britt.”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Suhr chewed on that a bit before he surrendered.</w:t>
      </w:r>
    </w:p>
    <w:p>
      <w:pPr>
        <w:autoSpaceDN w:val="0"/>
        <w:autoSpaceDE w:val="0"/>
        <w:widowControl/>
        <w:spacing w:line="360" w:lineRule="exact" w:before="0" w:after="0"/>
        <w:ind w:left="460" w:right="187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“Well then, we’ll have to give him a careful looking over.”</w:t>
      </w:r>
      <w:r>
        <w:rPr>
          <w:rFonts w:ascii="Tinos" w:hAnsi="Tinos" w:eastAsia="Tinos"/>
          <w:b w:val="0"/>
          <w:i w:val="0"/>
          <w:color w:val="000000"/>
          <w:sz w:val="30"/>
        </w:rPr>
        <w:t>He began to nod.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shrugged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knock on the door and Willumsen came in with red </w:t>
      </w:r>
      <w:r>
        <w:rPr>
          <w:rFonts w:ascii="Tinos" w:hAnsi="Tinos" w:eastAsia="Tinos"/>
          <w:b w:val="0"/>
          <w:i w:val="0"/>
          <w:color w:val="000000"/>
          <w:sz w:val="30"/>
        </w:rPr>
        <w:t>splotches along his neck. He was breathing rapidly.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“Someone’s been after Mie Hartmann again,” he said without </w:t>
      </w:r>
      <w:r>
        <w:rPr>
          <w:rFonts w:ascii="Tinos" w:hAnsi="Tinos" w:eastAsia="Tinos"/>
          <w:b w:val="0"/>
          <w:i w:val="0"/>
          <w:color w:val="000000"/>
          <w:sz w:val="30"/>
        </w:rPr>
        <w:t>apologizing for the interruption.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“Has anything happened to the child?”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shook his head quickly and looked at Suhr.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found her at a friend’s up in North Zealand—however the hell </w:t>
      </w:r>
      <w:r>
        <w:rPr>
          <w:rFonts w:ascii="Tinos" w:hAnsi="Tinos" w:eastAsia="Tinos"/>
          <w:b w:val="0"/>
          <w:i w:val="0"/>
          <w:color w:val="000000"/>
          <w:sz w:val="30"/>
        </w:rPr>
        <w:t>they tracked her down,” he snarled and ran his hand through his black hair.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“She’d been out taking a walk in the woods with her little girl in a baby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carriage, and when they came back to the house there was a child’s bed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the yard, with a duvet and the whole shit. Inside it was a photograph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daughter—the same photograph Mie had in her living room at home.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taken it with them when they paid their visit the other day.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added a detail. In this photograph, the daughter has a rope around her </w:t>
      </w:r>
      <w:r>
        <w:rPr>
          <w:rFonts w:ascii="Tinos" w:hAnsi="Tinos" w:eastAsia="Tinos"/>
          <w:b w:val="0"/>
          <w:i w:val="0"/>
          <w:color w:val="000000"/>
          <w:sz w:val="30"/>
        </w:rPr>
        <w:t>neck.”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put his hands around his neck to illustrate.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must have Photoshopped it. I just got it in an e-mail, and it looks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hundred percent real,” he said, shaking his head. “Along with the photo,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Mie Hartmann found a note that said she should call a cell number when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ready to pay what her husband owed. If not, the girl would end up </w:t>
      </w:r>
      <w:r>
        <w:rPr>
          <w:rFonts w:ascii="Tinos" w:hAnsi="Tinos" w:eastAsia="Tinos"/>
          <w:b w:val="0"/>
          <w:i w:val="0"/>
          <w:color w:val="000000"/>
          <w:sz w:val="30"/>
        </w:rPr>
        <w:t>like in the picture.”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had started pacing back and forth in the office. He had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eyes on the floor while he talked, and the furrows that appeared across his </w:t>
      </w:r>
      <w:r>
        <w:rPr>
          <w:rFonts w:ascii="Tinos" w:hAnsi="Tinos" w:eastAsia="Tinos"/>
          <w:b w:val="0"/>
          <w:i w:val="0"/>
          <w:color w:val="000000"/>
          <w:sz w:val="30"/>
        </w:rPr>
        <w:t>brow clearly showed his concern.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“Someone means all this seriously,” he said. “Hartmann’s widow is,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according to what our colleagues are saying, a basket case and doesn’t want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be alone. Understandably enough,” he added, revealing a side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that was softer and more understanding. Because it was there, </w:t>
      </w:r>
      <w:r>
        <w:rPr>
          <w:rFonts w:ascii="Tinos" w:hAnsi="Tinos" w:eastAsia="Tinos"/>
          <w:b w:val="0"/>
          <w:i w:val="0"/>
          <w:color w:val="000000"/>
          <w:sz w:val="30"/>
        </w:rPr>
        <w:t>just buried deep.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“For God’s sake,” Suhr exclaimed and put his glasses back 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“Where are she and the child now?” asked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still up with the friend, but we need to see about getting them </w:t>
      </w:r>
      <w:r>
        <w:rPr>
          <w:rFonts w:ascii="Tinos" w:hAnsi="Tinos" w:eastAsia="Tinos"/>
          <w:b w:val="0"/>
          <w:i w:val="0"/>
          <w:color w:val="000000"/>
          <w:sz w:val="30"/>
        </w:rPr>
        <w:t>moved. There’s a team from North Zealand’s police up there now.”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explained that the farm was a good distance from the nearest </w:t>
      </w:r>
      <w:r>
        <w:rPr>
          <w:rFonts w:ascii="Tinos" w:hAnsi="Tinos" w:eastAsia="Tinos"/>
          <w:b w:val="0"/>
          <w:i w:val="0"/>
          <w:color w:val="000000"/>
          <w:sz w:val="30"/>
        </w:rPr>
        <w:t>neighbor.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“No one saw when the child’s bed was brought to the farm, and as far 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understand you have to go up a long driveway to get to the house,”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said. “We need to get the crime techs up there,” Suhr decided and lifted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phone to call Slotsherrensvej, where he was put straight through to </w:t>
      </w:r>
      <w:r>
        <w:rPr>
          <w:rFonts w:ascii="Tinos" w:hAnsi="Tinos" w:eastAsia="Tinos"/>
          <w:b w:val="0"/>
          <w:i w:val="0"/>
          <w:color w:val="000000"/>
          <w:sz w:val="30"/>
        </w:rPr>
        <w:t>Frandsen.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a knot in her stomach. She thought about the film and didn’t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doubt for a second that they’d follow through on their threats if Mie didn’t </w:t>
      </w:r>
      <w:r>
        <w:rPr>
          <w:rFonts w:ascii="Tinos" w:hAnsi="Tinos" w:eastAsia="Tinos"/>
          <w:b w:val="0"/>
          <w:i w:val="0"/>
          <w:color w:val="000000"/>
          <w:sz w:val="30"/>
        </w:rPr>
        <w:t>pay. But she couldn’t pay. What was she supposed to do about it?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far are you with the arrests?” she asked and looked at Willumsen.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If the ones who chased Mie were the same ones who’d shot down her </w:t>
      </w:r>
      <w:r>
        <w:rPr>
          <w:rFonts w:ascii="Tinos" w:hAnsi="Tinos" w:eastAsia="Tinos"/>
          <w:b w:val="0"/>
          <w:i w:val="0"/>
          <w:color w:val="000000"/>
          <w:sz w:val="30"/>
        </w:rPr>
        <w:t>husband in cold blood, they needed to be stopped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“Two of the boys have just been arrested. We’re missing Thim, but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supervisor tells us he’s on the way back to the garage with some parts he </w:t>
      </w:r>
      <w:r>
        <w:rPr>
          <w:rFonts w:ascii="Tinos" w:hAnsi="Tinos" w:eastAsia="Tinos"/>
          <w:b w:val="0"/>
          <w:i w:val="0"/>
          <w:color w:val="000000"/>
          <w:sz w:val="30"/>
        </w:rPr>
        <w:t>went out to Værløse to pick up. He’s training to be an auto mechanic.”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squinted his eyes and stood with a thoughtful expression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face. He agreed with Louise that the suspect who was with Nymann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shooting out on Dyvekes Allé looked the most like Thim, and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obvious that the lead investigator was mentally preparing to question the </w:t>
      </w:r>
      <w:r>
        <w:rPr>
          <w:rFonts w:ascii="Tinos" w:hAnsi="Tinos" w:eastAsia="Tinos"/>
          <w:b w:val="0"/>
          <w:i w:val="0"/>
          <w:color w:val="000000"/>
          <w:sz w:val="30"/>
        </w:rPr>
        <w:t>boys when they arrived at Headquarters, with their rights to think 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“Toft is ready to meet him at the garage when he gets back,” he said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told them that Michael Stig and the officers who’d assisted in the arrests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be coming through the door any minute. “And in an hour, we’ll have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images from the film printed out on paper. And then they’ll have a </w:t>
      </w:r>
      <w:r>
        <w:rPr>
          <w:rFonts w:ascii="Tinos" w:hAnsi="Tinos" w:eastAsia="Tinos"/>
          <w:b w:val="0"/>
          <w:i w:val="0"/>
          <w:color w:val="000000"/>
          <w:sz w:val="30"/>
        </w:rPr>
        <w:t>goddamned hard time trying to explain themselves.”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slapped his hands together with a satisfied clap and left the office.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Suhr looked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need to figure out if Fasting-Thomsen was financially involved in </w:t>
      </w:r>
      <w:r>
        <w:rPr>
          <w:rFonts w:ascii="Tinos" w:hAnsi="Tinos" w:eastAsia="Tinos"/>
          <w:b w:val="0"/>
          <w:i w:val="0"/>
          <w:color w:val="000000"/>
          <w:sz w:val="30"/>
        </w:rPr>
        <w:t>what was stored in his warehouse,” he said.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Music poured out of the office when Louise opened the door. She stopped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dead at the sound of the classical notes that rose to the ceiling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comparatively shabby space, making the darkened room seem much too </w:t>
      </w:r>
      <w:r>
        <w:rPr>
          <w:rFonts w:ascii="Tinos" w:hAnsi="Tinos" w:eastAsia="Tinos"/>
          <w:b w:val="0"/>
          <w:i w:val="0"/>
          <w:color w:val="000000"/>
          <w:sz w:val="30"/>
        </w:rPr>
        <w:t>small for all that sound.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Surprised, she looked over at Sejr, who smiled and explained that now </w:t>
      </w:r>
      <w:r>
        <w:rPr>
          <w:rFonts w:ascii="Tinos" w:hAnsi="Tinos" w:eastAsia="Tinos"/>
          <w:b w:val="0"/>
          <w:i w:val="0"/>
          <w:color w:val="000000"/>
          <w:sz w:val="30"/>
        </w:rPr>
        <w:t>and then you need to clean out your head so more can go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thought of Britt out at Vestre Prison and hoped that someone had </w:t>
      </w:r>
      <w:r>
        <w:rPr>
          <w:rFonts w:ascii="Tinos" w:hAnsi="Tinos" w:eastAsia="Tinos"/>
          <w:b w:val="0"/>
          <w:i w:val="0"/>
          <w:color w:val="000000"/>
          <w:sz w:val="30"/>
        </w:rPr>
        <w:t>taken care of getting a little of her music out there.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“I think Hartmann bungled it,” Sejr said and turned down the volume.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waved her over to his screen, where she could see he’d logged into </w:t>
      </w:r>
      <w:r>
        <w:rPr>
          <w:rFonts w:ascii="Tinos" w:hAnsi="Tinos" w:eastAsia="Tinos"/>
          <w:b w:val="0"/>
          <w:i w:val="0"/>
          <w:color w:val="000000"/>
          <w:sz w:val="30"/>
        </w:rPr>
        <w:t>the Fraud Department’s archive.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searched for designer furniture, and on August twenty-eighth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received a call from a buyer for a large furniture chain on Jutland. 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been contacted by a person who offered him a quantity of Arne Jacobsen’s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Swan chairs. When the buyer asked when they could be delivered, he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told that they’d just arrived from the factory in Asia, and then he realized </w:t>
      </w:r>
      <w:r>
        <w:rPr>
          <w:rFonts w:ascii="Tinos" w:hAnsi="Tinos" w:eastAsia="Tinos"/>
          <w:b w:val="0"/>
          <w:i w:val="0"/>
          <w:color w:val="000000"/>
          <w:sz w:val="30"/>
        </w:rPr>
        <w:t>something was wrong.”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“How?” Louise asked and looked at him in confusion.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possible that some of the genuine designer furniture 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manufactured out there, but the classic Egg and Swan are only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manufactured in Europe, and you always have to account for extra delivery </w:t>
      </w:r>
      <w:r>
        <w:rPr>
          <w:rFonts w:ascii="Tinos" w:hAnsi="Tinos" w:eastAsia="Tinos"/>
          <w:b w:val="0"/>
          <w:i w:val="0"/>
          <w:color w:val="000000"/>
          <w:sz w:val="30"/>
        </w:rPr>
        <w:t>time because they can’t be ordered like mass produced goods.”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“So, it had to be someone without that knowledge who was trying to get </w:t>
      </w:r>
      <w:r>
        <w:rPr>
          <w:rFonts w:ascii="Tinos" w:hAnsi="Tinos" w:eastAsia="Tinos"/>
          <w:b w:val="0"/>
          <w:i w:val="0"/>
          <w:color w:val="000000"/>
          <w:sz w:val="30"/>
        </w:rPr>
        <w:t>rid of something,” she concluded.</w:t>
      </w:r>
    </w:p>
    <w:p>
      <w:pPr>
        <w:autoSpaceDN w:val="0"/>
        <w:autoSpaceDE w:val="0"/>
        <w:widowControl/>
        <w:spacing w:line="360" w:lineRule="exact" w:before="0" w:after="0"/>
        <w:ind w:left="460" w:right="38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“Yeah, pretty clumsy, wouldn’t you say?”</w:t>
      </w:r>
      <w:r>
        <w:rPr>
          <w:rFonts w:ascii="Tinos" w:hAnsi="Tinos" w:eastAsia="Tinos"/>
          <w:b w:val="0"/>
          <w:i w:val="0"/>
          <w:color w:val="000000"/>
          <w:sz w:val="30"/>
        </w:rPr>
        <w:t>She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guess is that Hartmann knew what he was doing when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purchased, but he didn’t know how to go about selling replicated furniture.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Others must have handled that part. With the large quantities, it’s actually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 that easy unless you have established channels who’ll buy,”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explained. “If he, as we’re assuming, tried to find private buyers, it’s a big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job. And with furniture chains and auction houses you risk being exposed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quality doesn’t live up to the authentic product. That’s why it’s best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stay away from them and go after the gullible and ill-informed private </w:t>
      </w:r>
      <w:r>
        <w:rPr>
          <w:rFonts w:ascii="Tinos" w:hAnsi="Tinos" w:eastAsia="Tinos"/>
          <w:b w:val="0"/>
          <w:i w:val="0"/>
          <w:color w:val="000000"/>
          <w:sz w:val="30"/>
        </w:rPr>
        <w:t>customers, who don’t know enough to challenge the seller on details.”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“Doesn’t it also draw too much attention if a large quantity of expensive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furniture suddenly pops up?” Louise asked and emptied the cola Sejr had </w:t>
      </w:r>
      <w:r>
        <w:rPr>
          <w:rFonts w:ascii="Tinos" w:hAnsi="Tinos" w:eastAsia="Tinos"/>
          <w:b w:val="0"/>
          <w:i w:val="0"/>
          <w:color w:val="000000"/>
          <w:sz w:val="30"/>
        </w:rPr>
        <w:t>offered 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there’s a natural limit to how much the market can bear. And it </w:t>
      </w:r>
      <w:r>
        <w:rPr>
          <w:rFonts w:ascii="Tinos" w:hAnsi="Tinos" w:eastAsia="Tinos"/>
          <w:b w:val="0"/>
          <w:i w:val="0"/>
          <w:color w:val="000000"/>
          <w:sz w:val="30"/>
        </w:rPr>
        <w:t>could very well be that that’s what pissed off his original collaborators.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probably discovered what he was up to.”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started to whirl for Louise. In her mind, she saw Mie and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little daughter and knew that neither of them would be safe if the sum of </w:t>
      </w:r>
      <w:r>
        <w:rPr>
          <w:rFonts w:ascii="Tinos" w:hAnsi="Tinos" w:eastAsia="Tinos"/>
          <w:b w:val="0"/>
          <w:i w:val="0"/>
          <w:color w:val="000000"/>
          <w:sz w:val="30"/>
        </w:rPr>
        <w:t>money really was so large.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Hartmann have been working for Ulrik the whole time? Are 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ones who’ve been mistaken in believing in the biker angle?” she asked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screwed the cap on her cola bottle before dropping it into the box </w:t>
      </w:r>
      <w:r>
        <w:rPr>
          <w:rFonts w:ascii="Tinos" w:hAnsi="Tinos" w:eastAsia="Tinos"/>
          <w:b w:val="0"/>
          <w:i w:val="0"/>
          <w:color w:val="000000"/>
          <w:sz w:val="30"/>
        </w:rPr>
        <w:t>beside the fridge.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“No,” Sejr decided. “If it had been those two, then Hartmann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have been killed. You don’t slaughter the fatted calf. The capitalist needs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someone who can do the work. If neither had felt cheated or squeezed,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could have been an ongoing business and they would have continued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raking it in. There was another party involved, who at some point felt </w:t>
      </w:r>
      <w:r>
        <w:rPr>
          <w:rFonts w:ascii="Tinos" w:hAnsi="Tinos" w:eastAsia="Tinos"/>
          <w:b w:val="0"/>
          <w:i w:val="0"/>
          <w:color w:val="000000"/>
          <w:sz w:val="30"/>
        </w:rPr>
        <w:t>cheated—I’m entirely sure of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telephone on Louise’s desk started to ring, and Sejr put his </w:t>
      </w:r>
      <w:r>
        <w:rPr>
          <w:rFonts w:ascii="Tinos" w:hAnsi="Tinos" w:eastAsia="Tinos"/>
          <w:b w:val="0"/>
          <w:i w:val="0"/>
          <w:color w:val="000000"/>
          <w:sz w:val="30"/>
        </w:rPr>
        <w:t>headphones on and turned his gaze toward the screen.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At first, it was difficult for her to hear the words, which were nearly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whisper. For a moment, she thought it was Mie and nervously sat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straight. But when the woman cleared her throat a couple of times and got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voice under control she realized that it was Vigdís Ólafsdóttir on the </w:t>
      </w:r>
      <w:r>
        <w:rPr>
          <w:rFonts w:ascii="Tinos" w:hAnsi="Tinos" w:eastAsia="Tinos"/>
          <w:b w:val="0"/>
          <w:i w:val="0"/>
          <w:color w:val="000000"/>
          <w:sz w:val="30"/>
        </w:rPr>
        <w:t>other end. Jón’s mother.</w:t>
      </w:r>
    </w:p>
    <w:p>
      <w:pPr>
        <w:autoSpaceDN w:val="0"/>
        <w:autoSpaceDE w:val="0"/>
        <w:widowControl/>
        <w:spacing w:line="360" w:lineRule="exact" w:before="0" w:after="0"/>
        <w:ind w:left="460" w:right="230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“Would you please come out? I need to talk with you.”</w:t>
      </w:r>
      <w:r>
        <w:rPr>
          <w:rFonts w:ascii="Tinos" w:hAnsi="Tinos" w:eastAsia="Tinos"/>
          <w:b w:val="0"/>
          <w:i w:val="0"/>
          <w:color w:val="000000"/>
          <w:sz w:val="30"/>
        </w:rPr>
        <w:t>And then, the Icelandic woman began to cry.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49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W</w:t>
      </w:r>
      <w:r>
        <w:rPr>
          <w:rFonts w:ascii="Tinos" w:hAnsi="Tinos" w:eastAsia="Tinos"/>
          <w:b w:val="0"/>
          <w:i w:val="0"/>
          <w:color w:val="000000"/>
          <w:sz w:val="30"/>
        </w:rPr>
        <w:t>hen, a half hour later, Louise stepped into the large open kitchen in the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apartment on Strand Boulevard, the doors to the French balcony stood wide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open. The wind made the thin, lightly colored curtains flutter so strongly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they struck the radiators with small, heavy snaps. It was cold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room. Ice-cold. And at the oval dining table sat Vigdís Ólafsdóttir with a </w:t>
      </w:r>
      <w:r>
        <w:rPr>
          <w:rFonts w:ascii="Tinos" w:hAnsi="Tinos" w:eastAsia="Tinos"/>
          <w:b w:val="0"/>
          <w:i w:val="0"/>
          <w:color w:val="000000"/>
          <w:sz w:val="30"/>
        </w:rPr>
        <w:t>white sweater over her shoulders and eyes that were all cried out.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they’d exchanged greetings, Louise walked over and closed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balcony doors before sitting down at the table. The kitchen was cleaned up,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was fine and bright, the colors of the flowers in the windowsill </w:t>
      </w:r>
      <w:r>
        <w:rPr>
          <w:rFonts w:ascii="Tinos" w:hAnsi="Tinos" w:eastAsia="Tinos"/>
          <w:b w:val="0"/>
          <w:i w:val="0"/>
          <w:color w:val="000000"/>
          <w:sz w:val="30"/>
        </w:rPr>
        <w:t>matched the Nordic-themed paintings on the wall.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far, Vigdís hadn’t said anything but hello, but she seemed grateful </w:t>
      </w:r>
      <w:r>
        <w:rPr>
          <w:rFonts w:ascii="Tinos" w:hAnsi="Tinos" w:eastAsia="Tinos"/>
          <w:b w:val="0"/>
          <w:i w:val="0"/>
          <w:color w:val="000000"/>
          <w:sz w:val="30"/>
        </w:rPr>
        <w:t>that Louise had come lightning quick.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“They picked up Jón,” she said when Louise sat down across from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 was driven away in a police car.”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Quiet. The room was still so cold that Louise felt goose bumps rising </w:t>
      </w:r>
      <w:r>
        <w:rPr>
          <w:rFonts w:ascii="Tinos" w:hAnsi="Tinos" w:eastAsia="Tinos"/>
          <w:b w:val="0"/>
          <w:i w:val="0"/>
          <w:color w:val="000000"/>
          <w:sz w:val="30"/>
        </w:rPr>
        <w:t>under the sleeves of her blouse.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all so terrible, and I can’t understand it anymore,” she began but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difficulty going on. Her nose was slender and delicate, and her eyebrows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well formed that they looked as if they were drawn on. Her features were </w:t>
      </w:r>
      <w:r>
        <w:rPr>
          <w:rFonts w:ascii="Tinos" w:hAnsi="Tinos" w:eastAsia="Tinos"/>
          <w:b w:val="0"/>
          <w:i w:val="0"/>
          <w:color w:val="000000"/>
          <w:sz w:val="30"/>
        </w:rPr>
        <w:t>almost doll-like.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know why your son and his friends were arrested today?” asked </w:t>
      </w:r>
      <w:r>
        <w:rPr>
          <w:rFonts w:ascii="Tinos" w:hAnsi="Tinos" w:eastAsia="Tinos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Icelandic woman nodded slowly.</w:t>
      </w:r>
    </w:p>
    <w:p>
      <w:pPr>
        <w:autoSpaceDN w:val="0"/>
        <w:autoSpaceDE w:val="0"/>
        <w:widowControl/>
        <w:spacing w:line="360" w:lineRule="exact" w:before="0" w:after="0"/>
        <w:ind w:left="460" w:right="316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didn’t know the others were picked up, too.”</w:t>
      </w:r>
      <w:r>
        <w:rPr>
          <w:rFonts w:ascii="Tinos" w:hAnsi="Tinos" w:eastAsia="Tinos"/>
          <w:b w:val="0"/>
          <w:i w:val="0"/>
          <w:color w:val="000000"/>
          <w:sz w:val="30"/>
        </w:rPr>
        <w:t>“They killed a man.”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tried to catch her eye.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“Not Jón,” his mother exclaimed with conviction in her voice.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“No, not your son,” she answered with thinly veiled sarcasm.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bird had landed on the railing out on the balcony.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leaned forward again as if to underscore that she meant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seriously. That she knew perfectly well that that’s what every mother would </w:t>
      </w:r>
      <w:r>
        <w:rPr>
          <w:rFonts w:ascii="Tinos" w:hAnsi="Tinos" w:eastAsia="Tinos"/>
          <w:b w:val="0"/>
          <w:i w:val="0"/>
          <w:color w:val="000000"/>
          <w:sz w:val="30"/>
        </w:rPr>
        <w:t>say, but there was more weight behind her words.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know the sort of shit they sit and watch in there behind the closed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door. And I’ve always feared that Jón’s friends might one day cross the </w:t>
      </w:r>
      <w:r>
        <w:rPr>
          <w:rFonts w:ascii="Tinos" w:hAnsi="Tinos" w:eastAsia="Tinos"/>
          <w:b w:val="0"/>
          <w:i w:val="0"/>
          <w:color w:val="000000"/>
          <w:sz w:val="30"/>
        </w:rPr>
        <w:t>line.”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you didn’t think about stepping in?” Louise asked and looked at </w:t>
      </w:r>
      <w:r>
        <w:rPr>
          <w:rFonts w:ascii="Tinos" w:hAnsi="Tinos" w:eastAsia="Tinos"/>
          <w:b w:val="0"/>
          <w:i w:val="0"/>
          <w:color w:val="000000"/>
          <w:sz w:val="30"/>
        </w:rPr>
        <w:t>her. “You never believed your own son was just like his friends?”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There was a shake of the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night your son’s friends shot and killed Nick Hartmann, his young </w:t>
      </w:r>
      <w:r>
        <w:rPr>
          <w:rFonts w:ascii="Tinos" w:hAnsi="Tinos" w:eastAsia="Tinos"/>
          <w:b w:val="0"/>
          <w:i w:val="0"/>
          <w:color w:val="000000"/>
          <w:sz w:val="30"/>
        </w:rPr>
        <w:t>wife became a widow and their two-month-old daughter lost her father.”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Ólafsdóttir hid her face in her hands and sat a while before she </w:t>
      </w:r>
      <w:r>
        <w:rPr>
          <w:rFonts w:ascii="Tinos" w:hAnsi="Tinos" w:eastAsia="Tinos"/>
          <w:b w:val="0"/>
          <w:i w:val="0"/>
          <w:color w:val="000000"/>
          <w:sz w:val="30"/>
        </w:rPr>
        <w:t>straightened up and looked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I’d known it were that serious, I would absolutely have stepped in.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the first I was aware of it was when the two officers arrested him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while ago.”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leaned back and listened.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called you because I’m scared,” Jón’s mother said, and her blue eyes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appeared unsure as she looked away. “If it really turns out that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friends have killed a man, then I know my son well enough to know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he’ll tell the police everything he knows, and so I’m scared that something </w:t>
      </w:r>
      <w:r>
        <w:rPr>
          <w:rFonts w:ascii="Tinos" w:hAnsi="Tinos" w:eastAsia="Tinos"/>
          <w:b w:val="0"/>
          <w:i w:val="0"/>
          <w:color w:val="000000"/>
          <w:sz w:val="30"/>
        </w:rPr>
        <w:t>may happen to him afterward…”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stopped short and fought back tears.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“That they’ll come after him when he’s talked.”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sat a while considering. The goose bumps had gone away and her </w:t>
      </w:r>
      <w:r>
        <w:rPr>
          <w:rFonts w:ascii="Tinos" w:hAnsi="Tinos" w:eastAsia="Tinos"/>
          <w:b w:val="0"/>
          <w:i w:val="0"/>
          <w:color w:val="000000"/>
          <w:sz w:val="30"/>
        </w:rPr>
        <w:t>muscles were beginning to relax.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don’t need to be nervous about that part now,” she said. “We know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it wasn’t your son who did the shooting that evening, and the evidence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we’re in possession of is so strong that we have enough to get the suspects </w:t>
      </w:r>
      <w:r>
        <w:rPr>
          <w:rFonts w:ascii="Tinos" w:hAnsi="Tinos" w:eastAsia="Tinos"/>
          <w:b w:val="0"/>
          <w:i w:val="0"/>
          <w:color w:val="000000"/>
          <w:sz w:val="30"/>
        </w:rPr>
        <w:t>convicted without needing his testimony.”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Jón’s mother listened without looking at Louise. As if it were asking too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much of her to be completely present while the police authorities </w:t>
      </w:r>
      <w:r>
        <w:rPr>
          <w:rFonts w:ascii="Tinos" w:hAnsi="Tinos" w:eastAsia="Tinos"/>
          <w:b w:val="0"/>
          <w:i w:val="0"/>
          <w:color w:val="000000"/>
          <w:sz w:val="30"/>
        </w:rPr>
        <w:t>confronted her with things she didn’t want to know.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course, we’re interested in hearing what your son has to say, and if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turns out that he rode in the car out to Amager that evening, but just didn’t </w:t>
      </w:r>
      <w:r>
        <w:rPr>
          <w:rFonts w:ascii="Tinos" w:hAnsi="Tinos" w:eastAsia="Tinos"/>
          <w:b w:val="0"/>
          <w:i w:val="0"/>
          <w:color w:val="000000"/>
          <w:sz w:val="30"/>
        </w:rPr>
        <w:t>participate in the shooting, then that’s another matter,” said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Ólafsdóttir nodded quietly, as if she was searching for an </w:t>
      </w:r>
      <w:r>
        <w:rPr>
          <w:rFonts w:ascii="Tinos" w:hAnsi="Tinos" w:eastAsia="Tinos"/>
          <w:b w:val="0"/>
          <w:i w:val="0"/>
          <w:color w:val="000000"/>
          <w:sz w:val="30"/>
        </w:rPr>
        <w:t>explanation. She breathed deeply and ran her fingers over her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“Jón’s never had a father,” she began. “It’s my feeling that he’s looking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that raw and masculine side in his friends, but he doesn’t have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himself. He’s soft and sensitive, and he’s missing something that I’ll never </w:t>
      </w:r>
      <w:r>
        <w:rPr>
          <w:rFonts w:ascii="Tinos" w:hAnsi="Tinos" w:eastAsia="Tinos"/>
          <w:b w:val="0"/>
          <w:i w:val="0"/>
          <w:color w:val="000000"/>
          <w:sz w:val="30"/>
        </w:rPr>
        <w:t>be able to give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“And you think he gets it from that crowd?” Louise interrupted.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Vigdís stretched out a hand to stop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I don’t mean that at all. The fact that he goes around with them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 as more of a rebellion against me. He feels that I’ve let him down,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maybe I have by being more occupied with my own needs than with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desire to create an integrated family that he could be part of. I just mean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he’s looking for boundaries. Apparently, I haven’t been too good at setting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those for him, and there haven’t been others to do it. Maybe that’s why he’s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wandered so far off. But he’s not violent, he wouldn’t harm anyone. It’s a </w:t>
      </w:r>
      <w:r>
        <w:rPr>
          <w:rFonts w:ascii="Tinos" w:hAnsi="Tinos" w:eastAsia="Tinos"/>
          <w:b w:val="0"/>
          <w:i w:val="0"/>
          <w:color w:val="000000"/>
          <w:sz w:val="30"/>
        </w:rPr>
        <w:t>battle that’s raging inside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let her talk.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hadn’t picked him up, he would have gone in himself,”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mother said pensively. “I could see it in him, but he wasn’t willing to talk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it. He has hardly spoken to me at all recently, just lay there in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room. Look, he’s been very affected by what happened to his friends in the </w:t>
      </w:r>
      <w:r>
        <w:rPr>
          <w:rFonts w:ascii="Tinos" w:hAnsi="Tinos" w:eastAsia="Tinos"/>
          <w:b w:val="0"/>
          <w:i w:val="0"/>
          <w:color w:val="000000"/>
          <w:sz w:val="30"/>
        </w:rPr>
        <w:t>fire.”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do you know about the fire?” Louise asked and observed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“Nothing. Nothing except that I never believed it was Britt who set fire </w:t>
      </w:r>
      <w:r>
        <w:rPr>
          <w:rFonts w:ascii="Tinos" w:hAnsi="Tinos" w:eastAsia="Tinos"/>
          <w:b w:val="0"/>
          <w:i w:val="0"/>
          <w:color w:val="000000"/>
          <w:sz w:val="30"/>
        </w:rPr>
        <w:t>to the boathouse.”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looked at her with surprise.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“Do you know her?” she asked, astonished.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woman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“No. But that’s not how you act when you lose someone. You go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pieces and you’re devastated. There are other feelings that make people </w:t>
      </w:r>
      <w:r>
        <w:rPr>
          <w:rFonts w:ascii="Tinos" w:hAnsi="Tinos" w:eastAsia="Tinos"/>
          <w:b w:val="0"/>
          <w:i w:val="0"/>
          <w:color w:val="000000"/>
          <w:sz w:val="30"/>
        </w:rPr>
        <w:t>burn houses down. It’s not the kind that women have.”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“It’s happened before,” Louise pointed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“Maybe from jealousy, but not from sorrow.”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sat and played with a thread that had come loose on the sleeve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high-neck sweater, which fit snugly over her chest and accentuated her </w:t>
      </w:r>
      <w:r>
        <w:rPr>
          <w:rFonts w:ascii="Tinos" w:hAnsi="Tinos" w:eastAsia="Tinos"/>
          <w:b w:val="0"/>
          <w:i w:val="0"/>
          <w:color w:val="000000"/>
          <w:sz w:val="30"/>
        </w:rPr>
        <w:t>bosom.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quiet between them while their thoughts settled down and became </w:t>
      </w:r>
      <w:r>
        <w:rPr>
          <w:rFonts w:ascii="Tinos" w:hAnsi="Tinos" w:eastAsia="Tinos"/>
          <w:b w:val="0"/>
          <w:i w:val="0"/>
          <w:color w:val="000000"/>
          <w:sz w:val="30"/>
        </w:rPr>
        <w:t>peaceful.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gazed out the window, where the bird was about to fly off.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Then she straightened up a little and turned her eyes back to Vigdís.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“Tell me. It wouldn’t have been you who had a relationship with Ulrik </w:t>
      </w:r>
      <w:r>
        <w:rPr>
          <w:rFonts w:ascii="Tinos" w:hAnsi="Tinos" w:eastAsia="Tinos"/>
          <w:b w:val="0"/>
          <w:i w:val="0"/>
          <w:color w:val="000000"/>
          <w:sz w:val="30"/>
        </w:rPr>
        <w:t>Fasting-Thomsen, would it?”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had suddenly struck her that Jón’s mother had been away with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boyfriend on the eve of the fire, when she and Michael Stig came to speak </w:t>
      </w:r>
      <w:r>
        <w:rPr>
          <w:rFonts w:ascii="Tinos" w:hAnsi="Tinos" w:eastAsia="Tinos"/>
          <w:b w:val="0"/>
          <w:i w:val="0"/>
          <w:color w:val="000000"/>
          <w:sz w:val="30"/>
        </w:rPr>
        <w:t>with her son.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Ólafsdóttir sat with her eyes blue and bright. They weren’t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ashamed or frightened; she seemed more relieved that she hadn’t had to </w:t>
      </w:r>
      <w:r>
        <w:rPr>
          <w:rFonts w:ascii="Tinos" w:hAnsi="Tinos" w:eastAsia="Tinos"/>
          <w:b w:val="0"/>
          <w:i w:val="0"/>
          <w:color w:val="000000"/>
          <w:sz w:val="30"/>
        </w:rPr>
        <w:t>confess it herself.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“How long have you known each other?” asked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“Eight years,” answered the Icelandic woman and let her eyes rest while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waited for Louise’s reaction. “I was twenty-seven when I came back to </w:t>
      </w:r>
      <w:r>
        <w:rPr>
          <w:rFonts w:ascii="Tinos" w:hAnsi="Tinos" w:eastAsia="Tinos"/>
          <w:b w:val="0"/>
          <w:i w:val="0"/>
          <w:color w:val="000000"/>
          <w:sz w:val="30"/>
        </w:rPr>
        <w:t>Copenhagen. Jón was starting third grade.”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Eight years was a long time to be somebody’s lover, thought Louise,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especially when you’re the age when it’s natural to marry and have a family.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was apparently easy to read, because Vigdís smiled sadly.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“Ulrik would never leave his family,” she said and shook her head. “He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made that clear from the beginning. He loved them more than anything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earth, and he never promised me more than what we had. And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enough for me. We were together several times a week and traveled a lot.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always felt I got a good deal out of it. Everything that people call the </w:t>
      </w:r>
      <w:r>
        <w:rPr>
          <w:rFonts w:ascii="Tinos" w:hAnsi="Tinos" w:eastAsia="Tinos"/>
          <w:b w:val="0"/>
          <w:i w:val="0"/>
          <w:color w:val="000000"/>
          <w:sz w:val="30"/>
        </w:rPr>
        <w:t>whipped cream on a relationship.”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you don’t see each other anymore?” Louise asked, leaning back in </w:t>
      </w:r>
      <w:r>
        <w:rPr>
          <w:rFonts w:ascii="Tinos" w:hAnsi="Tinos" w:eastAsia="Tinos"/>
          <w:b w:val="0"/>
          <w:i w:val="0"/>
          <w:color w:val="000000"/>
          <w:sz w:val="30"/>
        </w:rPr>
        <w:t>her chair.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blue eyes flooded, and a tear ran over the tip of her slender nose.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after the terrible thing that happened to his daughter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sailing club,” she said, shaking her head. “When he found out that Jón was </w:t>
      </w:r>
      <w:r>
        <w:rPr>
          <w:rFonts w:ascii="Tinos" w:hAnsi="Tinos" w:eastAsia="Tinos"/>
          <w:b w:val="0"/>
          <w:i w:val="0"/>
          <w:color w:val="000000"/>
          <w:sz w:val="30"/>
        </w:rPr>
        <w:t>with them that evening, he put an end to it. But then that’s understandable.”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looked down at the table and dried her cheeks.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“We’re also moving,” she continued and lifted her eyes again.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looked at her, not understanding.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“This is his apartment we’re living in, and he pays. He threw us out </w:t>
      </w:r>
      <w:r>
        <w:rPr>
          <w:rFonts w:ascii="Tinos" w:hAnsi="Tinos" w:eastAsia="Tinos"/>
          <w:b w:val="0"/>
          <w:i w:val="0"/>
          <w:color w:val="000000"/>
          <w:sz w:val="30"/>
        </w:rPr>
        <w:t>when all of that happened.”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They sat a while in silence.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do you know about the evening down at the sailing club?” Louise </w:t>
      </w:r>
      <w:r>
        <w:rPr>
          <w:rFonts w:ascii="Tinos" w:hAnsi="Tinos" w:eastAsia="Tinos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“Nothing other than what I’ve been told. I wasn’t home. Ulrik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invited me to go with him to Dragsholm Castle, where his company was </w:t>
      </w:r>
      <w:r>
        <w:rPr>
          <w:rFonts w:ascii="Tinos" w:hAnsi="Tinos" w:eastAsia="Tinos"/>
          <w:b w:val="0"/>
          <w:i w:val="0"/>
          <w:color w:val="000000"/>
          <w:sz w:val="30"/>
        </w:rPr>
        <w:t>holding a seminar.”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gawked.</w:t>
      </w:r>
    </w:p>
    <w:p>
      <w:pPr>
        <w:autoSpaceDN w:val="0"/>
        <w:autoSpaceDE w:val="0"/>
        <w:widowControl/>
        <w:spacing w:line="360" w:lineRule="exact" w:before="0" w:after="0"/>
        <w:ind w:left="460" w:right="504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 were with him up there?”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Vigdís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was almost always with him when there was something. It wasn’t any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secret among his colleagues and business associates that we saw each other.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also traveled with him on business trips and all the adventure outings—not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because I do that sort of thing, but I liked to watch him and he liked to have </w:t>
      </w:r>
      <w:r>
        <w:rPr>
          <w:rFonts w:ascii="Tinos" w:hAnsi="Tinos" w:eastAsia="Tinos"/>
          <w:b w:val="0"/>
          <w:i w:val="0"/>
          <w:color w:val="000000"/>
          <w:sz w:val="30"/>
        </w:rPr>
        <w:t>company.”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“Does that mean you were with him when the police got hold of him at </w:t>
      </w:r>
      <w:r>
        <w:rPr>
          <w:rFonts w:ascii="Tinos" w:hAnsi="Tinos" w:eastAsia="Tinos"/>
          <w:b w:val="0"/>
          <w:i w:val="0"/>
          <w:color w:val="000000"/>
          <w:sz w:val="30"/>
        </w:rPr>
        <w:t>Dragsholm Castle?”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felt her heart thumping against her chest. She saw the darkness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road and the blood from Signe’s head, and she remembered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heavy stillness at the National Hospital with the much-too-brightly-lit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empty hallways. Meanwhile, Ulrik had been with his lover and covered it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with the poor excuse that he couldn’t back out of the scheduled seminar, </w:t>
      </w:r>
      <w:r>
        <w:rPr>
          <w:rFonts w:ascii="Tinos" w:hAnsi="Tinos" w:eastAsia="Tinos"/>
          <w:b w:val="0"/>
          <w:i w:val="0"/>
          <w:color w:val="000000"/>
          <w:sz w:val="30"/>
        </w:rPr>
        <w:t>as much as he’d like 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anger knotted in her neck, and she saw that Vigdís had long ago read </w:t>
      </w:r>
      <w:r>
        <w:rPr>
          <w:rFonts w:ascii="Tinos" w:hAnsi="Tinos" w:eastAsia="Tinos"/>
          <w:b w:val="0"/>
          <w:i w:val="0"/>
          <w:color w:val="000000"/>
          <w:sz w:val="30"/>
        </w:rPr>
        <w:t>her thoughts.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couldn’t keep seeing each other after that. You understand, of </w:t>
      </w:r>
      <w:r>
        <w:rPr>
          <w:rFonts w:ascii="Tinos" w:hAnsi="Tinos" w:eastAsia="Tinos"/>
          <w:b w:val="0"/>
          <w:i w:val="0"/>
          <w:color w:val="000000"/>
          <w:sz w:val="30"/>
        </w:rPr>
        <w:t>course,” she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“Yes, thank you. I understand,” Louise said with a nod.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also wondered if the Icelandic woman felt she’d put her life on hold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during the time she was with Ulrik Fasting-Thomsen. He’d apparently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provided for her and paid her rent. Her entire existence had been dependent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upon his good will. She’d also lost a good deal the night that Signe died.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if he’d turned his back on her when he found out that her son had been </w:t>
      </w:r>
      <w:r>
        <w:rPr>
          <w:rFonts w:ascii="Tinos" w:hAnsi="Tinos" w:eastAsia="Tinos"/>
          <w:b w:val="0"/>
          <w:i w:val="0"/>
          <w:color w:val="000000"/>
          <w:sz w:val="30"/>
        </w:rPr>
        <w:t>there that evening, then possibly she had reason to feel jealous.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“Were you also with Ulrik in Iceland the night the fire was set at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 and warehouse down by the harbor?”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didn’t try to pretend as if she didn’t know what night they were </w:t>
      </w:r>
      <w:r>
        <w:rPr>
          <w:rFonts w:ascii="Tinos" w:hAnsi="Tinos" w:eastAsia="Tinos"/>
          <w:b w:val="0"/>
          <w:i w:val="0"/>
          <w:color w:val="000000"/>
          <w:sz w:val="30"/>
        </w:rPr>
        <w:t>talking about. She propped her chin on her hands.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Then she nodded. Heavy and sad, without a spark in her blank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ended it the night we went up there, and he wanted us to move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 quickly as possible. It turned out, he’d already found an apartment for us.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 were supposed to go see it the next day. He had money with him to pay </w:t>
      </w:r>
      <w:r>
        <w:rPr>
          <w:rFonts w:ascii="Tinos" w:hAnsi="Tinos" w:eastAsia="Tinos"/>
          <w:b w:val="0"/>
          <w:i w:val="0"/>
          <w:color w:val="000000"/>
          <w:sz w:val="30"/>
        </w:rPr>
        <w:t>the deposit in cash, so we could move in the next month.”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Efficient, thought Louise.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“He’d also arranged for some of our furniture to be shipped up there,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there’s not enough room for all of it, so he’ll take the rest himself,” Vigdís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continued, adding with a little smile that he’d even managed to get her a job </w:t>
      </w:r>
      <w:r>
        <w:rPr>
          <w:rFonts w:ascii="Tinos" w:hAnsi="Tinos" w:eastAsia="Tinos"/>
          <w:b w:val="0"/>
          <w:i w:val="0"/>
          <w:color w:val="000000"/>
          <w:sz w:val="30"/>
        </w:rPr>
        <w:t>as a secretary with one of his Icelandic business associates.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how easily we’re swept aside,” she exclaimed with a brief, dry </w:t>
      </w:r>
      <w:r>
        <w:rPr>
          <w:rFonts w:ascii="Tinos" w:hAnsi="Tinos" w:eastAsia="Tinos"/>
          <w:b w:val="0"/>
          <w:i w:val="0"/>
          <w:color w:val="000000"/>
          <w:sz w:val="30"/>
        </w:rPr>
        <w:t>laugh.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does your son say about it?” Louise asked and suddenly felt sorry </w:t>
      </w:r>
      <w:r>
        <w:rPr>
          <w:rFonts w:ascii="Tinos" w:hAnsi="Tinos" w:eastAsia="Tinos"/>
          <w:b w:val="0"/>
          <w:i w:val="0"/>
          <w:color w:val="000000"/>
          <w:sz w:val="30"/>
        </w:rPr>
        <w:t>for Vigdís, who’d trusted another woman’s husband so blindly.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Icelandic woman shrugged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doesn’t really say anything. I think he’s upset to be leaving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school and friends, but he’s never cared for Ulrik. He doesn’t think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treated us right when he wouldn’t have us full-time. And I don’t blame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him,” she said thoughtfully. “At the same time, I sense that he’s glad we’re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leaving. It’s my understanding that it would mean a lot to him to be part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 family. He’s never had that, so he probably hopes I find a new man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once we go home to Iceland and everything will be more normal. So maybe </w:t>
      </w:r>
      <w:r>
        <w:rPr>
          <w:rFonts w:ascii="Tinos" w:hAnsi="Tinos" w:eastAsia="Tinos"/>
          <w:b w:val="0"/>
          <w:i w:val="0"/>
          <w:color w:val="000000"/>
          <w:sz w:val="30"/>
        </w:rPr>
        <w:t>he’s not so upset about our leaving.”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Vigdís sat getting lost in her own thoughts.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you spoken with Ulrik since you were in Iceland?” Louise asked </w:t>
      </w:r>
      <w:r>
        <w:rPr>
          <w:rFonts w:ascii="Tinos" w:hAnsi="Tinos" w:eastAsia="Tinos"/>
          <w:b w:val="0"/>
          <w:i w:val="0"/>
          <w:color w:val="000000"/>
          <w:sz w:val="30"/>
        </w:rPr>
        <w:t>and pushed her chair back so she could stand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looked up at her under her thick, straight bangs and smiled a </w:t>
      </w:r>
      <w:r>
        <w:rPr>
          <w:rFonts w:ascii="Tinos" w:hAnsi="Tinos" w:eastAsia="Tinos"/>
          <w:b w:val="0"/>
          <w:i w:val="0"/>
          <w:color w:val="000000"/>
          <w:sz w:val="30"/>
        </w:rPr>
        <w:t>little.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“Well, yes. Now that Britt’s been arrested and he’s left alone, it seems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like he’s had second thoughts and wants me to stay. He comes around 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time and has even offered to pay for Jón’s education, if he stays. He’ll </w:t>
      </w:r>
      <w:r>
        <w:rPr>
          <w:rFonts w:ascii="Tinos" w:hAnsi="Tinos" w:eastAsia="Tinos"/>
          <w:b w:val="0"/>
          <w:i w:val="0"/>
          <w:color w:val="000000"/>
          <w:sz w:val="30"/>
        </w:rPr>
        <w:t>also get him an apartment.”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it won’t work. I don’t want to anymore. And now is when he needs </w:t>
      </w:r>
      <w:r>
        <w:rPr>
          <w:rFonts w:ascii="Tinos" w:hAnsi="Tinos" w:eastAsia="Tinos"/>
          <w:b w:val="0"/>
          <w:i w:val="0"/>
          <w:color w:val="000000"/>
          <w:sz w:val="30"/>
        </w:rPr>
        <w:t>to be there for his wife; otherwise he might as well have left her years ago,”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said. “What we had together will never come back. It’s time for Jón and </w:t>
      </w:r>
      <w:r>
        <w:rPr>
          <w:rFonts w:ascii="Tinos" w:hAnsi="Tinos" w:eastAsia="Tinos"/>
          <w:b w:val="0"/>
          <w:i w:val="0"/>
          <w:color w:val="000000"/>
          <w:sz w:val="30"/>
        </w:rPr>
        <w:t>me to go home and start fresh.”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 and stood up to get her coat.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do you think he’ll be allowed to leave?” Vigdís asked as she </w:t>
      </w:r>
      <w:r>
        <w:rPr>
          <w:rFonts w:ascii="Tinos" w:hAnsi="Tinos" w:eastAsia="Tinos"/>
          <w:b w:val="0"/>
          <w:i w:val="0"/>
          <w:color w:val="000000"/>
          <w:sz w:val="30"/>
        </w:rPr>
        <w:t>followed Louise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hard to say. It depends a lot on what comes out of the interrogations </w:t>
      </w:r>
      <w:r>
        <w:rPr>
          <w:rFonts w:ascii="Tinos" w:hAnsi="Tinos" w:eastAsia="Tinos"/>
          <w:b w:val="0"/>
          <w:i w:val="0"/>
          <w:color w:val="000000"/>
          <w:sz w:val="30"/>
        </w:rPr>
        <w:t>today.”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50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L</w:t>
      </w:r>
      <w:r>
        <w:rPr>
          <w:rFonts w:ascii="Tinos" w:hAnsi="Tinos" w:eastAsia="Tinos"/>
          <w:b w:val="0"/>
          <w:i w:val="0"/>
          <w:color w:val="000000"/>
          <w:sz w:val="30"/>
        </w:rPr>
        <w:t>ouise had left the patrol car in a parking spot in front of the Cancer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Center. With her cell phone to her ear, she crossed over Strand Boulevard.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First, she called Sejr to hear if he’d received Ulrik’s foreign bank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statements. When he told her, with more patience than she had, that they </w:t>
      </w:r>
      <w:r>
        <w:rPr>
          <w:rFonts w:ascii="Tinos" w:hAnsi="Tinos" w:eastAsia="Tinos"/>
          <w:b w:val="0"/>
          <w:i w:val="0"/>
          <w:color w:val="000000"/>
          <w:sz w:val="30"/>
        </w:rPr>
        <w:t>hadn’t yet come, she called Suhr.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Jón Vigdísarson’s mother who’s been Ulrik’s lover,” she yelled into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receiver as she unlocked the car. “While Signe was dying in the </w:t>
      </w:r>
      <w:r>
        <w:rPr>
          <w:rFonts w:ascii="Tinos" w:hAnsi="Tinos" w:eastAsia="Tinos"/>
          <w:b w:val="0"/>
          <w:i w:val="0"/>
          <w:color w:val="000000"/>
          <w:sz w:val="30"/>
        </w:rPr>
        <w:t>National Hospital, he was with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wind caught hold of her hair and whistled into the phone.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lieutenant asked her to repeat herself, and this time she left out that final </w:t>
      </w:r>
      <w:r>
        <w:rPr>
          <w:rFonts w:ascii="Tinos" w:hAnsi="Tinos" w:eastAsia="Tinos"/>
          <w:b w:val="0"/>
          <w:i w:val="0"/>
          <w:color w:val="000000"/>
          <w:sz w:val="30"/>
        </w:rPr>
        <w:t>remark and kept to what was relevant.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“Are you saying that it’s the Icelandic mother who’s his lover?” he asked </w:t>
      </w:r>
      <w:r>
        <w:rPr>
          <w:rFonts w:ascii="Tinos" w:hAnsi="Tinos" w:eastAsia="Tinos"/>
          <w:b w:val="0"/>
          <w:i w:val="0"/>
          <w:color w:val="000000"/>
          <w:sz w:val="30"/>
        </w:rPr>
        <w:t>calmly.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got in the car and settled into her seat.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“For eight years, they’ve carried on a relationship on the side. He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Jón have known each other since the boy was nine, so it sounds completely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unbelievable that Ulrik didn’t know about the boys using his boathouse.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 have given them permission to. How else would they have known </w:t>
      </w:r>
      <w:r>
        <w:rPr>
          <w:rFonts w:ascii="Tinos" w:hAnsi="Tinos" w:eastAsia="Tinos"/>
          <w:b w:val="0"/>
          <w:i w:val="0"/>
          <w:color w:val="000000"/>
          <w:sz w:val="30"/>
        </w:rPr>
        <w:t>about the place?”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Suhr muttered something that Louise couldn’t hear. Presumably, it was </w:t>
      </w:r>
      <w:r>
        <w:rPr>
          <w:rFonts w:ascii="Tinos" w:hAnsi="Tinos" w:eastAsia="Tinos"/>
          <w:b w:val="0"/>
          <w:i w:val="0"/>
          <w:color w:val="000000"/>
          <w:sz w:val="30"/>
        </w:rPr>
        <w:t>just the noise that accompanied his thoughts.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just gave the kid permission to go,” he said. “He wasn’t with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night Nick Hartmann was shot, but he told us what he knew, which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happens to be pretty interesting. It was a paid job. Michael Stig and Toft 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sitting with Kenneth Thim. He’s the one who was out there with Nymann, </w:t>
      </w:r>
      <w:r>
        <w:rPr>
          <w:rFonts w:ascii="Tinos" w:hAnsi="Tinos" w:eastAsia="Tinos"/>
          <w:b w:val="0"/>
          <w:i w:val="0"/>
          <w:color w:val="000000"/>
          <w:sz w:val="30"/>
        </w:rPr>
        <w:t>and he confessed as soon as they started to play the film. Now we just need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 find out where the money came from. But that’s a little harder, since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won’t say anything. We know that it’s people who belong to the biker scene, </w:t>
      </w:r>
      <w:r>
        <w:rPr>
          <w:rFonts w:ascii="Tinos" w:hAnsi="Tinos" w:eastAsia="Tinos"/>
          <w:b w:val="0"/>
          <w:i w:val="0"/>
          <w:color w:val="000000"/>
          <w:sz w:val="30"/>
        </w:rPr>
        <w:t>but they won’t name names…yet.”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about Thomas Jørgensen—what does he say?” Louise asked and </w:t>
      </w:r>
      <w:r>
        <w:rPr>
          <w:rFonts w:ascii="Tinos" w:hAnsi="Tinos" w:eastAsia="Tinos"/>
          <w:b w:val="0"/>
          <w:i w:val="0"/>
          <w:color w:val="000000"/>
          <w:sz w:val="30"/>
        </w:rPr>
        <w:t>rolled the window down a bit to get some fresh air in the car.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was the driver, but didn’t go in with them. But we’re charging him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accessory to murder,” Suhr said and told her that the boys weren’t all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cocky and far from as hardboiled as they’d seemed that night out 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Nick Hartmann’s house. “We’ll get it out of them who ordered the job, even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 right now they claim not to know. It was apparently Nymann who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their contact, but Thim has already more than hinted that it was their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deceased friend’s biker connections, and it seems like we’ll have to look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inner circle. The money was paid out in cash, and they burned through it </w:t>
      </w:r>
      <w:r>
        <w:rPr>
          <w:rFonts w:ascii="Tinos" w:hAnsi="Tinos" w:eastAsia="Tinos"/>
          <w:b w:val="0"/>
          <w:i w:val="0"/>
          <w:color w:val="000000"/>
          <w:sz w:val="30"/>
        </w:rPr>
        <w:t>over a few nights in the city. They got twenty thousand.”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“Twenty thousand,” said Louise. “It’s laughable to kill someone for </w:t>
      </w:r>
      <w:r>
        <w:rPr>
          <w:rFonts w:ascii="Tinos" w:hAnsi="Tinos" w:eastAsia="Tinos"/>
          <w:b w:val="0"/>
          <w:i w:val="0"/>
          <w:color w:val="000000"/>
          <w:sz w:val="30"/>
        </w:rPr>
        <w:t>twenty thousand kroner.”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 didn’t do it for the money,” Suhr said seriously. “For them, it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about the prestige that comes with it. They considered it a test of their </w:t>
      </w:r>
      <w:r>
        <w:rPr>
          <w:rFonts w:ascii="Tinos" w:hAnsi="Tinos" w:eastAsia="Tinos"/>
          <w:b w:val="0"/>
          <w:i w:val="0"/>
          <w:color w:val="000000"/>
          <w:sz w:val="30"/>
        </w:rPr>
        <w:t>manliness—that’s usually how you prove your worth in that circle.”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and so they can be happy they passed the test when they come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sixteen years,” Louise said, thinking that there wasn’t much chance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their landing in better company while doing time. But as far as she was </w:t>
      </w:r>
      <w:r>
        <w:rPr>
          <w:rFonts w:ascii="Tinos" w:hAnsi="Tinos" w:eastAsia="Tinos"/>
          <w:b w:val="0"/>
          <w:i w:val="0"/>
          <w:color w:val="000000"/>
          <w:sz w:val="30"/>
        </w:rPr>
        <w:t>concerned, they could just rot away in a hole in the ground.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Her thoughts drifted back to Britt Fasting-Thomsen in Vestre Prison. She </w:t>
      </w:r>
      <w:r>
        <w:rPr>
          <w:rFonts w:ascii="Tinos" w:hAnsi="Tinos" w:eastAsia="Tinos"/>
          <w:b w:val="0"/>
          <w:i w:val="0"/>
          <w:color w:val="000000"/>
          <w:sz w:val="30"/>
        </w:rPr>
        <w:t>was facing a sentence that was at least as long, if not longer, than the boys’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sentences. Boys who’d cynically and as cold as ice shot down another </w:t>
      </w:r>
      <w:r>
        <w:rPr>
          <w:rFonts w:ascii="Tinos" w:hAnsi="Tinos" w:eastAsia="Tinos"/>
          <w:b w:val="0"/>
          <w:i w:val="0"/>
          <w:color w:val="000000"/>
          <w:sz w:val="30"/>
        </w:rPr>
        <w:t>human being, just to show their courage.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“Should we see about getting hold of Jón Vigdísarson again?” Suhr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asked, interrupting her thoughts. “It’s been about fifteen minutes since he </w:t>
      </w:r>
      <w:r>
        <w:rPr>
          <w:rFonts w:ascii="Tinos" w:hAnsi="Tinos" w:eastAsia="Tinos"/>
          <w:b w:val="0"/>
          <w:i w:val="0"/>
          <w:color w:val="000000"/>
          <w:sz w:val="30"/>
        </w:rPr>
        <w:t>left. You could wait on him out there?”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actually rather drive out to Vestre and talk with Britt, if that’s OK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you. I think it’s Ulrik who’s looking the most interesting,” she said </w:t>
      </w:r>
      <w:r>
        <w:rPr>
          <w:rFonts w:ascii="Tinos" w:hAnsi="Tinos" w:eastAsia="Tinos"/>
          <w:b w:val="0"/>
          <w:i w:val="0"/>
          <w:color w:val="000000"/>
          <w:sz w:val="30"/>
        </w:rPr>
        <w:t>and, to her surprise, Suhr agreed.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“Do that. Then we’ll look at his bank statements tomorrow.”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started the car. Svendsen had again decked her out with the big </w:t>
      </w:r>
      <w:r>
        <w:rPr>
          <w:rFonts w:ascii="Tinos" w:hAnsi="Tinos" w:eastAsia="Tinos"/>
          <w:b w:val="0"/>
          <w:i w:val="0"/>
          <w:color w:val="000000"/>
          <w:sz w:val="30"/>
        </w:rPr>
        <w:t>Mondeo, and she had to give him credit—it was a pleasure to drive,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damned hard to park.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about Mie and her daughter? Have they gotten away from the </w:t>
      </w:r>
      <w:r>
        <w:rPr>
          <w:rFonts w:ascii="Tinos" w:hAnsi="Tinos" w:eastAsia="Tinos"/>
          <w:b w:val="0"/>
          <w:i w:val="0"/>
          <w:color w:val="000000"/>
          <w:sz w:val="30"/>
        </w:rPr>
        <w:t>farm?”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difficulty letting go of the young mother and the unfair </w:t>
      </w:r>
      <w:r>
        <w:rPr>
          <w:rFonts w:ascii="Tinos" w:hAnsi="Tinos" w:eastAsia="Tinos"/>
          <w:b w:val="0"/>
          <w:i w:val="0"/>
          <w:color w:val="000000"/>
          <w:sz w:val="30"/>
        </w:rPr>
        <w:t>emotional pressure that was being put on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“She’s safe,” Suhr said calmly. “Nothing is going to happen to them.”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“You sound certain.”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“Willumsen has lodged her and her child at his home in a guest room.”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“Well, my goodness. Has he gotten Annelise to stand guard?”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that he hasn’t. That cushy job he’s given to Lars Jørgensen, who’s </w:t>
      </w:r>
      <w:r>
        <w:rPr>
          <w:rFonts w:ascii="Tinos" w:hAnsi="Tinos" w:eastAsia="Tinos"/>
          <w:b w:val="0"/>
          <w:i w:val="0"/>
          <w:color w:val="000000"/>
          <w:sz w:val="30"/>
        </w:rPr>
        <w:t>keeping an eye on the house when Willumsen can’t be there himself.”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“Lars Jørgensen! Isn’t he on sick leave?” Louise exclaimed.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anymore. He’s back on reduced time, and he comes into the </w:t>
      </w:r>
      <w:r>
        <w:rPr>
          <w:rFonts w:ascii="Tinos" w:hAnsi="Tinos" w:eastAsia="Tinos"/>
          <w:b w:val="0"/>
          <w:i w:val="0"/>
          <w:color w:val="000000"/>
          <w:sz w:val="30"/>
        </w:rPr>
        <w:t>investigation group without weekend and on-call duties.”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“When was that decided?” Louise asked happily.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“When it occurred to Willumsen that we didn’t have anyone who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 after Mie and her little daughter. He wouldn’t risk having anything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happen to them. He thought a bit about putting Sejr Gylling on the </w:t>
      </w:r>
      <w:r>
        <w:rPr>
          <w:rFonts w:ascii="Tinos" w:hAnsi="Tinos" w:eastAsia="Tinos"/>
          <w:b w:val="0"/>
          <w:i w:val="0"/>
          <w:color w:val="000000"/>
          <w:sz w:val="30"/>
        </w:rPr>
        <w:t>assignment, but dropped the idea himself before he got around to asking.”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smiled. She was glad that a solution had been found so Lars </w:t>
      </w:r>
      <w:r>
        <w:rPr>
          <w:rFonts w:ascii="Tinos" w:hAnsi="Tinos" w:eastAsia="Tinos"/>
          <w:b w:val="0"/>
          <w:i w:val="0"/>
          <w:color w:val="000000"/>
          <w:sz w:val="30"/>
        </w:rPr>
        <w:t>Jørgensen could come back to the department.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“I’ll see you tomorrow. I’ll call after I’ve talked with Britt. But I’ll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driving home afterward—there’s a dog that needs a walk and a boy that </w:t>
      </w:r>
      <w:r>
        <w:rPr>
          <w:rFonts w:ascii="Tinos" w:hAnsi="Tinos" w:eastAsia="Tinos"/>
          <w:b w:val="0"/>
          <w:i w:val="0"/>
          <w:color w:val="000000"/>
          <w:sz w:val="30"/>
        </w:rPr>
        <w:t>needs to do his homework.”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“Sounds reasonable,” her chief conceded.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Before Louise left the parking spot, she called out to Vestre Prison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announce her arrival. She also left a message with Britt’s attorney, saying </w:t>
      </w:r>
      <w:r>
        <w:rPr>
          <w:rFonts w:ascii="Tinos" w:hAnsi="Tinos" w:eastAsia="Tinos"/>
          <w:b w:val="0"/>
          <w:i w:val="0"/>
          <w:color w:val="000000"/>
          <w:sz w:val="30"/>
        </w:rPr>
        <w:t>she’d like to visit his client and was on the way out there.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leaves on the trees were turning yellow, and the wind made a pair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 fall to the earth as Louise turned down Vigerslev Allé and crossed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over the little street that led down the last stretch to the prison’s main </w:t>
      </w:r>
      <w:r>
        <w:rPr>
          <w:rFonts w:ascii="Tinos" w:hAnsi="Tinos" w:eastAsia="Tinos"/>
          <w:b w:val="0"/>
          <w:i w:val="0"/>
          <w:color w:val="000000"/>
          <w:sz w:val="30"/>
        </w:rPr>
        <w:t>entrance.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“Britt Fasting-Thomsen,” she told the guard when he asked her who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wanted to talk with. Then she waited patiently for the gate behind her to </w:t>
      </w:r>
      <w:r>
        <w:rPr>
          <w:rFonts w:ascii="Tinos" w:hAnsi="Tinos" w:eastAsia="Tinos"/>
          <w:b w:val="0"/>
          <w:i w:val="0"/>
          <w:color w:val="000000"/>
          <w:sz w:val="30"/>
        </w:rPr>
        <w:t>close completely, so the one in front could slowly begin to slide open.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Over in the visitors’ section, she had to show her badge and hand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weapon before she was led to the check-in, where all visitors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registered. The set security routines took time, but once through them she </w:t>
      </w:r>
      <w:r>
        <w:rPr>
          <w:rFonts w:ascii="Tinos" w:hAnsi="Tinos" w:eastAsia="Tinos"/>
          <w:b w:val="0"/>
          <w:i w:val="0"/>
          <w:color w:val="000000"/>
          <w:sz w:val="30"/>
        </w:rPr>
        <w:t>was pointed to a little visitation room at the end of the hall.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way, she stopped at a vending machine and bought two soft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drinks and a bag of candy. Then she went in and took off her jacket. It </w:t>
      </w:r>
      <w:r>
        <w:rPr>
          <w:rFonts w:ascii="Tinos" w:hAnsi="Tinos" w:eastAsia="Tinos"/>
          <w:b w:val="0"/>
          <w:i w:val="0"/>
          <w:color w:val="000000"/>
          <w:sz w:val="30"/>
        </w:rPr>
        <w:t>would be a while before Britt made it over from her cell block.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room reminded her of a little waiting room, with a reproduction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wall. Beside the door was a table and two chairs. Like a private nook,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Louise, and was extremely glad they hadn’t been given one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family visitation rooms, where besides the table and chairs there was also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bunk with stains on the mattress for the hurried lovemaking that had to be </w:t>
      </w:r>
      <w:r>
        <w:rPr>
          <w:rFonts w:ascii="Tinos" w:hAnsi="Tinos" w:eastAsia="Tinos"/>
          <w:b w:val="0"/>
          <w:i w:val="0"/>
          <w:color w:val="000000"/>
          <w:sz w:val="30"/>
        </w:rPr>
        <w:t>completed before the end of the visit time.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tossed her bag on the floor and had just pulled out a chair when Britt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led in. She quickly offered her hand, so the prison officer wouldn’t get </w:t>
      </w:r>
      <w:r>
        <w:rPr>
          <w:rFonts w:ascii="Tinos" w:hAnsi="Tinos" w:eastAsia="Tinos"/>
          <w:b w:val="0"/>
          <w:i w:val="0"/>
          <w:color w:val="000000"/>
          <w:sz w:val="30"/>
        </w:rPr>
        <w:t>the impression that she and Louise had a private relationship.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sat down and accepted the soft drink Louise placed before her, but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 no thanks to the candy, her pageboy hair swinging over her slender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shoulders. Up at the part, her hair had grown out and revealed that the roots </w:t>
      </w:r>
      <w:r>
        <w:rPr>
          <w:rFonts w:ascii="Tinos" w:hAnsi="Tinos" w:eastAsia="Tinos"/>
          <w:b w:val="0"/>
          <w:i w:val="0"/>
          <w:color w:val="000000"/>
          <w:sz w:val="30"/>
        </w:rPr>
        <w:t>were more gray than dark. But her hair was recently washed and styled.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are you getting along in here?” Louise asked when they sat across </w:t>
      </w:r>
      <w:r>
        <w:rPr>
          <w:rFonts w:ascii="Tinos" w:hAnsi="Tinos" w:eastAsia="Tinos"/>
          <w:b w:val="0"/>
          <w:i w:val="0"/>
          <w:color w:val="000000"/>
          <w:sz w:val="30"/>
        </w:rPr>
        <w:t>from each other.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smiled without irony.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I can get used to it,” she said, quietly adding that it was better </w:t>
      </w:r>
      <w:r>
        <w:rPr>
          <w:rFonts w:ascii="Tinos" w:hAnsi="Tinos" w:eastAsia="Tinos"/>
          <w:b w:val="0"/>
          <w:i w:val="0"/>
          <w:color w:val="000000"/>
          <w:sz w:val="30"/>
        </w:rPr>
        <w:t>than she’d hoped.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new calm about Britt. The sorrow was still there,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surrounding her like an aura, but the new thing was that she seemed serene.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leaned back in her chair.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“Camilla wanted me to give you her love. Lots of it, and a hug and a kiss </w:t>
      </w:r>
      <w:r>
        <w:rPr>
          <w:rFonts w:ascii="Tinos" w:hAnsi="Tinos" w:eastAsia="Tinos"/>
          <w:b w:val="0"/>
          <w:i w:val="0"/>
          <w:color w:val="000000"/>
          <w:sz w:val="30"/>
        </w:rPr>
        <w:t>on the forehead.”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smiled and thanked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“She’s just visited Frederik Sachs-Smith in Santa Barbara. She had an </w:t>
      </w:r>
      <w:r>
        <w:rPr>
          <w:rFonts w:ascii="Tinos" w:hAnsi="Tinos" w:eastAsia="Tinos"/>
          <w:b w:val="0"/>
          <w:i w:val="0"/>
          <w:color w:val="000000"/>
          <w:sz w:val="30"/>
        </w:rPr>
        <w:t>interview with him about that whole family drama.”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“Yes, isn’t that incredible,” Britt said. “That topic still fills the papers.”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let her talk, but thought how bizarre it was that she’d end up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talking about that subject. Especially now when she herself had been front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page news and on everyone’s lips since the arrest, and the journalists still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tried to dig up anything they could on her and her family. There was no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sparing of harsh words when they described how mercilessly she’d burned </w:t>
      </w:r>
      <w:r>
        <w:rPr>
          <w:rFonts w:ascii="Tinos" w:hAnsi="Tinos" w:eastAsia="Tinos"/>
          <w:b w:val="0"/>
          <w:i w:val="0"/>
          <w:color w:val="000000"/>
          <w:sz w:val="30"/>
        </w:rPr>
        <w:t>two young men to avenge her daughter.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“Haven’t you ever run into Sachs-Smith? Hasn’t he had a lot to do with </w:t>
      </w:r>
      <w:r>
        <w:rPr>
          <w:rFonts w:ascii="Tinos" w:hAnsi="Tinos" w:eastAsia="Tinos"/>
          <w:b w:val="0"/>
          <w:i w:val="0"/>
          <w:color w:val="000000"/>
          <w:sz w:val="30"/>
        </w:rPr>
        <w:t>your husband?”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shook her head indifferently.</w:t>
      </w:r>
    </w:p>
    <w:p>
      <w:pPr>
        <w:autoSpaceDN w:val="0"/>
        <w:autoSpaceDE w:val="0"/>
        <w:widowControl/>
        <w:spacing w:line="360" w:lineRule="exact" w:before="0" w:after="0"/>
        <w:ind w:left="460" w:right="360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“I’ve never met him. He lives so far away.”</w:t>
      </w:r>
      <w:r>
        <w:rPr>
          <w:rFonts w:ascii="Tinos" w:hAnsi="Tinos" w:eastAsia="Tinos"/>
          <w:b w:val="0"/>
          <w:i w:val="0"/>
          <w:color w:val="000000"/>
          <w:sz w:val="30"/>
        </w:rPr>
        <w:t>“But isn’t he in Denmark regularly?”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She shrugged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“To tell you the truth, I’m not that interested in my husband’s business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associates, and when Ulrik had a meeting or luncheon with one of them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the one who stayed home with Signe. And he’s always been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considerate not to invite them home for dinner, because then Signe and I </w:t>
      </w:r>
      <w:r>
        <w:rPr>
          <w:rFonts w:ascii="Tinos" w:hAnsi="Tinos" w:eastAsia="Tinos"/>
          <w:b w:val="0"/>
          <w:i w:val="0"/>
          <w:color w:val="000000"/>
          <w:sz w:val="30"/>
        </w:rPr>
        <w:t>wouldn’t be able to practice so well in the rooms.”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understood.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“Last summer, as I understand it, Ulrik visited Sachs-Smith at his home </w:t>
      </w:r>
      <w:r>
        <w:rPr>
          <w:rFonts w:ascii="Tinos" w:hAnsi="Tinos" w:eastAsia="Tinos"/>
          <w:b w:val="0"/>
          <w:i w:val="0"/>
          <w:color w:val="000000"/>
          <w:sz w:val="30"/>
        </w:rPr>
        <w:t>in the U.S.”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thought about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“In July,” she said with a nod. “During summer vacation.”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folded her hands and leaned in over the table, letting her eyes rest </w:t>
      </w:r>
      <w:r>
        <w:rPr>
          <w:rFonts w:ascii="Tinos" w:hAnsi="Tinos" w:eastAsia="Tinos"/>
          <w:b w:val="0"/>
          <w:i w:val="0"/>
          <w:color w:val="000000"/>
          <w:sz w:val="30"/>
        </w:rPr>
        <w:t>seriously on Britt’s face and her dull blue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“Camilla is convinced that you’re innocent and that it would be a </w:t>
      </w:r>
      <w:r>
        <w:rPr>
          <w:rFonts w:ascii="Tinos" w:hAnsi="Tinos" w:eastAsia="Tinos"/>
          <w:b w:val="0"/>
          <w:i w:val="0"/>
          <w:color w:val="000000"/>
          <w:sz w:val="30"/>
        </w:rPr>
        <w:t>travesty of justice if the police succeeded in having you sentenced.”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looked away and slowly began to shake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“And,” Louise continued without letting herself be distracted, “maybe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I’m starting to think she’s right. I have nothing to base it on. Except that I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actually don’t think you know anything about what happened down at the </w:t>
      </w:r>
      <w:r>
        <w:rPr>
          <w:rFonts w:ascii="Tinos" w:hAnsi="Tinos" w:eastAsia="Tinos"/>
          <w:b w:val="0"/>
          <w:i w:val="0"/>
          <w:color w:val="000000"/>
          <w:sz w:val="30"/>
        </w:rPr>
        <w:t>warehouse.”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kept shaking her head, but said nothing.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sat thinking and observing her before she got started.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seems that your husband has had a lover for quite some time,” she </w:t>
      </w:r>
      <w:r>
        <w:rPr>
          <w:rFonts w:ascii="Tinos" w:hAnsi="Tinos" w:eastAsia="Tinos"/>
          <w:b w:val="0"/>
          <w:i w:val="0"/>
          <w:color w:val="000000"/>
          <w:sz w:val="30"/>
        </w:rPr>
        <w:t>said. “Did you ever get a feeling that Ulrik was having an affair?”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 moment passed before Britt answered.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“Maybe,” she said, then nodded, as if it didn’t matter that much. “Maybe </w:t>
      </w:r>
      <w:r>
        <w:rPr>
          <w:rFonts w:ascii="Tinos" w:hAnsi="Tinos" w:eastAsia="Tinos"/>
          <w:b w:val="0"/>
          <w:i w:val="0"/>
          <w:color w:val="000000"/>
          <w:sz w:val="30"/>
        </w:rPr>
        <w:t>I did, but I always knew that he’d never leave Signe and me.”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know who he was seeing?” Louise asked and looked at her </w:t>
      </w:r>
      <w:r>
        <w:rPr>
          <w:rFonts w:ascii="Tinos" w:hAnsi="Tinos" w:eastAsia="Tinos"/>
          <w:b w:val="0"/>
          <w:i w:val="0"/>
          <w:color w:val="000000"/>
          <w:sz w:val="30"/>
        </w:rPr>
        <w:t>intently.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took a deep breath and said that the lover’s name was Vigdís</w:t>
      </w:r>
      <w:r>
        <w:rPr>
          <w:rFonts w:ascii="Tinos" w:hAnsi="Tinos" w:eastAsia="Tinos"/>
          <w:b w:val="0"/>
          <w:i w:val="0"/>
          <w:color w:val="000000"/>
          <w:sz w:val="30"/>
        </w:rPr>
        <w:t>Ólafsdóttir.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First silence, then the outburst.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 are you saying?”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 her face fractured. Fell apart piece by piece like a jigsaw puzzle </w:t>
      </w:r>
      <w:r>
        <w:rPr>
          <w:rFonts w:ascii="Tinos" w:hAnsi="Tinos" w:eastAsia="Tinos"/>
          <w:b w:val="0"/>
          <w:i w:val="0"/>
          <w:color w:val="000000"/>
          <w:sz w:val="30"/>
        </w:rPr>
        <w:t>shaken loose.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can’t be,” she cried. “He couldn’t have known anything about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boys who chased Signe to her death. He would have said. He would have </w:t>
      </w:r>
      <w:r>
        <w:rPr>
          <w:rFonts w:ascii="Tinos" w:hAnsi="Tinos" w:eastAsia="Tinos"/>
          <w:b w:val="0"/>
          <w:i w:val="0"/>
          <w:color w:val="000000"/>
          <w:sz w:val="30"/>
        </w:rPr>
        <w:t>reported them.”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began to shake violently.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stood up quickly and went over to her. Pulled her up from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chair. Her body was slender like Jonas’s, but the sobbing inside of it was as </w:t>
      </w:r>
      <w:r>
        <w:rPr>
          <w:rFonts w:ascii="Tinos" w:hAnsi="Tinos" w:eastAsia="Tinos"/>
          <w:b w:val="0"/>
          <w:i w:val="0"/>
          <w:color w:val="000000"/>
          <w:sz w:val="30"/>
        </w:rPr>
        <w:t>violent as a storm that tore at every branch.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stood a long time before she helped Britt down into her chair.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Blinded by tears and wet in the face, Signe’s mother dried her eyes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sleeve of her blouse. She sat as still as a mouse and stared straight ahead. </w:t>
      </w:r>
      <w:r>
        <w:rPr>
          <w:rFonts w:ascii="Tinos" w:hAnsi="Tinos" w:eastAsia="Tinos"/>
          <w:b w:val="0"/>
          <w:i w:val="0"/>
          <w:color w:val="000000"/>
          <w:sz w:val="30"/>
        </w:rPr>
        <w:t>Into the wall. Into herself most of all, thought Louise and left her in peace.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“How long did he know her?” Britt asked after a long pause.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Something contracted inside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“Eight years. Since her son started third grade. I don’t know more than </w:t>
      </w:r>
      <w:r>
        <w:rPr>
          <w:rFonts w:ascii="Tinos" w:hAnsi="Tinos" w:eastAsia="Tinos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didn’t have the heart to tell the rest, needed to let Britt digest.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“This information is new to us,” she said. “And then, it’s interesting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could have been a connection between your husband and one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boys who were charged for the attack. Especially since I never got the sense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Ulrik knew anything about the group that stayed down in the </w:t>
      </w:r>
      <w:r>
        <w:rPr>
          <w:rFonts w:ascii="Tinos" w:hAnsi="Tinos" w:eastAsia="Tinos"/>
          <w:b w:val="0"/>
          <w:i w:val="0"/>
          <w:color w:val="000000"/>
          <w:sz w:val="30"/>
        </w:rPr>
        <w:t>boathouse.”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shook her head and sat up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 me neither. But that doesn’t change anything about my being here,”</w:t>
      </w:r>
      <w:r>
        <w:rPr>
          <w:rFonts w:ascii="Tinos" w:hAnsi="Tinos" w:eastAsia="Tinos"/>
          <w:b w:val="0"/>
          <w:i w:val="0"/>
          <w:color w:val="000000"/>
          <w:sz w:val="30"/>
        </w:rPr>
        <w:t>she noted.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true,” Louise conceded. “In a way, it doesn’t. But it does change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some aspects of the case, now that I’m trying to prove that you weren’t the </w:t>
      </w:r>
      <w:r>
        <w:rPr>
          <w:rFonts w:ascii="Tinos" w:hAnsi="Tinos" w:eastAsia="Tinos"/>
          <w:b w:val="0"/>
          <w:i w:val="0"/>
          <w:color w:val="000000"/>
          <w:sz w:val="30"/>
        </w:rPr>
        <w:t>one who set the fire.”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laughter was dry and sounded more like a cough. Her eyes seemed </w:t>
      </w:r>
      <w:r>
        <w:rPr>
          <w:rFonts w:ascii="Tinos" w:hAnsi="Tinos" w:eastAsia="Tinos"/>
          <w:b w:val="0"/>
          <w:i w:val="0"/>
          <w:color w:val="000000"/>
          <w:sz w:val="30"/>
        </w:rPr>
        <w:t>even bigger in her pale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shouldn’t even get started on that,” Britt said quickly, her voice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still covered with a thin layer of sobbing. “Honestly, it would only be a </w:t>
      </w:r>
      <w:r>
        <w:rPr>
          <w:rFonts w:ascii="Tinos" w:hAnsi="Tinos" w:eastAsia="Tinos"/>
          <w:b w:val="0"/>
          <w:i w:val="0"/>
          <w:color w:val="000000"/>
          <w:sz w:val="30"/>
        </w:rPr>
        <w:t>relief for me to be allowed to stay here. Everything I had out there is gone.”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looked down at her hands, fiddled a bit, and folded them together.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“They’ve ended their relationship and no longer see each other. So </w:t>
      </w:r>
      <w:r>
        <w:rPr>
          <w:rFonts w:ascii="Tinos" w:hAnsi="Tinos" w:eastAsia="Tinos"/>
          <w:b w:val="0"/>
          <w:i w:val="0"/>
          <w:color w:val="000000"/>
          <w:sz w:val="30"/>
        </w:rPr>
        <w:t>maybe it’s not so bad,” Louise attempted.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Britt stared at her with a look that cut.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is bad,” she said. “Every bit as bad. If my husband is having or has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had a relationship with a woman whose son was there the night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daughter died, then that’s serious enough that I never want to see him. Then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it. Then there’s nothing that would give me reason or desire to speak </w:t>
      </w:r>
      <w:r>
        <w:rPr>
          <w:rFonts w:ascii="Tinos" w:hAnsi="Tinos" w:eastAsia="Tinos"/>
          <w:b w:val="0"/>
          <w:i w:val="0"/>
          <w:color w:val="000000"/>
          <w:sz w:val="30"/>
        </w:rPr>
        <w:t>with him again.”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Her eyes looked away and the tears began to run.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don’t understand it,” she cried. “How could he have known about the </w:t>
      </w:r>
      <w:r>
        <w:rPr>
          <w:rFonts w:ascii="Tinos" w:hAnsi="Tinos" w:eastAsia="Tinos"/>
          <w:b w:val="0"/>
          <w:i w:val="0"/>
          <w:color w:val="000000"/>
          <w:sz w:val="30"/>
        </w:rPr>
        <w:t>boys and not said anything to me?”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let her be. When they had sat a while, her crying died down.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took Britt’s hand from across the table and looked at her seriously.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supposed to ask you about this here, without your lawyer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present. But I’m going to anyway, and it means that your answer won’t be </w:t>
      </w:r>
      <w:r>
        <w:rPr>
          <w:rFonts w:ascii="Tinos" w:hAnsi="Tinos" w:eastAsia="Tinos"/>
          <w:b w:val="0"/>
          <w:i w:val="0"/>
          <w:color w:val="000000"/>
          <w:sz w:val="30"/>
        </w:rPr>
        <w:t>recorded anywhere and therefore can’t be used in the case.”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Britt looked at her with eyes red from crying, but she listened.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“Did you drive down to the harbor and set fire to the boathouse to </w:t>
      </w:r>
      <w:r>
        <w:rPr>
          <w:rFonts w:ascii="Tinos" w:hAnsi="Tinos" w:eastAsia="Tinos"/>
          <w:b w:val="0"/>
          <w:i w:val="0"/>
          <w:color w:val="000000"/>
          <w:sz w:val="30"/>
        </w:rPr>
        <w:t>avenge your daughter’s death?” Louise asked quietly.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Signe’s mother looked down at the table, her expression blank again, as </w:t>
      </w:r>
      <w:r>
        <w:rPr>
          <w:rFonts w:ascii="Tinos" w:hAnsi="Tinos" w:eastAsia="Tinos"/>
          <w:b w:val="0"/>
          <w:i w:val="0"/>
          <w:color w:val="000000"/>
          <w:sz w:val="30"/>
        </w:rPr>
        <w:t>if the thought of her daughter’s death suddenly stood out clearly.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“No,” she said and looked up. “I did not.”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nothing to trace in her eyes. They looked directly at Louise </w:t>
      </w:r>
      <w:r>
        <w:rPr>
          <w:rFonts w:ascii="Tinos" w:hAnsi="Tinos" w:eastAsia="Tinos"/>
          <w:b w:val="0"/>
          <w:i w:val="0"/>
          <w:color w:val="000000"/>
          <w:sz w:val="30"/>
        </w:rPr>
        <w:t>without trying to seem convincing.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could have done it,” she admitted. “Would even wish that I had,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at least as bad as if it had been me who was behind it. But it wasn’t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me. I didn’t even think of avenging what they did to Signe, didn’t have the </w:t>
      </w:r>
      <w:r>
        <w:rPr>
          <w:rFonts w:ascii="Tinos" w:hAnsi="Tinos" w:eastAsia="Tinos"/>
          <w:b w:val="0"/>
          <w:i w:val="0"/>
          <w:color w:val="000000"/>
          <w:sz w:val="30"/>
        </w:rPr>
        <w:t>energy for it. But maybe there’s a goddess of vengeance, and maybe she’s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302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been on my side since it turned out the way it did.”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took a deep breath and sat a while.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even allow myself to feel gratitude over the fact that it happened,”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admitted and straightened up a little in her chair. “And I’m more than </w:t>
      </w:r>
      <w:r>
        <w:rPr>
          <w:rFonts w:ascii="Tinos" w:hAnsi="Tinos" w:eastAsia="Tinos"/>
          <w:b w:val="0"/>
          <w:i w:val="0"/>
          <w:color w:val="000000"/>
          <w:sz w:val="30"/>
        </w:rPr>
        <w:t>willing to take my punishment for feeling this way.”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squeezed the soda bottle and looked down at the table as if she’d just </w:t>
      </w:r>
      <w:r>
        <w:rPr>
          <w:rFonts w:ascii="Tinos" w:hAnsi="Tinos" w:eastAsia="Tinos"/>
          <w:b w:val="0"/>
          <w:i w:val="0"/>
          <w:color w:val="000000"/>
          <w:sz w:val="30"/>
        </w:rPr>
        <w:t>bared her darkest thoughts and was ashamed of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all I wanted to know,” Louise said and 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gave Britt a hug and went over and pushed the bell to signal that </w:t>
      </w:r>
      <w:r>
        <w:rPr>
          <w:rFonts w:ascii="Tinos" w:hAnsi="Tinos" w:eastAsia="Tinos"/>
          <w:b w:val="0"/>
          <w:i w:val="0"/>
          <w:color w:val="000000"/>
          <w:sz w:val="30"/>
        </w:rPr>
        <w:t>they were ready to be let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 prison officer came and opened the door, Louise remained </w:t>
      </w:r>
      <w:r>
        <w:rPr>
          <w:rFonts w:ascii="Tinos" w:hAnsi="Tinos" w:eastAsia="Tinos"/>
          <w:b w:val="0"/>
          <w:i w:val="0"/>
          <w:color w:val="000000"/>
          <w:sz w:val="30"/>
        </w:rPr>
        <w:t>standing over by the table; she watched Britt being led away.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51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F</w:t>
      </w:r>
      <w:r>
        <w:rPr>
          <w:rFonts w:ascii="Tinos" w:hAnsi="Tinos" w:eastAsia="Tinos"/>
          <w:b w:val="0"/>
          <w:i w:val="0"/>
          <w:color w:val="000000"/>
          <w:sz w:val="30"/>
        </w:rPr>
        <w:t>ucking 87 million kroner,” Sejr said with a big smile when Louise came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into the office the next morning. “I got the information about Ulrik Fasting-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Thomsen’s foreign accounts from Interpol just before I went home </w:t>
      </w:r>
      <w:r>
        <w:rPr>
          <w:rFonts w:ascii="Tinos" w:hAnsi="Tinos" w:eastAsia="Tinos"/>
          <w:b w:val="0"/>
          <w:i w:val="0"/>
          <w:color w:val="000000"/>
          <w:sz w:val="30"/>
        </w:rPr>
        <w:t>yesterday.”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her visit with Britt, Louise had forgotten how impatient she’d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have a look at the hidden account on the Isle of Man. On the way in,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followed Jonas to school. They’d biked together along Gammel </w:t>
      </w:r>
      <w:r>
        <w:rPr>
          <w:rFonts w:ascii="Tinos" w:hAnsi="Tinos" w:eastAsia="Tinos"/>
          <w:b w:val="0"/>
          <w:i w:val="0"/>
          <w:color w:val="000000"/>
          <w:sz w:val="30"/>
        </w:rPr>
        <w:t>Kongevej, and afterward she’d had time to stop in at a bakery.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Now her adrenaline was rising.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“Son of a bitch!” she exclaimed and was about to turn on her desk lamp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stopped herself. Instead, she turned on her electric kettle and found a tea </w:t>
      </w:r>
      <w:r>
        <w:rPr>
          <w:rFonts w:ascii="Tinos" w:hAnsi="Tinos" w:eastAsia="Tinos"/>
          <w:b w:val="0"/>
          <w:i w:val="0"/>
          <w:color w:val="000000"/>
          <w:sz w:val="30"/>
        </w:rPr>
        <w:t>bag for her mug.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Sejr Gylling pointed to the lamp.</w:t>
      </w:r>
    </w:p>
    <w:p>
      <w:pPr>
        <w:autoSpaceDN w:val="0"/>
        <w:autoSpaceDE w:val="0"/>
        <w:widowControl/>
        <w:spacing w:line="360" w:lineRule="exact" w:before="0" w:after="0"/>
        <w:ind w:left="460" w:right="172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“You can turn it on. As long as you aim it toward yourself.”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pushed a bakery bag across the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“There are a whole lot of bank statements we need to look through.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you have time, I’d suggest we go through the printouts from the foreign </w:t>
      </w:r>
      <w:r>
        <w:rPr>
          <w:rFonts w:ascii="Tinos" w:hAnsi="Tinos" w:eastAsia="Tinos"/>
          <w:b w:val="0"/>
          <w:i w:val="0"/>
          <w:color w:val="000000"/>
          <w:sz w:val="30"/>
        </w:rPr>
        <w:t>account.”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“That’s a helluva lot of money!” she exclaimed in a broad mid-Zealand </w:t>
      </w:r>
      <w:r>
        <w:rPr>
          <w:rFonts w:ascii="Tinos" w:hAnsi="Tinos" w:eastAsia="Tinos"/>
          <w:b w:val="0"/>
          <w:i w:val="0"/>
          <w:color w:val="000000"/>
          <w:sz w:val="30"/>
        </w:rPr>
        <w:t>dialect and tipped her chair back while she waited for the water to boil.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in the hell did he earn so much on the side? Weren’t his businesses at </w:t>
      </w:r>
      <w:r>
        <w:rPr>
          <w:rFonts w:ascii="Tinos" w:hAnsi="Tinos" w:eastAsia="Tinos"/>
          <w:b w:val="0"/>
          <w:i w:val="0"/>
          <w:color w:val="000000"/>
          <w:sz w:val="30"/>
        </w:rPr>
        <w:t>home doing terrific, too?”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Sejr nodded.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 they look pretty healthy. It’s like we guessed: profits from foreign </w:t>
      </w:r>
      <w:r>
        <w:rPr>
          <w:rFonts w:ascii="Tinos" w:hAnsi="Tinos" w:eastAsia="Tinos"/>
          <w:b w:val="0"/>
          <w:i w:val="0"/>
          <w:color w:val="000000"/>
          <w:sz w:val="30"/>
        </w:rPr>
        <w:t>customers and investments that were made abroad. Buy and sell, and then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found it attractive to go into the fast-cash business that Hartmann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going, where he could double his investment in no time. It gives you quite a </w:t>
      </w:r>
      <w:r>
        <w:rPr>
          <w:rFonts w:ascii="Tinos" w:hAnsi="Tinos" w:eastAsia="Tinos"/>
          <w:b w:val="0"/>
          <w:i w:val="0"/>
          <w:color w:val="000000"/>
          <w:sz w:val="30"/>
        </w:rPr>
        <w:t>high to haul in that kind of profit.”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 and mumbled that you could certainly say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that kind of gambling fits very well with his interest in extreme </w:t>
      </w:r>
      <w:r>
        <w:rPr>
          <w:rFonts w:ascii="Tinos" w:hAnsi="Tinos" w:eastAsia="Tinos"/>
          <w:b w:val="0"/>
          <w:i w:val="0"/>
          <w:color w:val="000000"/>
          <w:sz w:val="30"/>
        </w:rPr>
        <w:t>sports. Isn’t it paragliding and that sort of thing you said he does?”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nodded again.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“That type of person is attracted to the thrill of pushing himself all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way over the edge, and you can do that in several ways,” he added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straightened his cap a bit so the light from Louise’s desk lamp wouldn’t </w:t>
      </w:r>
      <w:r>
        <w:rPr>
          <w:rFonts w:ascii="Tinos" w:hAnsi="Tinos" w:eastAsia="Tinos"/>
          <w:b w:val="0"/>
          <w:i w:val="0"/>
          <w:color w:val="000000"/>
          <w:sz w:val="30"/>
        </w:rPr>
        <w:t>shine in his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“Have you found anything that ties Ulrik with Hartmann or the boys in </w:t>
      </w:r>
      <w:r>
        <w:rPr>
          <w:rFonts w:ascii="Tinos" w:hAnsi="Tinos" w:eastAsia="Tinos"/>
          <w:b w:val="0"/>
          <w:i w:val="0"/>
          <w:color w:val="000000"/>
          <w:sz w:val="30"/>
        </w:rPr>
        <w:t>the boathouse?”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 directly. There haven’t been any money transfers between Nick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 and Ulrik Fasting-Thomsen except for the rent, which was paid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 month,” he said. “And that went into the completely normal business </w:t>
      </w:r>
      <w:r>
        <w:rPr>
          <w:rFonts w:ascii="Tinos" w:hAnsi="Tinos" w:eastAsia="Tinos"/>
          <w:b w:val="0"/>
          <w:i w:val="0"/>
          <w:color w:val="000000"/>
          <w:sz w:val="30"/>
        </w:rPr>
        <w:t>account.”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held back a little before his smile grew bigger and he added, “But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beginning of July there was a transfer of 660,000 dollars to Yang, Inc. in </w:t>
      </w:r>
      <w:r>
        <w:rPr>
          <w:rFonts w:ascii="Tinos" w:hAnsi="Tinos" w:eastAsia="Tinos"/>
          <w:b w:val="0"/>
          <w:i w:val="0"/>
          <w:color w:val="000000"/>
          <w:sz w:val="30"/>
        </w:rPr>
        <w:t>Hong Kong from the account on the Isle of Man.”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“Holy shit!” exclaimed Louise and leaned forward excitedly.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water boiled, but she ignored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saw clearly the contours of the double life Ulrik had going, and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seemed to be more of a smooth operator than she’d been capable of </w:t>
      </w:r>
      <w:r>
        <w:rPr>
          <w:rFonts w:ascii="Tinos" w:hAnsi="Tinos" w:eastAsia="Tinos"/>
          <w:b w:val="0"/>
          <w:i w:val="0"/>
          <w:color w:val="000000"/>
          <w:sz w:val="30"/>
        </w:rPr>
        <w:t>seeing at first.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“With that transfer, can we be sure that it was him who paid for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second container?” she asked dubiously, suddenly nervous that everything </w:t>
      </w:r>
      <w:r>
        <w:rPr>
          <w:rFonts w:ascii="Tinos" w:hAnsi="Tinos" w:eastAsia="Tinos"/>
          <w:b w:val="0"/>
          <w:i w:val="0"/>
          <w:color w:val="000000"/>
          <w:sz w:val="30"/>
        </w:rPr>
        <w:t>could fall apart again.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so,” Sejr said, warding off her worries. “I have Hartmann’s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business folders and papers here, but there’s nothing for the extra container.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Only for the one he had delivered last time, and the earlier deliveries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received. But on the freight paper both containers are entered with numbers,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 I’ve written to the office in Hong Kong to have them pull the invoices.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We need to confirm that the money that was transferred from the British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bank was payment for the specific container number. And when we have </w:t>
      </w:r>
      <w:r>
        <w:rPr>
          <w:rFonts w:ascii="Tinos" w:hAnsi="Tinos" w:eastAsia="Tinos"/>
          <w:b w:val="0"/>
          <w:i w:val="0"/>
          <w:color w:val="000000"/>
          <w:sz w:val="30"/>
        </w:rPr>
        <w:t>that, then the trap’s closed.”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picture was now quite clear. Ulrik and Hartmann had known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other from Ulrik’s courses. Hartmann had presumably gotten greedy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wanted to run import alongside the business he had going with the bikers.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he didn’t have enough capital for investing, and that’s when he turned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Ulrik. He had plenty of capital and was more than happy to see his </w:t>
      </w:r>
      <w:r>
        <w:rPr>
          <w:rFonts w:ascii="Tinos" w:hAnsi="Tinos" w:eastAsia="Tinos"/>
          <w:b w:val="0"/>
          <w:i w:val="0"/>
          <w:color w:val="000000"/>
          <w:sz w:val="30"/>
        </w:rPr>
        <w:t>money multiply.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There was a knock on the door, and Willumsen came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“People are a hell of a lot dumber than you’d think!” he said with a </w:t>
      </w:r>
      <w:r>
        <w:rPr>
          <w:rFonts w:ascii="Tinos" w:hAnsi="Tinos" w:eastAsia="Tinos"/>
          <w:b w:val="0"/>
          <w:i w:val="0"/>
          <w:color w:val="000000"/>
          <w:sz w:val="30"/>
        </w:rPr>
        <w:t>certain enthusiasm and closed the door behind him. “That apprentice-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mechanic idiot definitely was out in Værløse getting parts for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supervisor, but he also took a little side trip up to North Zealand with a </w:t>
      </w:r>
      <w:r>
        <w:rPr>
          <w:rFonts w:ascii="Tinos" w:hAnsi="Tinos" w:eastAsia="Tinos"/>
          <w:b w:val="0"/>
          <w:i w:val="0"/>
          <w:color w:val="000000"/>
          <w:sz w:val="30"/>
        </w:rPr>
        <w:t>child’s bed.”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sat down on a bureau inside the door and clapped his hands together.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fool forgot about the packaging from a set of baby sheets and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receipt from BabySam on Roskildevej. All of it was lying in the back of the </w:t>
      </w:r>
      <w:r>
        <w:rPr>
          <w:rFonts w:ascii="Tinos" w:hAnsi="Tinos" w:eastAsia="Tinos"/>
          <w:b w:val="0"/>
          <w:i w:val="0"/>
          <w:color w:val="000000"/>
          <w:sz w:val="30"/>
        </w:rPr>
        <w:t>garage’s box van.”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Willumsen slapped himself on the forehead.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“Oh, my God! If the criminal mind is in such rapid decline, then there’s </w:t>
      </w:r>
      <w:r>
        <w:rPr>
          <w:rFonts w:ascii="Tinos" w:hAnsi="Tinos" w:eastAsia="Tinos"/>
          <w:b w:val="0"/>
          <w:i w:val="0"/>
          <w:color w:val="000000"/>
          <w:sz w:val="30"/>
        </w:rPr>
        <w:t>some damn hope for us in the future.”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grinned and shook her head, then stood up to pour water over her </w:t>
      </w:r>
      <w:r>
        <w:rPr>
          <w:rFonts w:ascii="Tinos" w:hAnsi="Tinos" w:eastAsia="Tinos"/>
          <w:b w:val="0"/>
          <w:i w:val="0"/>
          <w:color w:val="000000"/>
          <w:sz w:val="30"/>
        </w:rPr>
        <w:t>tea bag.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“That’s a relief for Mie,”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offered the lead investigator a cup of tea and pointed to the bakery </w:t>
      </w:r>
      <w:r>
        <w:rPr>
          <w:rFonts w:ascii="Tinos" w:hAnsi="Tinos" w:eastAsia="Tinos"/>
          <w:b w:val="0"/>
          <w:i w:val="0"/>
          <w:color w:val="000000"/>
          <w:sz w:val="30"/>
        </w:rPr>
        <w:t>bag.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Willumsen declined the tea, but looked over at the cola Sejr had on the </w:t>
      </w:r>
      <w:r>
        <w:rPr>
          <w:rFonts w:ascii="Tinos" w:hAnsi="Tinos" w:eastAsia="Tinos"/>
          <w:b w:val="0"/>
          <w:i w:val="0"/>
          <w:color w:val="000000"/>
          <w:sz w:val="30"/>
        </w:rPr>
        <w:t>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“You’re welcome to take one,” the fraud investigator said and pointed to </w:t>
      </w:r>
      <w:r>
        <w:rPr>
          <w:rFonts w:ascii="Tinos" w:hAnsi="Tinos" w:eastAsia="Tinos"/>
          <w:b w:val="0"/>
          <w:i w:val="0"/>
          <w:color w:val="000000"/>
          <w:sz w:val="30"/>
        </w:rPr>
        <w:t>the refrigerator.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“How about the arrestees?” asked Louise. “Are they still not saying who </w:t>
      </w:r>
      <w:r>
        <w:rPr>
          <w:rFonts w:ascii="Tinos" w:hAnsi="Tinos" w:eastAsia="Tinos"/>
          <w:b w:val="0"/>
          <w:i w:val="0"/>
          <w:color w:val="000000"/>
          <w:sz w:val="30"/>
        </w:rPr>
        <w:t>ordered or paid for the job?”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Willumsen shook his head and twisted the cap off his half-liter cola.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saying nothing. And we probably won’t get them to, either.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That’s biker rule number one, and if they break it they’ll be targeted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whole time they sit in the slammer. A couple of goons like them know that </w:t>
      </w:r>
      <w:r>
        <w:rPr>
          <w:rFonts w:ascii="Tinos" w:hAnsi="Tinos" w:eastAsia="Tinos"/>
          <w:b w:val="0"/>
          <w:i w:val="0"/>
          <w:color w:val="000000"/>
          <w:sz w:val="30"/>
        </w:rPr>
        <w:t>much.”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“Yes,” said Louise, knowing he was right.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 problem with these damned biker assholes is that they never get </w:t>
      </w:r>
      <w:r>
        <w:rPr>
          <w:rFonts w:ascii="Tinos" w:hAnsi="Tinos" w:eastAsia="Tinos"/>
          <w:b w:val="0"/>
          <w:i w:val="0"/>
          <w:color w:val="000000"/>
          <w:sz w:val="30"/>
        </w:rPr>
        <w:t>their hands dirty,”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took a gulp from the bottle and opened the bakery bag, fishing out a </w:t>
      </w:r>
      <w:r>
        <w:rPr>
          <w:rFonts w:ascii="Tinos" w:hAnsi="Tinos" w:eastAsia="Tinos"/>
          <w:b w:val="0"/>
          <w:i w:val="0"/>
          <w:color w:val="000000"/>
          <w:sz w:val="30"/>
        </w:rPr>
        <w:t>pastry.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“They’re uncanny about avoiding the fall when one of their businesses </w:t>
      </w:r>
      <w:r>
        <w:rPr>
          <w:rFonts w:ascii="Tinos" w:hAnsi="Tinos" w:eastAsia="Tinos"/>
          <w:b w:val="0"/>
          <w:i w:val="0"/>
          <w:color w:val="000000"/>
          <w:sz w:val="30"/>
        </w:rPr>
        <w:t>goes bad.”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The lead investigator took a big bite of his pastry.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nodded thoughtfully.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probably wasn’t all that difficult for the bikers to see what Hartmann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up to when he suddenly went off on his solo ride,” she said. “They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 have been bat-shit angry, and wouldn’t have wanted to be cheated </w:t>
      </w:r>
      <w:r>
        <w:rPr>
          <w:rFonts w:ascii="Tinos" w:hAnsi="Tinos" w:eastAsia="Tinos"/>
          <w:b w:val="0"/>
          <w:i w:val="0"/>
          <w:color w:val="000000"/>
          <w:sz w:val="30"/>
        </w:rPr>
        <w:t>like that. And so, they got their trainees to put a stop to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“In a way, that’s what Thim and Thomas Jørgensen have already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confessed to,” the lead investigator said. “They just won’t cough up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names of the ones who were behind it. And maybe they don’t even know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them,” he said, brushing crumbs off his pullover. “After all, it was Nymann </w:t>
      </w:r>
      <w:r>
        <w:rPr>
          <w:rFonts w:ascii="Tinos" w:hAnsi="Tinos" w:eastAsia="Tinos"/>
          <w:b w:val="0"/>
          <w:i w:val="0"/>
          <w:color w:val="000000"/>
          <w:sz w:val="30"/>
        </w:rPr>
        <w:t>who was the primary contact and got paid for the killing.”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“I’d like to know if a new team’s being sent after Mie, now that Thim </w:t>
      </w:r>
      <w:r>
        <w:rPr>
          <w:rFonts w:ascii="Tinos" w:hAnsi="Tinos" w:eastAsia="Tinos"/>
          <w:b w:val="0"/>
          <w:i w:val="0"/>
          <w:color w:val="000000"/>
          <w:sz w:val="30"/>
        </w:rPr>
        <w:t>and Thomas Jørgensen are sitting behind bars,”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dove into the bag herself and broke a pastry in two.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Willumsen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“Actually, I don’t think so. They might make big, bad threats, but usually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nothing happens when there are witnesses against the bikers. It’s extremely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seldom that there are revenge attacks afterward. And they know we’re onto </w:t>
      </w:r>
      <w:r>
        <w:rPr>
          <w:rFonts w:ascii="Tinos" w:hAnsi="Tinos" w:eastAsia="Tinos"/>
          <w:b w:val="0"/>
          <w:i w:val="0"/>
          <w:color w:val="000000"/>
          <w:sz w:val="30"/>
        </w:rPr>
        <w:t>them. The bikers got those two to take a test, and they got nothing out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288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Now it’s too dangerous to do more.”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 and thought he was probably right.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what the hell are we doing with this stuff?” asked Willumsen. “We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need to get the father in, so he and the wife can each have their own cell out </w:t>
      </w:r>
      <w:r>
        <w:rPr>
          <w:rFonts w:ascii="Tinos" w:hAnsi="Tinos" w:eastAsia="Tinos"/>
          <w:b w:val="0"/>
          <w:i w:val="0"/>
          <w:color w:val="000000"/>
          <w:sz w:val="30"/>
        </w:rPr>
        <w:t>at Vestre. They’re one hell of a nice married couple.”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Sejr pulled his chair over to the corner of the desk, so he sat facing </w:t>
      </w:r>
      <w:r>
        <w:rPr>
          <w:rFonts w:ascii="Tinos" w:hAnsi="Tinos" w:eastAsia="Tinos"/>
          <w:b w:val="0"/>
          <w:i w:val="0"/>
          <w:color w:val="000000"/>
          <w:sz w:val="30"/>
        </w:rPr>
        <w:t>Willumsen.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we’re doing with this stuff is, Rick and I are going through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everything there is on Ulrik Fasting-Thomsen, so we’re well-armed when </w:t>
      </w:r>
      <w:r>
        <w:rPr>
          <w:rFonts w:ascii="Tinos" w:hAnsi="Tinos" w:eastAsia="Tinos"/>
          <w:b w:val="0"/>
          <w:i w:val="0"/>
          <w:color w:val="000000"/>
          <w:sz w:val="30"/>
        </w:rPr>
        <w:t>we pull him in,”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gave a rare smile.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you can go in to the lieutenant and tell him there’s a rather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considerable offshoot that’s come up in connection with the investigation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fire and the Hartmann shooting. If these things hadn’t fallen together,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then Fasting-Thomsen could have kept on living his double life, free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clear, until the day he decided to leave his wife and head out of the country </w:t>
      </w:r>
      <w:r>
        <w:rPr>
          <w:rFonts w:ascii="Tinos" w:hAnsi="Tinos" w:eastAsia="Tinos"/>
          <w:b w:val="0"/>
          <w:i w:val="0"/>
          <w:color w:val="000000"/>
          <w:sz w:val="30"/>
        </w:rPr>
        <w:t>with his lover, or a new one like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“Yup, the whole thing’s been damned unlucky for him,” Willumsen said </w:t>
      </w:r>
      <w:r>
        <w:rPr>
          <w:rFonts w:ascii="Tinos" w:hAnsi="Tinos" w:eastAsia="Tinos"/>
          <w:b w:val="0"/>
          <w:i w:val="0"/>
          <w:color w:val="000000"/>
          <w:sz w:val="30"/>
        </w:rPr>
        <w:t>happily.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thanked them for the soft drink and pastry.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“If you can make it, then come to the morning meeting. But it’s more </w:t>
      </w:r>
      <w:r>
        <w:rPr>
          <w:rFonts w:ascii="Tinos" w:hAnsi="Tinos" w:eastAsia="Tinos"/>
          <w:b w:val="0"/>
          <w:i w:val="0"/>
          <w:color w:val="000000"/>
          <w:sz w:val="30"/>
        </w:rPr>
        <w:t>important that you take care of this stuff, so we can get our claws in him.”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hummed contentedly as he left the office.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52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W</w:t>
      </w:r>
      <w:r>
        <w:rPr>
          <w:rFonts w:ascii="Tinos" w:hAnsi="Tinos" w:eastAsia="Tinos"/>
          <w:b w:val="0"/>
          <w:i w:val="0"/>
          <w:color w:val="000000"/>
          <w:sz w:val="30"/>
        </w:rPr>
        <w:t>hat’ll happen to all the money Ulrik has stashed?” Louise asked when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were alone.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“It’ll be seized. He’ll be tossed in and do some years in prison, and he’ll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pay a big fine. But then he’ll be let out and will probably be fit for fight and </w:t>
      </w:r>
      <w:r>
        <w:rPr>
          <w:rFonts w:ascii="Tinos" w:hAnsi="Tinos" w:eastAsia="Tinos"/>
          <w:b w:val="0"/>
          <w:i w:val="0"/>
          <w:color w:val="000000"/>
          <w:sz w:val="30"/>
        </w:rPr>
        <w:t>start some new business ventures.”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Sejr shook his head as if he had a hard time taking it very seriously.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“Like all the other financial geniuses who just needed to test how far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they could push the boundaries. They turn up again and start in where they </w:t>
      </w:r>
      <w:r>
        <w:rPr>
          <w:rFonts w:ascii="Tinos" w:hAnsi="Tinos" w:eastAsia="Tinos"/>
          <w:b w:val="0"/>
          <w:i w:val="0"/>
          <w:color w:val="000000"/>
          <w:sz w:val="30"/>
        </w:rPr>
        <w:t>left off.”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started to sort the new piles of paper in front of him on his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“Would you start by running through these?”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pushed a big stack across the desk. Eleven years of bank statements </w:t>
      </w:r>
      <w:r>
        <w:rPr>
          <w:rFonts w:ascii="Tinos" w:hAnsi="Tinos" w:eastAsia="Tinos"/>
          <w:b w:val="0"/>
          <w:i w:val="0"/>
          <w:color w:val="000000"/>
          <w:sz w:val="30"/>
        </w:rPr>
        <w:t>from Ulrik’s foreign account that Sejr had had unofficially printed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appears that this is the foreign account he used for private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expenditures whenever he was abroad, so you can practically follow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movements. And it’s a feast of hotels and restaurant visits that were </w:t>
      </w:r>
      <w:r>
        <w:rPr>
          <w:rFonts w:ascii="Tinos" w:hAnsi="Tinos" w:eastAsia="Tinos"/>
          <w:b w:val="0"/>
          <w:i w:val="0"/>
          <w:color w:val="000000"/>
          <w:sz w:val="30"/>
        </w:rPr>
        <w:t>probably a tad too private to figure into his legal business account.”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smiled.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“And then there are the large deposits and withdrawals, but I haven’t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gone through any of it very thoroughly yet. Take a look through while I try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see if any of it can be related to his Danish business accounts. If any </w:t>
      </w:r>
      <w:r>
        <w:rPr>
          <w:rFonts w:ascii="Tinos" w:hAnsi="Tinos" w:eastAsia="Tinos"/>
          <w:b w:val="0"/>
          <w:i w:val="0"/>
          <w:color w:val="000000"/>
          <w:sz w:val="30"/>
        </w:rPr>
        <w:t>black money was involved there, then we can get him for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stood and walked out to fill the kettle. She prepared for hours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with numbers and columns, which wasn’t exactly what interested her most.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But at the same time, her dislike of Ulrik had risen to the point where she </w:t>
      </w:r>
      <w:r>
        <w:rPr>
          <w:rFonts w:ascii="Tinos" w:hAnsi="Tinos" w:eastAsia="Tinos"/>
          <w:b w:val="0"/>
          <w:i w:val="0"/>
          <w:color w:val="000000"/>
          <w:sz w:val="30"/>
        </w:rPr>
        <w:t>wanted everything on him before they drove out and made the arrest.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set his lover up with an apartment he pays for,” she said when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came back with a full kettle. “And I think, too, that he’s transferred money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her every month. That was part of the idea: that she wouldn’t work so </w:t>
      </w:r>
      <w:r>
        <w:rPr>
          <w:rFonts w:ascii="Tinos" w:hAnsi="Tinos" w:eastAsia="Tinos"/>
          <w:b w:val="0"/>
          <w:i w:val="0"/>
          <w:color w:val="000000"/>
          <w:sz w:val="30"/>
        </w:rPr>
        <w:t>she’d be at his disposal.”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thought about Britt, who’d taken care of their daughter at home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formed the secure frame around the family life he hadn’t been willing to </w:t>
      </w:r>
      <w:r>
        <w:rPr>
          <w:rFonts w:ascii="Tinos" w:hAnsi="Tinos" w:eastAsia="Tinos"/>
          <w:b w:val="0"/>
          <w:i w:val="0"/>
          <w:color w:val="000000"/>
          <w:sz w:val="30"/>
        </w:rPr>
        <w:t>give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snorted, and Sejr tore himself away from his screens for a </w:t>
      </w:r>
      <w:r>
        <w:rPr>
          <w:rFonts w:ascii="Tinos" w:hAnsi="Tinos" w:eastAsia="Tinos"/>
          <w:b w:val="0"/>
          <w:i w:val="0"/>
          <w:color w:val="000000"/>
          <w:sz w:val="30"/>
        </w:rPr>
        <w:t>moment and looked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shook her head. She’d just happened to speak out loud.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wanted everything, she thought. Completely over the edge, like when </w:t>
      </w:r>
      <w:r>
        <w:rPr>
          <w:rFonts w:ascii="Tinos" w:hAnsi="Tinos" w:eastAsia="Tinos"/>
          <w:b w:val="0"/>
          <w:i w:val="0"/>
          <w:color w:val="000000"/>
          <w:sz w:val="30"/>
        </w:rPr>
        <w:t>he threw himself off a cliff with a parachute tied to his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think he owns that property out on Strand Boulevard,” Sejr said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looked at her again. “So, she was probably living there rent-free. But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may have set up an automatic monthly transfer to her from the account </w:t>
      </w:r>
      <w:r>
        <w:rPr>
          <w:rFonts w:ascii="Tinos" w:hAnsi="Tinos" w:eastAsia="Tinos"/>
          <w:b w:val="0"/>
          <w:i w:val="0"/>
          <w:color w:val="000000"/>
          <w:sz w:val="30"/>
        </w:rPr>
        <w:t>you’re sitting with.”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nodded at Louise’s papers.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 sat in silence, reading numbers and taking notes. There was only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single time when a $660,000 amount was taken out. Louise checked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dates on the freight papers in Hartmann’s files, but there weren’t any 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transfers from Ulrik’s hidden account that matched with the deliveries. Each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month, on the other hand, 15,000 kroner was transferred to the same </w:t>
      </w:r>
      <w:r>
        <w:rPr>
          <w:rFonts w:ascii="Tinos" w:hAnsi="Tinos" w:eastAsia="Tinos"/>
          <w:b w:val="0"/>
          <w:i w:val="0"/>
          <w:color w:val="000000"/>
          <w:sz w:val="30"/>
        </w:rPr>
        <w:t>account number.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“Could that be Vigdís Ólafsdóttir?” Louise asked and looked over at </w:t>
      </w:r>
      <w:r>
        <w:rPr>
          <w:rFonts w:ascii="Tinos" w:hAnsi="Tinos" w:eastAsia="Tinos"/>
          <w:b w:val="0"/>
          <w:i w:val="0"/>
          <w:color w:val="000000"/>
          <w:sz w:val="30"/>
        </w:rPr>
        <w:t>Sejr.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asked her to read the recipient’s account number. She heard his </w:t>
      </w:r>
      <w:r>
        <w:rPr>
          <w:rFonts w:ascii="Tinos" w:hAnsi="Tinos" w:eastAsia="Tinos"/>
          <w:b w:val="0"/>
          <w:i w:val="0"/>
          <w:color w:val="000000"/>
          <w:sz w:val="30"/>
        </w:rPr>
        <w:t>fingers on the keys, and shortly after 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“At any rate, it’s an account in Danske Bank down on Østerbrogade, so </w:t>
      </w:r>
      <w:r>
        <w:rPr>
          <w:rFonts w:ascii="Tinos" w:hAnsi="Tinos" w:eastAsia="Tinos"/>
          <w:b w:val="0"/>
          <w:i w:val="0"/>
          <w:color w:val="000000"/>
          <w:sz w:val="30"/>
        </w:rPr>
        <w:t>it very well could be hers.”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marked all the payments to the lover’s account in red.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another transfer to the same bank, but to a different account number.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April 29, 50,000 kroner was transferred. But whereas the transfer of fifteen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thousand occurred every month and had done so over eight years, the larger </w:t>
      </w:r>
      <w:r>
        <w:rPr>
          <w:rFonts w:ascii="Tinos" w:hAnsi="Tinos" w:eastAsia="Tinos"/>
          <w:b w:val="0"/>
          <w:i w:val="0"/>
          <w:color w:val="000000"/>
          <w:sz w:val="30"/>
        </w:rPr>
        <w:t>sum of fifty thousand was only repeated one time a year.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got her computer going and waited patiently for her password to be </w:t>
      </w:r>
      <w:r>
        <w:rPr>
          <w:rFonts w:ascii="Tinos" w:hAnsi="Tinos" w:eastAsia="Tinos"/>
          <w:b w:val="0"/>
          <w:i w:val="0"/>
          <w:color w:val="000000"/>
          <w:sz w:val="30"/>
        </w:rPr>
        <w:t>accepted. Then she pulled up the Central Registry of Persons and inserted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code that gave the police direct access to name information and data.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“Vigdís Ólafsdóttir” she wrote in the search field, and a moment later her </w:t>
      </w:r>
      <w:r>
        <w:rPr>
          <w:rFonts w:ascii="Tinos" w:hAnsi="Tinos" w:eastAsia="Tinos"/>
          <w:b w:val="0"/>
          <w:i w:val="0"/>
          <w:color w:val="000000"/>
          <w:sz w:val="30"/>
        </w:rPr>
        <w:t>name and address appeared.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Born October 2, 1975. Then the fifty thousand couldn’t have been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birthday present. Vigdís had moved her registered address to Denmark in </w:t>
      </w:r>
      <w:r>
        <w:rPr>
          <w:rFonts w:ascii="Tinos" w:hAnsi="Tinos" w:eastAsia="Tinos"/>
          <w:b w:val="0"/>
          <w:i w:val="0"/>
          <w:color w:val="000000"/>
          <w:sz w:val="30"/>
        </w:rPr>
        <w:t>2001 and lived on Strand Boulevard ever since.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information, Louise could see that she’d also lived in Denmark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earlier. For two years. That might be in connection with studies,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thought. Her age certainly fit. She’d been around eighteen–nineteen at that </w:t>
      </w:r>
      <w:r>
        <w:rPr>
          <w:rFonts w:ascii="Tinos" w:hAnsi="Tinos" w:eastAsia="Tinos"/>
          <w:b w:val="0"/>
          <w:i w:val="0"/>
          <w:color w:val="000000"/>
          <w:sz w:val="30"/>
        </w:rPr>
        <w:t>time, but then she’d gone home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 the bottom, it said, “Children: Jón Vigdísarson, born April 29, 1992; </w:t>
      </w:r>
      <w:r>
        <w:rPr>
          <w:rFonts w:ascii="Tinos" w:hAnsi="Tinos" w:eastAsia="Tinos"/>
          <w:b w:val="0"/>
          <w:i w:val="0"/>
          <w:color w:val="000000"/>
          <w:sz w:val="30"/>
        </w:rPr>
        <w:t>Father: unknown.”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slammed her hands on the desk, harder than she’d meant to.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palms of her hands sweated, and Sejr looked over at her, startled. He was so </w:t>
      </w:r>
      <w:r>
        <w:rPr>
          <w:rFonts w:ascii="Tinos" w:hAnsi="Tinos" w:eastAsia="Tinos"/>
          <w:b w:val="0"/>
          <w:i w:val="0"/>
          <w:color w:val="000000"/>
          <w:sz w:val="30"/>
        </w:rPr>
        <w:t>occupied by all his numbers that for once he wasn’t listening to music.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“What’s wrong?”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money he transfers to Jón every year on his birthday. It adds up to </w:t>
      </w:r>
      <w:r>
        <w:rPr>
          <w:rFonts w:ascii="Tinos" w:hAnsi="Tinos" w:eastAsia="Tinos"/>
          <w:b w:val="0"/>
          <w:i w:val="0"/>
          <w:color w:val="000000"/>
          <w:sz w:val="30"/>
        </w:rPr>
        <w:t>400,000 kroner so far.”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“Well, what d’ya know!” Sejr exclaimed, then looked at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speculatively. “Why the hell does he do that? The kid couldn’t have been a </w:t>
      </w:r>
      <w:r>
        <w:rPr>
          <w:rFonts w:ascii="Tinos" w:hAnsi="Tinos" w:eastAsia="Tinos"/>
          <w:b w:val="0"/>
          <w:i w:val="0"/>
          <w:color w:val="000000"/>
          <w:sz w:val="30"/>
        </w:rPr>
        <w:t>criminal going so damned far back, could he?”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 think Ulrik’s the boy’s father,”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heard a knock on her door, and when she looked up she saw Lars </w:t>
      </w:r>
      <w:r>
        <w:rPr>
          <w:rFonts w:ascii="Tinos" w:hAnsi="Tinos" w:eastAsia="Tinos"/>
          <w:b w:val="0"/>
          <w:i w:val="0"/>
          <w:color w:val="000000"/>
          <w:sz w:val="30"/>
        </w:rPr>
        <w:t>Jørgensen sticking his head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morning meeting must be over, and she hadn’t even known he’d </w:t>
      </w:r>
      <w:r>
        <w:rPr>
          <w:rFonts w:ascii="Tinos" w:hAnsi="Tinos" w:eastAsia="Tinos"/>
          <w:b w:val="0"/>
          <w:i w:val="0"/>
          <w:color w:val="000000"/>
          <w:sz w:val="30"/>
        </w:rPr>
        <w:t>attended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jumped out of her chair and gave him a hug.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have time to drive to Østerbro with me?” she asked when she’d </w:t>
      </w:r>
      <w:r>
        <w:rPr>
          <w:rFonts w:ascii="Tinos" w:hAnsi="Tinos" w:eastAsia="Tinos"/>
          <w:b w:val="0"/>
          <w:i w:val="0"/>
          <w:color w:val="000000"/>
          <w:sz w:val="30"/>
        </w:rPr>
        <w:t>let go of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looked at her, caught off guard, then walked over and shook hands </w:t>
      </w:r>
      <w:r>
        <w:rPr>
          <w:rFonts w:ascii="Tinos" w:hAnsi="Tinos" w:eastAsia="Tinos"/>
          <w:b w:val="0"/>
          <w:i w:val="0"/>
          <w:color w:val="000000"/>
          <w:sz w:val="30"/>
        </w:rPr>
        <w:t>with Sejr before checking his watch.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“Yes,” he said. “I could manage that. I promised Willumsen I’d take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walk with the widow and her little girl, so we look like a nuclear family 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a stroll. As if that would attract less attention!” he said and added with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smile that it was mostly women who went on afternoon walks with their </w:t>
      </w:r>
      <w:r>
        <w:rPr>
          <w:rFonts w:ascii="Tinos" w:hAnsi="Tinos" w:eastAsia="Tinos"/>
          <w:b w:val="0"/>
          <w:i w:val="0"/>
          <w:color w:val="000000"/>
          <w:sz w:val="30"/>
        </w:rPr>
        <w:t>children when they were home on maternity leave. The men, of course,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 work. “But if it makes them feel more secure to have me with them, then </w:t>
      </w:r>
      <w:r>
        <w:rPr>
          <w:rFonts w:ascii="Tinos" w:hAnsi="Tinos" w:eastAsia="Tinos"/>
          <w:b w:val="0"/>
          <w:i w:val="0"/>
          <w:color w:val="000000"/>
          <w:sz w:val="30"/>
        </w:rPr>
        <w:t>I’m happy to do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 you have a car down there?” she asked and started walking down </w:t>
      </w:r>
      <w:r>
        <w:rPr>
          <w:rFonts w:ascii="Tinos" w:hAnsi="Tinos" w:eastAsia="Tinos"/>
          <w:b w:val="0"/>
          <w:i w:val="0"/>
          <w:color w:val="000000"/>
          <w:sz w:val="30"/>
        </w:rPr>
        <w:t>the hall, too occupied with leaving to fill him in on things.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was Lars Jørgensen who drove, and Louise gave him an update 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Fasting-Thomsen as they crossed the streets of Copenhagen and turned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past Østerport Station. They drove along the tracks and before they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reached the bridge to Langelinje quay, he got over in the left lane and </w:t>
      </w:r>
      <w:r>
        <w:rPr>
          <w:rFonts w:ascii="Tinos" w:hAnsi="Tinos" w:eastAsia="Tinos"/>
          <w:b w:val="0"/>
          <w:i w:val="0"/>
          <w:color w:val="000000"/>
          <w:sz w:val="30"/>
        </w:rPr>
        <w:t>swung onto Strand Boulevard.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doesn’t sound like he and the boy had a very close relationship,” Lars </w:t>
      </w:r>
      <w:r>
        <w:rPr>
          <w:rFonts w:ascii="Tinos" w:hAnsi="Tinos" w:eastAsia="Tinos"/>
          <w:b w:val="0"/>
          <w:i w:val="0"/>
          <w:color w:val="000000"/>
          <w:sz w:val="30"/>
        </w:rPr>
        <w:t>Jørgensen said after she’d told him about her visit with Vigdís.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sat observing him while he drove. The two of them had been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partners for the last five years, and she’d gradually started to fear that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wouldn’t be coming back to the department. But thank God, she thought,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confessed to herself that she must still be addicted to a sense of </w:t>
      </w:r>
      <w:r>
        <w:rPr>
          <w:rFonts w:ascii="Tinos" w:hAnsi="Tinos" w:eastAsia="Tinos"/>
          <w:b w:val="0"/>
          <w:i w:val="0"/>
          <w:color w:val="000000"/>
          <w:sz w:val="30"/>
        </w:rPr>
        <w:t>security.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not even for certain that the boy knows that Ulrik’s his father,” she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said. “And if he does know it, then I can damn well understand if he feels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let down and would rather move back to Iceland with his mother. Because </w:t>
      </w:r>
      <w:r>
        <w:rPr>
          <w:rFonts w:ascii="Tinos" w:hAnsi="Tinos" w:eastAsia="Tinos"/>
          <w:b w:val="0"/>
          <w:i w:val="0"/>
          <w:color w:val="000000"/>
          <w:sz w:val="30"/>
        </w:rPr>
        <w:t>that suggests his father hasn’t ever really been there for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It made her angry to think that someone could renounce his parental </w:t>
      </w:r>
      <w:r>
        <w:rPr>
          <w:rFonts w:ascii="Tinos" w:hAnsi="Tinos" w:eastAsia="Tinos"/>
          <w:b w:val="0"/>
          <w:i w:val="0"/>
          <w:color w:val="000000"/>
          <w:sz w:val="30"/>
        </w:rPr>
        <w:t>responsibility like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“It’s only now that Ulrik’s been ready to sign on full-time, because 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no longer has his other family,” she added. “So now all of a sudden,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there’s room for Vigdís and her son. Jón’s mother said that Ulrik has offered </w:t>
      </w:r>
      <w:r>
        <w:rPr>
          <w:rFonts w:ascii="Tinos" w:hAnsi="Tinos" w:eastAsia="Tinos"/>
          <w:b w:val="0"/>
          <w:i w:val="0"/>
          <w:color w:val="000000"/>
          <w:sz w:val="30"/>
        </w:rPr>
        <w:t>to pay for his education and get him an apartment.”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“Think how she’s put up with that,” Lars Jørgensen mumbled and parked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front of the entrance, a little too close to the corner to avoid getting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ticket if an attendant came by. “There’s probably not that many kept women </w:t>
      </w:r>
      <w:r>
        <w:rPr>
          <w:rFonts w:ascii="Tinos" w:hAnsi="Tinos" w:eastAsia="Tinos"/>
          <w:b w:val="0"/>
          <w:i w:val="0"/>
          <w:color w:val="000000"/>
          <w:sz w:val="30"/>
        </w:rPr>
        <w:t>around anymore, now that they’d all rather take care of themselves.”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 was a bitter undertone in his words, but Louise didn’t have the </w:t>
      </w:r>
      <w:r>
        <w:rPr>
          <w:rFonts w:ascii="Tinos" w:hAnsi="Tinos" w:eastAsia="Tinos"/>
          <w:b w:val="0"/>
          <w:i w:val="0"/>
          <w:color w:val="000000"/>
          <w:sz w:val="30"/>
        </w:rPr>
        <w:t>energy to ask questions.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“Now we’ll get Vigdís to tell us all about the man,” she said, standing on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sidewalk. “I consider him to be just as twisted and cynical as the boys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 shot Nick Hartmann. Ulrik’s façade of respectability just makes it all </w:t>
      </w:r>
      <w:r>
        <w:rPr>
          <w:rFonts w:ascii="Tinos" w:hAnsi="Tinos" w:eastAsia="Tinos"/>
          <w:b w:val="0"/>
          <w:i w:val="0"/>
          <w:color w:val="000000"/>
          <w:sz w:val="30"/>
        </w:rPr>
        <w:t>the more terrible.”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 paper boy came out, and they went in. On their way up the stairs,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told him about Britt, who had never tried to defend herself against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serious charges that had been raised against her, but instead directed her </w:t>
      </w:r>
      <w:r>
        <w:rPr>
          <w:rFonts w:ascii="Tinos" w:hAnsi="Tinos" w:eastAsia="Tinos"/>
          <w:b w:val="0"/>
          <w:i w:val="0"/>
          <w:color w:val="000000"/>
          <w:sz w:val="30"/>
        </w:rPr>
        <w:t>thanks to the goddess of vengeance, who she thought stood by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they reached the fourth floor, the door to the apartment was ajar.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put a hand on her partner’s arm and stopped him before he got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finger on the doorbell. A faint moan, which sounded more like an animal </w:t>
      </w:r>
      <w:r>
        <w:rPr>
          <w:rFonts w:ascii="Tinos" w:hAnsi="Tinos" w:eastAsia="Tinos"/>
          <w:b w:val="0"/>
          <w:i w:val="0"/>
          <w:color w:val="000000"/>
          <w:sz w:val="30"/>
        </w:rPr>
        <w:t>than a human, had made her react.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They waited a moment before she carefully pushed open the door.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dining table was straight ahead, and in a chair with her back to them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sat Vigdís with her legs tucked up and her head hidden between her knees, </w:t>
      </w:r>
      <w:r>
        <w:rPr>
          <w:rFonts w:ascii="Tinos" w:hAnsi="Tinos" w:eastAsia="Tinos"/>
          <w:b w:val="0"/>
          <w:i w:val="0"/>
          <w:color w:val="000000"/>
          <w:sz w:val="30"/>
        </w:rPr>
        <w:t>slowly rocking back and forth and moaning.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On the floor over by the balcony door, there was shattered glass from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vase in the windowsill, broken flowers in a sea of water. They stepped into </w:t>
      </w:r>
      <w:r>
        <w:rPr>
          <w:rFonts w:ascii="Tinos" w:hAnsi="Tinos" w:eastAsia="Tinos"/>
          <w:b w:val="0"/>
          <w:i w:val="0"/>
          <w:color w:val="000000"/>
          <w:sz w:val="30"/>
        </w:rPr>
        <w:t>the room, and the curtain in front of the French balcony fluttered.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blood had drawn a path across the shiny parquet floor and still ran </w:t>
      </w:r>
      <w:r>
        <w:rPr>
          <w:rFonts w:ascii="Tinos" w:hAnsi="Tinos" w:eastAsia="Tinos"/>
          <w:b w:val="0"/>
          <w:i w:val="0"/>
          <w:color w:val="000000"/>
          <w:sz w:val="30"/>
        </w:rPr>
        <w:t>from her face, as if her nose bled.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called her name and walked forward.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was wearing the same white sweater. She must have lain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floor, Louise thought, because she was spattered with blood on the left side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of her back and her sleeve. She didn’t react to the voice behind her, but </w:t>
      </w:r>
      <w:r>
        <w:rPr>
          <w:rFonts w:ascii="Tinos" w:hAnsi="Tinos" w:eastAsia="Tinos"/>
          <w:b w:val="0"/>
          <w:i w:val="0"/>
          <w:color w:val="000000"/>
          <w:sz w:val="30"/>
        </w:rPr>
        <w:t>continued to hug herself and rock back and forth.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Except for the pitiful moaning, everything in the apartment was </w:t>
      </w:r>
      <w:r>
        <w:rPr>
          <w:rFonts w:ascii="Tinos" w:hAnsi="Tinos" w:eastAsia="Tinos"/>
          <w:b w:val="0"/>
          <w:i w:val="0"/>
          <w:color w:val="000000"/>
          <w:sz w:val="30"/>
        </w:rPr>
        <w:t>completely quiet.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Lars Jørgensen had already gone into the living room and now pushed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open the door to Jón’s room, but shook his head when he saw that it was </w:t>
      </w:r>
      <w:r>
        <w:rPr>
          <w:rFonts w:ascii="Tinos" w:hAnsi="Tinos" w:eastAsia="Tinos"/>
          <w:b w:val="0"/>
          <w:i w:val="0"/>
          <w:color w:val="000000"/>
          <w:sz w:val="30"/>
        </w:rPr>
        <w:t>empty.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looked like the fight had only taken place in the large kitchen. Several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were on the floor, the table was pushed askew, and chairs toppled. It </w:t>
      </w:r>
      <w:r>
        <w:rPr>
          <w:rFonts w:ascii="Tinos" w:hAnsi="Tinos" w:eastAsia="Tinos"/>
          <w:b w:val="0"/>
          <w:i w:val="0"/>
          <w:color w:val="000000"/>
          <w:sz w:val="30"/>
        </w:rPr>
        <w:t>was like stepping into the aftermath of a drama that had played itself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walked over and put her hand on Vigdís’s shoulder, then </w:t>
      </w:r>
      <w:r>
        <w:rPr>
          <w:rFonts w:ascii="Tinos" w:hAnsi="Tinos" w:eastAsia="Tinos"/>
          <w:b w:val="0"/>
          <w:i w:val="0"/>
          <w:color w:val="000000"/>
          <w:sz w:val="30"/>
        </w:rPr>
        <w:t>crouched down beside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“What happened?” she asked quietly.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Icelandic woman just kept rocking back and forth. Louise tried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remove her hands so she could see her face. The blood ran, and Lars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Jørgensen came over from the kitchen sink with a hand towel that Louise </w:t>
      </w:r>
      <w:r>
        <w:rPr>
          <w:rFonts w:ascii="Tinos" w:hAnsi="Tinos" w:eastAsia="Tinos"/>
          <w:b w:val="0"/>
          <w:i w:val="0"/>
          <w:color w:val="000000"/>
          <w:sz w:val="30"/>
        </w:rPr>
        <w:t>passed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seemed as though Vigdís Ólafsdóttir had gone into shock. The small,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wheezing animal noises made Louise’s hair stand up as she leaned forward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 study the gash over her eyebrow and nose, which looked like it might be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broken. But it didn’t seem to be the injuries to her face that Jón’s mother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was whimpering about. It was something else, as if something inside her </w:t>
      </w:r>
      <w:r>
        <w:rPr>
          <w:rFonts w:ascii="Tinos" w:hAnsi="Tinos" w:eastAsia="Tinos"/>
          <w:b w:val="0"/>
          <w:i w:val="0"/>
          <w:color w:val="000000"/>
          <w:sz w:val="30"/>
        </w:rPr>
        <w:t>had fallen apart. As if she’d barricaded herself against reality.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Louise gently shook the Icelandic woman’s shoulder.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“Vigdís, you need to tell us what happened,” she said, then shook a little </w:t>
      </w:r>
      <w:r>
        <w:rPr>
          <w:rFonts w:ascii="Tinos" w:hAnsi="Tinos" w:eastAsia="Tinos"/>
          <w:b w:val="0"/>
          <w:i w:val="0"/>
          <w:color w:val="000000"/>
          <w:sz w:val="30"/>
        </w:rPr>
        <w:t>harder and raised her voice.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Still no reaction came, except her eyes, which closed yet more tightly.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shook her again, but Vigdís Ólafsdóttir held desperately to her </w:t>
      </w:r>
      <w:r>
        <w:rPr>
          <w:rFonts w:ascii="Tinos" w:hAnsi="Tinos" w:eastAsia="Tinos"/>
          <w:b w:val="0"/>
          <w:i w:val="0"/>
          <w:color w:val="000000"/>
          <w:sz w:val="30"/>
        </w:rPr>
        <w:t>knees and pressed her face against her pant legs like a child trying to hide.</w:t>
      </w:r>
    </w:p>
    <w:p>
      <w:pPr>
        <w:autoSpaceDN w:val="0"/>
        <w:autoSpaceDE w:val="0"/>
        <w:widowControl/>
        <w:spacing w:line="360" w:lineRule="exact" w:before="0" w:after="0"/>
        <w:ind w:left="460" w:right="6336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“Where is Jón?”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Louise had stood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Lars Jørgensen came over and put his hand on the white sweater and </w:t>
      </w:r>
      <w:r>
        <w:rPr>
          <w:rFonts w:ascii="Tinos" w:hAnsi="Tinos" w:eastAsia="Tinos"/>
          <w:b w:val="0"/>
          <w:i w:val="0"/>
          <w:color w:val="000000"/>
          <w:sz w:val="30"/>
        </w:rPr>
        <w:t>spoke calmly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“This is the police,” he said in an authoritative voice. “We need to find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out how badly you’ve been injured, so we can decide whether to call an </w:t>
      </w:r>
      <w:r>
        <w:rPr>
          <w:rFonts w:ascii="Tinos" w:hAnsi="Tinos" w:eastAsia="Tinos"/>
          <w:b w:val="0"/>
          <w:i w:val="0"/>
          <w:color w:val="000000"/>
          <w:sz w:val="30"/>
        </w:rPr>
        <w:t>ambulance.”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Something happened with the woman’s shoulder—it collapsed a little, </w:t>
      </w:r>
      <w:r>
        <w:rPr>
          <w:rFonts w:ascii="Tinos" w:hAnsi="Tinos" w:eastAsia="Tinos"/>
          <w:b w:val="0"/>
          <w:i w:val="0"/>
          <w:color w:val="000000"/>
          <w:sz w:val="30"/>
        </w:rPr>
        <w:t>like a suit of armor being taken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“Help him,” Vigdís whispered, and her moaning turned into sobs. She </w:t>
      </w:r>
      <w:r>
        <w:rPr>
          <w:rFonts w:ascii="Tinos" w:hAnsi="Tinos" w:eastAsia="Tinos"/>
          <w:b w:val="0"/>
          <w:i w:val="0"/>
          <w:color w:val="000000"/>
          <w:sz w:val="30"/>
        </w:rPr>
        <w:t>shook and had difficulty speaking. “Be nice and help my boy.”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leaned closer.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“Is Ulrik Jón’s father?”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Slowly Vigdís began to nod.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“Ulrik came. He was so angry that I’d told you about our relationship,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that we were together the night his daughter died. He hit me, and while </w:t>
      </w:r>
      <w:r>
        <w:rPr>
          <w:rFonts w:ascii="Tinos" w:hAnsi="Tinos" w:eastAsia="Tinos"/>
          <w:b w:val="0"/>
          <w:i w:val="0"/>
          <w:color w:val="000000"/>
          <w:sz w:val="30"/>
        </w:rPr>
        <w:t>I was lying on the floor Jón suddenly appeared in the door.”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She cried so quietly now that Louise’s heart constricted.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“It’ll end badly, I know it’ll end badly,” she whispered and kept rocking </w:t>
      </w:r>
      <w:r>
        <w:rPr>
          <w:rFonts w:ascii="Tinos" w:hAnsi="Tinos" w:eastAsia="Tinos"/>
          <w:b w:val="0"/>
          <w:i w:val="0"/>
          <w:color w:val="000000"/>
          <w:sz w:val="30"/>
        </w:rPr>
        <w:t>from side to side.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“Where are they now?”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straightened up and looked at the kitchen door. That’s what </w:t>
      </w:r>
      <w:r>
        <w:rPr>
          <w:rFonts w:ascii="Tinos" w:hAnsi="Tinos" w:eastAsia="Tinos"/>
          <w:b w:val="0"/>
          <w:i w:val="0"/>
          <w:color w:val="000000"/>
          <w:sz w:val="30"/>
        </w:rPr>
        <w:t>was open and made the curtain flap.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pushed the chairs on the floor aside and ran over to the door and out </w:t>
      </w:r>
      <w:r>
        <w:rPr>
          <w:rFonts w:ascii="Tinos" w:hAnsi="Tinos" w:eastAsia="Tinos"/>
          <w:b w:val="0"/>
          <w:i w:val="0"/>
          <w:color w:val="000000"/>
          <w:sz w:val="30"/>
        </w:rPr>
        <w:t>onto the kitchen stairs.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sounds rose from the stairway, hollow sounds and blows that landed.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Two people in a fight, where one was in control and the other defended </w:t>
      </w:r>
      <w:r>
        <w:rPr>
          <w:rFonts w:ascii="Tinos" w:hAnsi="Tinos" w:eastAsia="Tinos"/>
          <w:b w:val="0"/>
          <w:i w:val="0"/>
          <w:color w:val="000000"/>
          <w:sz w:val="30"/>
        </w:rPr>
        <w:t>himself.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took the stairs in bounds, and Lars Jørgensen was right behind </w:t>
      </w:r>
      <w:r>
        <w:rPr>
          <w:rFonts w:ascii="Tinos" w:hAnsi="Tinos" w:eastAsia="Tinos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53</w:t>
      </w:r>
    </w:p>
    <w:p>
      <w:pPr>
        <w:autoSpaceDN w:val="0"/>
        <w:autoSpaceDE w:val="0"/>
        <w:widowControl/>
        <w:spacing w:line="664" w:lineRule="exact" w:before="65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60"/>
        </w:rPr>
        <w:t>U</w:t>
      </w:r>
      <w:r>
        <w:rPr>
          <w:rFonts w:ascii="Tinos" w:hAnsi="Tinos" w:eastAsia="Tinos"/>
          <w:b w:val="0"/>
          <w:i w:val="0"/>
          <w:color w:val="000000"/>
          <w:sz w:val="30"/>
        </w:rPr>
        <w:t>lrik lay at the bottom of the stairs with his back to the cellar door and his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head against the gray concrete floor. Next to him was a cavity under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stairs, and it looked like he’d tried to find shelter there. But Jón held him </w:t>
      </w:r>
      <w:r>
        <w:rPr>
          <w:rFonts w:ascii="Tinos" w:hAnsi="Tinos" w:eastAsia="Tinos"/>
          <w:b w:val="0"/>
          <w:i w:val="0"/>
          <w:color w:val="000000"/>
          <w:sz w:val="30"/>
        </w:rPr>
        <w:t>tightly and pressed him against the floor.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stopped short at the sight, but slowly took one more step </w:t>
      </w:r>
      <w:r>
        <w:rPr>
          <w:rFonts w:ascii="Tinos" w:hAnsi="Tinos" w:eastAsia="Tinos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“Stop, stop, stop,” begged Ulrik.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could see his eyes from the light that came in through the window </w:t>
      </w:r>
      <w:r>
        <w:rPr>
          <w:rFonts w:ascii="Tinos" w:hAnsi="Tinos" w:eastAsia="Tinos"/>
          <w:b w:val="0"/>
          <w:i w:val="0"/>
          <w:color w:val="000000"/>
          <w:sz w:val="30"/>
        </w:rPr>
        <w:t>above the door to the yard.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had a heavy lead pipe in his right hand, and he’d raised it up for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yet another blow, but was checked by the sound of running footsteps on the </w:t>
      </w:r>
      <w:r>
        <w:rPr>
          <w:rFonts w:ascii="Tinos" w:hAnsi="Tinos" w:eastAsia="Tinos"/>
          <w:b w:val="0"/>
          <w:i w:val="0"/>
          <w:color w:val="000000"/>
          <w:sz w:val="30"/>
        </w:rPr>
        <w:t>stairs.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took one more step and saw the vibration in his shoulder as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muscles tensed. She recognized the iron pipe. It was the one she’d seen up </w:t>
      </w:r>
      <w:r>
        <w:rPr>
          <w:rFonts w:ascii="Tinos" w:hAnsi="Tinos" w:eastAsia="Tinos"/>
          <w:b w:val="0"/>
          <w:i w:val="0"/>
          <w:color w:val="000000"/>
          <w:sz w:val="30"/>
        </w:rPr>
        <w:t>in his room, a fighting weapon that had lain ready to be used.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do that,” she said quietly behind his back. She reached out her </w:t>
      </w:r>
      <w:r>
        <w:rPr>
          <w:rFonts w:ascii="Tinos" w:hAnsi="Tinos" w:eastAsia="Tinos"/>
          <w:b w:val="0"/>
          <w:i w:val="0"/>
          <w:color w:val="000000"/>
          <w:sz w:val="30"/>
        </w:rPr>
        <w:t>hand and laid it on his shoulder, feeling him stiffen.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“Jón,” she repeated and gave his shoulder a careful squeeze. “He’s not </w:t>
      </w:r>
      <w:r>
        <w:rPr>
          <w:rFonts w:ascii="Tinos" w:hAnsi="Tinos" w:eastAsia="Tinos"/>
          <w:b w:val="0"/>
          <w:i w:val="0"/>
          <w:color w:val="000000"/>
          <w:sz w:val="30"/>
        </w:rPr>
        <w:t>worth it. Don’t make yourself a murderer on his account.”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spoke neutrally and quietly, calm and controlled. Suddenly grateful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 the experience she’d had from the time when she was trained as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negotiator. It had been Willumsen’s recommendation when, after a case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ended in a dramatic hostage situation, he’d decided that she possessed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necessary abilities and qualities to be part of a negotiations group, and had </w:t>
      </w:r>
      <w:r>
        <w:rPr>
          <w:rFonts w:ascii="Tinos" w:hAnsi="Tinos" w:eastAsia="Tinos"/>
          <w:b w:val="0"/>
          <w:i w:val="0"/>
          <w:color w:val="000000"/>
          <w:sz w:val="30"/>
        </w:rPr>
        <w:t>granted her the extra training.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Down on the floor, Ulrik looked up at her desperately, but Louise only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had eyes for the boy, who slowly turned.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“Don’t let him make you kill,” she repeated when he finally looked at </w:t>
      </w:r>
      <w:r>
        <w:rPr>
          <w:rFonts w:ascii="Tinos" w:hAnsi="Tinos" w:eastAsia="Tinos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A twitch ran across his face, and something shifted in his dark eyes.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Despair that was so abysmal that it didn’t at all fit with his young age.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“It’s too damned late,” he whispered hoarsely, as if his throat had closed.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“He’s already done that!”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hatred was so penetrating that for a moment Louise was fixated by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feeling that enveloped the boy. She wasn’t able to react before he’d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straightened himself up and hammered the iron pipe across his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father’s chest. Then he let it drop, so it lay over Ulrik’s body. He took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couple of steps back and collapsed on the stairs. With his eyes on Ulrik, he </w:t>
      </w:r>
      <w:r>
        <w:rPr>
          <w:rFonts w:ascii="Tinos" w:hAnsi="Tinos" w:eastAsia="Tinos"/>
          <w:b w:val="0"/>
          <w:i w:val="0"/>
          <w:color w:val="000000"/>
          <w:sz w:val="30"/>
        </w:rPr>
        <w:t>whispered: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hate you, you fucking psychopath!” Then it was like something had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ended, like the air and anger had gone out of him. The boy hid his face in </w:t>
      </w:r>
      <w:r>
        <w:rPr>
          <w:rFonts w:ascii="Tinos" w:hAnsi="Tinos" w:eastAsia="Tinos"/>
          <w:b w:val="0"/>
          <w:i w:val="0"/>
          <w:color w:val="000000"/>
          <w:sz w:val="30"/>
        </w:rPr>
        <w:t>his hands and cried.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 odd void took over. Ulrik lay unmoving, and there was a dull sound </w:t>
      </w:r>
      <w:r>
        <w:rPr>
          <w:rFonts w:ascii="Tinos" w:hAnsi="Tinos" w:eastAsia="Tinos"/>
          <w:b w:val="0"/>
          <w:i w:val="0"/>
          <w:color w:val="000000"/>
          <w:sz w:val="30"/>
        </w:rPr>
        <w:t>when the iron pipe rolled off his stomach and struck the concrete floor.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nodded to Lars Jørgensen when he signaled that he wanted to go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down to the boy’s father. She’d already heard him communicating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control center at Headquarters, but now he stepped carefully around Jón on </w:t>
      </w:r>
      <w:r>
        <w:rPr>
          <w:rFonts w:ascii="Tinos" w:hAnsi="Tinos" w:eastAsia="Tinos"/>
          <w:b w:val="0"/>
          <w:i w:val="0"/>
          <w:color w:val="000000"/>
          <w:sz w:val="30"/>
        </w:rPr>
        <w:t>the stairs and took the last step down to Ulrik.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sound came from above, and through the white bars of the stair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landing Louise saw Vigdís looking down. She had the hand towel pressed </w:t>
      </w:r>
      <w:r>
        <w:rPr>
          <w:rFonts w:ascii="Tinos" w:hAnsi="Tinos" w:eastAsia="Tinos"/>
          <w:b w:val="0"/>
          <w:i w:val="0"/>
          <w:color w:val="000000"/>
          <w:sz w:val="30"/>
        </w:rPr>
        <w:t>against her forehead, but her eyes were free.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concentrated on the boy. She went a couple of steps down and </w:t>
      </w:r>
      <w:r>
        <w:rPr>
          <w:rFonts w:ascii="Tinos" w:hAnsi="Tinos" w:eastAsia="Tinos"/>
          <w:b w:val="0"/>
          <w:i w:val="0"/>
          <w:color w:val="000000"/>
          <w:sz w:val="30"/>
        </w:rPr>
        <w:t>kneeled in front of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“Tell me, how did he already make you kill?”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cried like a child who’s lost perspective and can only see the </w:t>
      </w:r>
      <w:r>
        <w:rPr>
          <w:rFonts w:ascii="Tinos" w:hAnsi="Tinos" w:eastAsia="Tinos"/>
          <w:b w:val="0"/>
          <w:i w:val="0"/>
          <w:color w:val="000000"/>
          <w:sz w:val="30"/>
        </w:rPr>
        <w:t>darkness and the dangers.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reached her hand out and took hold of his shoulder. Calmly </w:t>
      </w:r>
      <w:r>
        <w:rPr>
          <w:rFonts w:ascii="Tinos" w:hAnsi="Tinos" w:eastAsia="Tinos"/>
          <w:b w:val="0"/>
          <w:i w:val="0"/>
          <w:color w:val="000000"/>
          <w:sz w:val="30"/>
        </w:rPr>
        <w:t>stroked the soft fabric of his sweater.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was him,” he said and took a deep breath. “It was him who made me </w:t>
      </w:r>
      <w:r>
        <w:rPr>
          <w:rFonts w:ascii="Tinos" w:hAnsi="Tinos" w:eastAsia="Tinos"/>
          <w:b w:val="0"/>
          <w:i w:val="0"/>
          <w:color w:val="000000"/>
          <w:sz w:val="30"/>
        </w:rPr>
        <w:t>burn down the boathouse. I didn’t know they were in there, you know?”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had difficulty understanding what he said. The words flowed in </w:t>
      </w:r>
      <w:r>
        <w:rPr>
          <w:rFonts w:ascii="Tinos" w:hAnsi="Tinos" w:eastAsia="Tinos"/>
          <w:b w:val="0"/>
          <w:i w:val="0"/>
          <w:color w:val="000000"/>
          <w:sz w:val="30"/>
        </w:rPr>
        <w:t>between each other, but she’d understood enough to help him up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support him as he walked up the stairs to the apartment.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registered that Ulrik was stirring, heard his voice from down on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floor. He yelled aggressively up to his son, but she walled him out. Let Lars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Jørgensen take over, she thought, and noticed that Vigdís had gone back </w:t>
      </w:r>
      <w:r>
        <w:rPr>
          <w:rFonts w:ascii="Tinos" w:hAnsi="Tinos" w:eastAsia="Tinos"/>
          <w:b w:val="0"/>
          <w:i w:val="0"/>
          <w:color w:val="000000"/>
          <w:sz w:val="30"/>
        </w:rPr>
        <w:t>into the apartment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Up on the fourth floor, Louise lifted the chairs that were knocked over, </w:t>
      </w:r>
      <w:r>
        <w:rPr>
          <w:rFonts w:ascii="Tinos" w:hAnsi="Tinos" w:eastAsia="Tinos"/>
          <w:b w:val="0"/>
          <w:i w:val="0"/>
          <w:color w:val="000000"/>
          <w:sz w:val="30"/>
        </w:rPr>
        <w:t>pulled them to the table, and told Jón to sit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His face was completely closed, and his eyes saw nothing but the abyss </w:t>
      </w:r>
      <w:r>
        <w:rPr>
          <w:rFonts w:ascii="Tinos" w:hAnsi="Tinos" w:eastAsia="Tinos"/>
          <w:b w:val="0"/>
          <w:i w:val="0"/>
          <w:color w:val="000000"/>
          <w:sz w:val="30"/>
        </w:rPr>
        <w:t>that seemed to have opened underneath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“Was it you who set fire to the boathouse?” Louise asked when she’d sat </w:t>
      </w:r>
      <w:r>
        <w:rPr>
          <w:rFonts w:ascii="Tinos" w:hAnsi="Tinos" w:eastAsia="Tinos"/>
          <w:b w:val="0"/>
          <w:i w:val="0"/>
          <w:color w:val="000000"/>
          <w:sz w:val="30"/>
        </w:rPr>
        <w:t>down beside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kept herself in the background, probably because she couldn’t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bear to hear more, Louise thought when she saw her standing over by the </w:t>
      </w:r>
      <w:r>
        <w:rPr>
          <w:rFonts w:ascii="Tinos" w:hAnsi="Tinos" w:eastAsia="Tinos"/>
          <w:b w:val="0"/>
          <w:i w:val="0"/>
          <w:color w:val="000000"/>
          <w:sz w:val="30"/>
        </w:rPr>
        <w:t>window behind the kitchen counter.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didn’t know they were inside,” he repeated and shook his head. “No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one was supposed to be there. We’d moved everything. No one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supposed to get hurt. He just wanted all the shit burned down, with the </w:t>
      </w:r>
      <w:r>
        <w:rPr>
          <w:rFonts w:ascii="Tinos" w:hAnsi="Tinos" w:eastAsia="Tinos"/>
          <w:b w:val="0"/>
          <w:i w:val="0"/>
          <w:color w:val="000000"/>
          <w:sz w:val="30"/>
        </w:rPr>
        <w:t>warehouse and everything.”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“Was it also him who wanted to make it look like Britt had done it?”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didn’t look at her, didn’t answer at first, but stared straight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ahead, as if a remnant of the toughness he otherwise hid behind had come </w:t>
      </w:r>
      <w:r>
        <w:rPr>
          <w:rFonts w:ascii="Tinos" w:hAnsi="Tinos" w:eastAsia="Tinos"/>
          <w:b w:val="0"/>
          <w:i w:val="0"/>
          <w:color w:val="000000"/>
          <w:sz w:val="30"/>
        </w:rPr>
        <w:t>back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“Was it him?” his mother asked sharply from over by the window and </w:t>
      </w:r>
      <w:r>
        <w:rPr>
          <w:rFonts w:ascii="Tinos" w:hAnsi="Tinos" w:eastAsia="Tinos"/>
          <w:b w:val="0"/>
          <w:i w:val="0"/>
          <w:color w:val="000000"/>
          <w:sz w:val="30"/>
        </w:rPr>
        <w:t>took a couple of steps toward them.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The armor cracked again and with tears and despair 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“No, it was me. He didn’t say anything about how he wanted it done, </w:t>
      </w:r>
      <w:r>
        <w:rPr>
          <w:rFonts w:ascii="Tinos" w:hAnsi="Tinos" w:eastAsia="Tinos"/>
          <w:b w:val="0"/>
          <w:i w:val="0"/>
          <w:color w:val="000000"/>
          <w:sz w:val="30"/>
        </w:rPr>
        <w:t>just that it should be taken care of while you were in Iceland.”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crumpled a little and supported herself with both hands against </w:t>
      </w:r>
      <w:r>
        <w:rPr>
          <w:rFonts w:ascii="Tinos" w:hAnsi="Tinos" w:eastAsia="Tinos"/>
          <w:b w:val="0"/>
          <w:i w:val="0"/>
          <w:color w:val="000000"/>
          <w:sz w:val="30"/>
        </w:rPr>
        <w:t>the kitchen counter.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why Britt?” Louise asked, although she’d already guessed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answer. If she no longer stood in the way, Ulrik and his mother could get </w:t>
      </w:r>
      <w:r>
        <w:rPr>
          <w:rFonts w:ascii="Tinos" w:hAnsi="Tinos" w:eastAsia="Tinos"/>
          <w:b w:val="0"/>
          <w:i w:val="0"/>
          <w:color w:val="000000"/>
          <w:sz w:val="30"/>
        </w:rPr>
        <w:t>together and be the family the boy longed for.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Jón straightened himself up a bit, so his long body seemed lanky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fragile. He pulled himself together, took a deep breath, and glanced at his </w:t>
      </w:r>
      <w:r>
        <w:rPr>
          <w:rFonts w:ascii="Tinos" w:hAnsi="Tinos" w:eastAsia="Tinos"/>
          <w:b w:val="0"/>
          <w:i w:val="0"/>
          <w:color w:val="000000"/>
          <w:sz w:val="30"/>
        </w:rPr>
        <w:t>mother in the kitchen.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“After what happened with Signe, he suddenly didn’t want to see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mother anymore,” he began. The anger rose again. “She’s arranged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whole damned life around him. We’ve never been able to do anything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ourselves, because he decided for her, but then all of a sudden she’s not </w:t>
      </w:r>
      <w:r>
        <w:rPr>
          <w:rFonts w:ascii="Tinos" w:hAnsi="Tinos" w:eastAsia="Tinos"/>
          <w:b w:val="0"/>
          <w:i w:val="0"/>
          <w:color w:val="000000"/>
          <w:sz w:val="30"/>
        </w:rPr>
        <w:t>good enough anymore.”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found out that you were there that night at the party?” Louise asked, </w:t>
      </w:r>
      <w:r>
        <w:rPr>
          <w:rFonts w:ascii="Tinos" w:hAnsi="Tinos" w:eastAsia="Tinos"/>
          <w:b w:val="0"/>
          <w:i w:val="0"/>
          <w:color w:val="000000"/>
          <w:sz w:val="30"/>
        </w:rPr>
        <w:t>trying to bring him back to the beginning.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“She’d written on Facebook that it was going to be down at the harbor,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I just said to the others that we should drop by and see what was </w:t>
      </w:r>
      <w:r>
        <w:rPr>
          <w:rFonts w:ascii="Tinos" w:hAnsi="Tinos" w:eastAsia="Tinos"/>
          <w:b w:val="0"/>
          <w:i w:val="0"/>
          <w:color w:val="000000"/>
          <w:sz w:val="30"/>
        </w:rPr>
        <w:t>happening.”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started to cry again. His mother had come over, but kept herself at a </w:t>
      </w:r>
      <w:r>
        <w:rPr>
          <w:rFonts w:ascii="Tinos" w:hAnsi="Tinos" w:eastAsia="Tinos"/>
          <w:b w:val="0"/>
          <w:i w:val="0"/>
          <w:color w:val="000000"/>
          <w:sz w:val="30"/>
        </w:rPr>
        <w:t>distance.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told the others we should leave. That they should stop it and leave </w:t>
      </w:r>
      <w:r>
        <w:rPr>
          <w:rFonts w:ascii="Tinos" w:hAnsi="Tinos" w:eastAsia="Tinos"/>
          <w:b w:val="0"/>
          <w:i w:val="0"/>
          <w:color w:val="000000"/>
          <w:sz w:val="30"/>
        </w:rPr>
        <w:t>them alone.”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slouched, quickly dried his tears with the back of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“Did you know that Signe was your half sister?” Louise asked after </w:t>
      </w:r>
      <w:r>
        <w:rPr>
          <w:rFonts w:ascii="Tinos" w:hAnsi="Tinos" w:eastAsia="Tinos"/>
          <w:b w:val="0"/>
          <w:i w:val="0"/>
          <w:color w:val="000000"/>
          <w:sz w:val="30"/>
        </w:rPr>
        <w:t>letting him sit for a moment.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“But I didn’t know her.”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tried to get himself together, man up. But right now, he was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boy of seventeen who was fighting to keep his head above water while his </w:t>
      </w:r>
      <w:r>
        <w:rPr>
          <w:rFonts w:ascii="Tinos" w:hAnsi="Tinos" w:eastAsia="Tinos"/>
          <w:b w:val="0"/>
          <w:i w:val="0"/>
          <w:color w:val="000000"/>
          <w:sz w:val="30"/>
        </w:rPr>
        <w:t>world caved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tossed us out of his whole fucking life, and still it was me he came </w:t>
      </w:r>
      <w:r>
        <w:rPr>
          <w:rFonts w:ascii="Tinos" w:hAnsi="Tinos" w:eastAsia="Tinos"/>
          <w:b w:val="0"/>
          <w:i w:val="0"/>
          <w:color w:val="000000"/>
          <w:sz w:val="30"/>
        </w:rPr>
        <w:t>and asked for help when the warehouse had to be set on fire.”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those last words, Louise heard so much craving for acceptance that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had to look away. His mother stood still and listened, couldn’t say </w:t>
      </w:r>
      <w:r>
        <w:rPr>
          <w:rFonts w:ascii="Tinos" w:hAnsi="Tinos" w:eastAsia="Tinos"/>
          <w:b w:val="0"/>
          <w:i w:val="0"/>
          <w:color w:val="000000"/>
          <w:sz w:val="30"/>
        </w:rPr>
        <w:t>anything. Seemed pale and frozen.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“You used Britt’s car and stole firewood from behind the house,” Louise </w:t>
      </w:r>
      <w:r>
        <w:rPr>
          <w:rFonts w:ascii="Tinos" w:hAnsi="Tinos" w:eastAsia="Tinos"/>
          <w:b w:val="0"/>
          <w:i w:val="0"/>
          <w:color w:val="000000"/>
          <w:sz w:val="30"/>
        </w:rPr>
        <w:t>concluded.</w:t>
      </w:r>
    </w:p>
    <w:p>
      <w:pPr>
        <w:autoSpaceDN w:val="0"/>
        <w:autoSpaceDE w:val="0"/>
        <w:widowControl/>
        <w:spacing w:line="360" w:lineRule="exact" w:before="0" w:after="0"/>
        <w:ind w:left="460" w:right="259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“He gave me the keys and said I should just take it.”</w:t>
      </w:r>
      <w:r>
        <w:rPr>
          <w:rFonts w:ascii="Tinos" w:hAnsi="Tinos" w:eastAsia="Tinos"/>
          <w:b w:val="0"/>
          <w:i w:val="0"/>
          <w:color w:val="000000"/>
          <w:sz w:val="30"/>
        </w:rPr>
        <w:t>“You’re only seventeen!”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Jón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“I’ve driven a car since I was fourteen. I learned how in Iceland. We </w:t>
      </w:r>
      <w:r>
        <w:rPr>
          <w:rFonts w:ascii="Tinos" w:hAnsi="Tinos" w:eastAsia="Tinos"/>
          <w:b w:val="0"/>
          <w:i w:val="0"/>
          <w:color w:val="000000"/>
          <w:sz w:val="30"/>
        </w:rPr>
        <w:t>drive out on my grandfather’s fields in his old Land Rover.”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“What did Ulrik say when he found out that you’d made it look like it </w:t>
      </w:r>
      <w:r>
        <w:rPr>
          <w:rFonts w:ascii="Tinos" w:hAnsi="Tinos" w:eastAsia="Tinos"/>
          <w:b w:val="0"/>
          <w:i w:val="0"/>
          <w:color w:val="000000"/>
          <w:sz w:val="30"/>
        </w:rPr>
        <w:t>was his wife who set the fire?”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scooted forward in her chair and heard voices out on the kitchen </w:t>
      </w:r>
      <w:r>
        <w:rPr>
          <w:rFonts w:ascii="Tinos" w:hAnsi="Tinos" w:eastAsia="Tinos"/>
          <w:b w:val="0"/>
          <w:i w:val="0"/>
          <w:color w:val="000000"/>
          <w:sz w:val="30"/>
        </w:rPr>
        <w:t>stairs. Michael Stig stuck his head in, but kept from interrupting.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The boy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“Nothing. He couldn’t really say anything, either, because then he’d </w:t>
      </w:r>
      <w:r>
        <w:rPr>
          <w:rFonts w:ascii="Tinos" w:hAnsi="Tinos" w:eastAsia="Tinos"/>
          <w:b w:val="0"/>
          <w:i w:val="0"/>
          <w:color w:val="000000"/>
          <w:sz w:val="30"/>
        </w:rPr>
        <w:t>reveal that it was him who’d ordered me to do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Finally, a slight glimmer came into his black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could have denied that he asked you,” Louise pointed out. “It would </w:t>
      </w:r>
      <w:r>
        <w:rPr>
          <w:rFonts w:ascii="Tinos" w:hAnsi="Tinos" w:eastAsia="Tinos"/>
          <w:b w:val="0"/>
          <w:i w:val="0"/>
          <w:color w:val="000000"/>
          <w:sz w:val="30"/>
        </w:rPr>
        <w:t>have been your word against his, and you would have been in for it alone.”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Jón shook his head as she continued to talk.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“He could easily as anything have turned his back on you and fought to </w:t>
      </w:r>
      <w:r>
        <w:rPr>
          <w:rFonts w:ascii="Tinos" w:hAnsi="Tinos" w:eastAsia="Tinos"/>
          <w:b w:val="0"/>
          <w:i w:val="0"/>
          <w:color w:val="000000"/>
          <w:sz w:val="30"/>
        </w:rPr>
        <w:t>get his wife cleared of the police charges.”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boy kept shaking his head and fished a cell phone out of the pocket </w:t>
      </w:r>
      <w:r>
        <w:rPr>
          <w:rFonts w:ascii="Tinos" w:hAnsi="Tinos" w:eastAsia="Tinos"/>
          <w:b w:val="0"/>
          <w:i w:val="0"/>
          <w:color w:val="000000"/>
          <w:sz w:val="30"/>
        </w:rPr>
        <w:t>of his tight jeans.</w:t>
      </w:r>
    </w:p>
    <w:p>
      <w:pPr>
        <w:autoSpaceDN w:val="0"/>
        <w:autoSpaceDE w:val="0"/>
        <w:widowControl/>
        <w:spacing w:line="360" w:lineRule="exact" w:before="0" w:after="0"/>
        <w:ind w:left="460" w:right="38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“I told him I recorded our conversation.”</w:t>
      </w:r>
      <w:r>
        <w:rPr>
          <w:rFonts w:ascii="Tinos" w:hAnsi="Tinos" w:eastAsia="Tinos"/>
          <w:b w:val="0"/>
          <w:i w:val="0"/>
          <w:color w:val="000000"/>
          <w:sz w:val="30"/>
        </w:rPr>
        <w:t>“Do you have it on your cell phone?”</w:t>
      </w:r>
      <w:r>
        <w:rPr>
          <w:rFonts w:ascii="Tinos" w:hAnsi="Tinos" w:eastAsia="Tinos"/>
          <w:b w:val="0"/>
          <w:i w:val="0"/>
          <w:color w:val="000000"/>
          <w:sz w:val="30"/>
        </w:rPr>
        <w:t>Louise reached out her hand.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Jón laid his Nokia on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“Nope, but he believed it.”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leaned back in annoyance and heard Toft tell Vigdís to grab a </w:t>
      </w:r>
      <w:r>
        <w:rPr>
          <w:rFonts w:ascii="Tinos" w:hAnsi="Tinos" w:eastAsia="Tinos"/>
          <w:b w:val="0"/>
          <w:i w:val="0"/>
          <w:color w:val="000000"/>
          <w:sz w:val="30"/>
        </w:rPr>
        <w:t>coat so she wouldn’t end up freezing inside Headquarters.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 recorded the conversation where he said there was no reason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confess anything, now that his wife was sitting in prison and the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thought it was her. He wanted to move with us to Iceland when I was </w:t>
      </w:r>
      <w:r>
        <w:rPr>
          <w:rFonts w:ascii="Tinos" w:hAnsi="Tinos" w:eastAsia="Tinos"/>
          <w:b w:val="0"/>
          <w:i w:val="0"/>
          <w:color w:val="000000"/>
          <w:sz w:val="30"/>
        </w:rPr>
        <w:t>finished with school.”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64" w:lineRule="exact" w:before="182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60"/>
        </w:rPr>
        <w:t>54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00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Dearest Camilla, 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I’m sorry, but there’s a terribly sad thing I need to tell you. Britt has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taken her own life. I’m the one who found her. It is so sad, but at the same </w:t>
      </w:r>
      <w:r>
        <w:rPr>
          <w:rFonts w:ascii="Tinos" w:hAnsi="Tinos" w:eastAsia="Tinos"/>
          <w:b w:val="0"/>
          <w:i w:val="0"/>
          <w:color w:val="000000"/>
          <w:sz w:val="30"/>
        </w:rPr>
        <w:t>time it was beautiful.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After the arrests out on Strand Boulevard, I was given permission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drive out to Vestre Prison and release her. She seemed both glad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relieved, but she was very unhappy to hear that the goddess of vengeance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turned out to be a seventeen-year-old boy who’d craved Ulrik’s recognition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love so much that he was driven all the way out there where the heart </w:t>
      </w:r>
      <w:r>
        <w:rPr>
          <w:rFonts w:ascii="Tinos" w:hAnsi="Tinos" w:eastAsia="Tinos"/>
          <w:b w:val="0"/>
          <w:i w:val="0"/>
          <w:color w:val="000000"/>
          <w:sz w:val="30"/>
        </w:rPr>
        <w:t>turns cold and reason runs out, as she put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must have been all the classical music that made her think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poetically. Others would probably say that the boy suffered so much hurt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that he became a cold and calculating shit. But that’s not how he seems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now. He’s desperately unhappy and thinks a lot about his mother, who he </w:t>
      </w:r>
      <w:r>
        <w:rPr>
          <w:rFonts w:ascii="Tinos" w:hAnsi="Tinos" w:eastAsia="Tinos"/>
          <w:b w:val="0"/>
          <w:i w:val="0"/>
          <w:color w:val="000000"/>
          <w:sz w:val="30"/>
        </w:rPr>
        <w:t>feels he’s let down. Now she’s alone while he sits in prison.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Vigdís has decided to stay in Denmark, and she’ll try to find a place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live close to where Jón will serve his time, so she can visit him. It’ll most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likely be on Jutland. That’s where most of the high security juvenile prisons </w:t>
      </w:r>
      <w:r>
        <w:rPr>
          <w:rFonts w:ascii="Tinos" w:hAnsi="Tinos" w:eastAsia="Tinos"/>
          <w:b w:val="0"/>
          <w:i w:val="0"/>
          <w:color w:val="000000"/>
          <w:sz w:val="30"/>
        </w:rPr>
        <w:t>are.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Britt was sorry that Signe was never allowed to meet her brother. And if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had decided to keep on living, she would never have been able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forgive him. Ulrik, that is. Jón she mostly felt bad for, and she was very sad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when I told her that he’d end up serving his sentence for many years to </w:t>
      </w:r>
      <w:r>
        <w:rPr>
          <w:rFonts w:ascii="Tinos" w:hAnsi="Tinos" w:eastAsia="Tinos"/>
          <w:b w:val="0"/>
          <w:i w:val="0"/>
          <w:color w:val="000000"/>
          <w:sz w:val="30"/>
        </w:rPr>
        <w:t>come.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But Ulrik also got his punishment. He’s in prison and already confessed </w:t>
      </w:r>
      <w:r>
        <w:rPr>
          <w:rFonts w:ascii="Tinos" w:hAnsi="Tinos" w:eastAsia="Tinos"/>
          <w:b w:val="0"/>
          <w:i w:val="0"/>
          <w:color w:val="000000"/>
          <w:sz w:val="30"/>
        </w:rPr>
        <w:t>during the first interrogation that he’d known for several years about Nick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Hartmann’s business with replica furniture. He even named the two people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Hartmann entered into a business agreement with, both full-fledged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members of the biker club. One of them is that Tønnes, who you must know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the media and who was a complete stone face the times I talked with </w:t>
      </w:r>
      <w:r>
        <w:rPr>
          <w:rFonts w:ascii="Tinos" w:hAnsi="Tinos" w:eastAsia="Tinos"/>
          <w:b w:val="0"/>
          <w:i w:val="0"/>
          <w:color w:val="000000"/>
          <w:sz w:val="30"/>
        </w:rPr>
        <w:t>him. But that’s how they are!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It turned out to be Ulrik himself who suggested that he and Hartmann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together and split the profit if he brought an extra container home. But 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got scared when Hartmann was killed, didn’t want to do anything with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goods and was planning to just let it all sit there until things calmed down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again. But then everything with Signe happened, and when the police could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suddenly connect him to the warehouse and started looking at what was in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there, he went into a panic. He can’t explain how he could let Britt take the </w:t>
      </w:r>
      <w:r>
        <w:rPr>
          <w:rFonts w:ascii="Tinos" w:hAnsi="Tinos" w:eastAsia="Tinos"/>
          <w:b w:val="0"/>
          <w:i w:val="0"/>
          <w:color w:val="000000"/>
          <w:sz w:val="30"/>
        </w:rPr>
        <w:t>blame. He’s completely silent on that matter.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When Britt and I drove out of Vestre Prison, we stopped and did some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shopping along the way so she wouldn’t come home to an empty fridge. No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one had lived in the house for several weeks. She said she was looking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forward to coming home. To her music and garden. She seemed glad and </w:t>
      </w:r>
      <w:r>
        <w:rPr>
          <w:rFonts w:ascii="Tinos" w:hAnsi="Tinos" w:eastAsia="Tinos"/>
          <w:b w:val="0"/>
          <w:i w:val="0"/>
          <w:color w:val="000000"/>
          <w:sz w:val="30"/>
        </w:rPr>
        <w:t>talked about everything she had to do.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She fooled me.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 called her the next morning. Several times. When she didn’t answer her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phone, I decided to drive out there. But she didn’t answer the door either, so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 smashed a window pane on the weather porch. She lay up in her bed.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plucked the last roses from the garden and tied them in a little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bouquet, which she held on her chest along with a picture of Signe. Next to </w:t>
      </w:r>
      <w:r>
        <w:rPr>
          <w:rFonts w:ascii="Tinos" w:hAnsi="Tinos" w:eastAsia="Tinos"/>
          <w:b w:val="0"/>
          <w:i w:val="0"/>
          <w:color w:val="000000"/>
          <w:sz w:val="30"/>
        </w:rPr>
        <w:t>her bed was the cello.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In a letter, she asked that there not be any formal funeral service, just </w:t>
      </w:r>
      <w:r>
        <w:rPr>
          <w:rFonts w:ascii="Tinos" w:hAnsi="Tinos" w:eastAsia="Tinos"/>
          <w:b w:val="0"/>
          <w:i w:val="0"/>
          <w:color w:val="000000"/>
          <w:sz w:val="30"/>
        </w:rPr>
        <w:t>wanted to be placed in the earth next to Signe.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I am terribly sorry to have to write this to you.</w:t>
      </w:r>
    </w:p>
    <w:p>
      <w:pPr>
        <w:autoSpaceDN w:val="0"/>
        <w:autoSpaceDE w:val="0"/>
        <w:widowControl/>
        <w:spacing w:line="360" w:lineRule="exact" w:before="360" w:after="0"/>
        <w:ind w:left="460" w:right="6912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Warm greetings, </w:t>
      </w:r>
      <w:r>
        <w:br/>
      </w:r>
      <w:r>
        <w:rPr>
          <w:rFonts w:ascii="Tinos" w:hAnsi="Tinos" w:eastAsia="Tinos"/>
          <w:b w:val="0"/>
          <w:i w:val="0"/>
          <w:color w:val="000000"/>
          <w:sz w:val="30"/>
        </w:rPr>
        <w:t>Your Louise</w:t>
      </w:r>
    </w:p>
    <w:p>
      <w:pPr>
        <w:autoSpaceDN w:val="0"/>
        <w:autoSpaceDE w:val="0"/>
        <w:widowControl/>
        <w:spacing w:line="332" w:lineRule="exact" w:before="40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sun cast a sheen over the thin leaves of the palms. Camilla sat on the </w:t>
      </w:r>
      <w:r>
        <w:rPr>
          <w:rFonts w:ascii="Tinos" w:hAnsi="Tinos" w:eastAsia="Tinos"/>
          <w:b w:val="0"/>
          <w:i w:val="0"/>
          <w:color w:val="000000"/>
          <w:sz w:val="30"/>
        </w:rPr>
        <w:t>beach and cried. Markus was out in the water on his boogie board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bobbed in the waves. She still hadn’t gotten herself together enough to tell </w:t>
      </w:r>
      <w:r>
        <w:rPr>
          <w:rFonts w:ascii="Tinos" w:hAnsi="Tinos" w:eastAsia="Tinos"/>
          <w:b w:val="0"/>
          <w:i w:val="0"/>
          <w:color w:val="000000"/>
          <w:sz w:val="30"/>
        </w:rPr>
        <w:t>him what had happened at home.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tears rolled even more when, in the middle of feeling powerless over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how it had ended, she admitted that it was probably best for Britt to end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that way. She couldn’t go on living. Why should she?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nothing more for her, nothing to live for. Even though her thoughts and </w:t>
      </w:r>
      <w:r>
        <w:rPr>
          <w:rFonts w:ascii="Tinos" w:hAnsi="Tinos" w:eastAsia="Tinos"/>
          <w:b w:val="0"/>
          <w:i w:val="0"/>
          <w:color w:val="000000"/>
          <w:sz w:val="30"/>
        </w:rPr>
        <w:t>grief overwhelmed her, still Camilla understood her decision.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She’d taken a chair from the terrace with her down to the beach and for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long time just sat and looked out over the Pacific Ocean, letting her </w:t>
      </w:r>
      <w:r>
        <w:rPr>
          <w:rFonts w:ascii="Tinos" w:hAnsi="Tinos" w:eastAsia="Tinos"/>
          <w:b w:val="0"/>
          <w:i w:val="0"/>
          <w:color w:val="000000"/>
          <w:sz w:val="30"/>
        </w:rPr>
        <w:t>thoughts rest.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Kauai was so lush and filled with greenery that she’d immediately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understood why it was the one out of Hawaii’s seven islands to be called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Garden Island, and the one Frederik Sachs-Smith had chosen for his </w:t>
      </w:r>
      <w:r>
        <w:rPr>
          <w:rFonts w:ascii="Tinos" w:hAnsi="Tinos" w:eastAsia="Tinos"/>
          <w:b w:val="0"/>
          <w:i w:val="0"/>
          <w:color w:val="000000"/>
          <w:sz w:val="30"/>
        </w:rPr>
        <w:t>vacation paradise.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They’d arrived in the morning on a plane from Honolulu, so she hadn’t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managed to see much yet, except for what they drove by when they crossed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island from the airport. When she’d unpacked, she borrowed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computer that was in the living room to check her e-mails, and there was </w:t>
      </w:r>
      <w:r>
        <w:rPr>
          <w:rFonts w:ascii="Tinos" w:hAnsi="Tinos" w:eastAsia="Tinos"/>
          <w:b w:val="0"/>
          <w:i w:val="0"/>
          <w:color w:val="000000"/>
          <w:sz w:val="30"/>
        </w:rPr>
        <w:t>the e-mail Louise had sent the previous evening.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wailed like a child, the tears dripping from her cheeks down onto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chest. On the edge of the water, Markus practiced jumping up on the </w:t>
      </w:r>
      <w:r>
        <w:rPr>
          <w:rFonts w:ascii="Tinos" w:hAnsi="Tinos" w:eastAsia="Tinos"/>
          <w:b w:val="0"/>
          <w:i w:val="0"/>
          <w:color w:val="000000"/>
          <w:sz w:val="30"/>
        </w:rPr>
        <w:t>short surfboard and riding along when the waves crashed toward the beach.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She was startled and jumped when she heard a deep, male voice behind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her. When she turned around, the sun was in her eyes and she only saw the </w:t>
      </w:r>
      <w:r>
        <w:rPr>
          <w:rFonts w:ascii="Tinos" w:hAnsi="Tinos" w:eastAsia="Tinos"/>
          <w:b w:val="0"/>
          <w:i w:val="0"/>
          <w:color w:val="000000"/>
          <w:sz w:val="30"/>
        </w:rPr>
        <w:t>shadow of the person who came walking toward her from the 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seemed concerned, solicitous, and a little puzzled to find an unknown </w:t>
      </w:r>
      <w:r>
        <w:rPr>
          <w:rFonts w:ascii="Tinos" w:hAnsi="Tinos" w:eastAsia="Tinos"/>
          <w:b w:val="0"/>
          <w:i w:val="0"/>
          <w:color w:val="000000"/>
          <w:sz w:val="30"/>
        </w:rPr>
        <w:t>woman sitting in a chair from the house and crying.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dried her cheeks, embarrassed. Felt herself caught, had thought </w:t>
      </w:r>
      <w:r>
        <w:rPr>
          <w:rFonts w:ascii="Tinos" w:hAnsi="Tinos" w:eastAsia="Tinos"/>
          <w:b w:val="0"/>
          <w:i w:val="0"/>
          <w:color w:val="000000"/>
          <w:sz w:val="30"/>
        </w:rPr>
        <w:t>she was alone with her grief.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“Sorry,” she said. “I didn’t know anyone else was here. My son and I </w:t>
      </w:r>
      <w:r>
        <w:rPr>
          <w:rFonts w:ascii="Tinos" w:hAnsi="Tinos" w:eastAsia="Tinos"/>
          <w:b w:val="0"/>
          <w:i w:val="0"/>
          <w:color w:val="000000"/>
          <w:sz w:val="30"/>
        </w:rPr>
        <w:t>arrived this morning, and we have permission to borrow the house.”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looked older and taller than she’d imagined.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 death,” she said in explanation. “I just found out about it.”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“I’m sorry to hear that.”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Walther Sachs-Smith reached out his hand and said that she really didn’t </w:t>
      </w:r>
      <w:r>
        <w:rPr>
          <w:rFonts w:ascii="Tinos" w:hAnsi="Tinos" w:eastAsia="Tinos"/>
          <w:b w:val="0"/>
          <w:i w:val="0"/>
          <w:color w:val="000000"/>
          <w:sz w:val="30"/>
        </w:rPr>
        <w:t>need to apologize.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the uninvited guest,” he said. “My son owns the house, and he </w:t>
      </w:r>
      <w:r>
        <w:rPr>
          <w:rFonts w:ascii="Tinos" w:hAnsi="Tinos" w:eastAsia="Tinos"/>
          <w:b w:val="0"/>
          <w:i w:val="0"/>
          <w:color w:val="000000"/>
          <w:sz w:val="30"/>
        </w:rPr>
        <w:t>doesn’t even know that I’m 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took a step back, didn’t entirely know how she should react or </w:t>
      </w:r>
      <w:r>
        <w:rPr>
          <w:rFonts w:ascii="Tinos" w:hAnsi="Tinos" w:eastAsia="Tinos"/>
          <w:b w:val="0"/>
          <w:i w:val="0"/>
          <w:color w:val="000000"/>
          <w:sz w:val="30"/>
        </w:rPr>
        <w:t>what she should say.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Behind her Markus called for her to look and see that he’d just about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gotten it. He was about to put his feet on the waves, but when she turned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see, he was already in the water, patiently preparing himself for yet another </w:t>
      </w:r>
      <w:r>
        <w:rPr>
          <w:rFonts w:ascii="Tinos" w:hAnsi="Tinos" w:eastAsia="Tinos"/>
          <w:b w:val="0"/>
          <w:i w:val="0"/>
          <w:color w:val="000000"/>
          <w:sz w:val="30"/>
        </w:rPr>
        <w:t>attempt.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know who you are,” she said and smiled as she turned her eyes from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son to the head of the Sachs-Smith family. “But it’s a bit of a surprise to </w:t>
      </w:r>
      <w:r>
        <w:rPr>
          <w:rFonts w:ascii="Tinos" w:hAnsi="Tinos" w:eastAsia="Tinos"/>
          <w:b w:val="0"/>
          <w:i w:val="0"/>
          <w:color w:val="000000"/>
          <w:sz w:val="30"/>
        </w:rPr>
        <w:t>meet you here. Aren’t you supposed to be dead?”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smiled at her and laid his hand on her shoulder to get her to walk up </w:t>
      </w:r>
      <w:r>
        <w:rPr>
          <w:rFonts w:ascii="Tinos" w:hAnsi="Tinos" w:eastAsia="Tinos"/>
          <w:b w:val="0"/>
          <w:i w:val="0"/>
          <w:color w:val="000000"/>
          <w:sz w:val="30"/>
        </w:rPr>
        <w:t>to the house with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“We can see your son from the terrace,” he said and gallantly pulled out </w:t>
      </w:r>
      <w:r>
        <w:rPr>
          <w:rFonts w:ascii="Tinos" w:hAnsi="Tinos" w:eastAsia="Tinos"/>
          <w:b w:val="0"/>
          <w:i w:val="0"/>
          <w:color w:val="000000"/>
          <w:sz w:val="30"/>
        </w:rPr>
        <w:t>a chair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disappeared into the kitchen and came back with a bottle of white </w:t>
      </w:r>
      <w:r>
        <w:rPr>
          <w:rFonts w:ascii="Tinos" w:hAnsi="Tinos" w:eastAsia="Tinos"/>
          <w:b w:val="0"/>
          <w:i w:val="0"/>
          <w:color w:val="000000"/>
          <w:sz w:val="30"/>
        </w:rPr>
        <w:t>wine and two glasses.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“Right now, I’m happiest letting people think that I’m dead,”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“I’m not sure that Frederik believes the story. At any rate, he didn’t seem </w:t>
      </w:r>
      <w:r>
        <w:rPr>
          <w:rFonts w:ascii="Tinos" w:hAnsi="Tinos" w:eastAsia="Tinos"/>
          <w:b w:val="0"/>
          <w:i w:val="0"/>
          <w:color w:val="000000"/>
          <w:sz w:val="30"/>
        </w:rPr>
        <w:t>convinced when I visited him.”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extended her hand and introduced herself, which she’d forgotten </w:t>
      </w:r>
      <w:r>
        <w:rPr>
          <w:rFonts w:ascii="Tinos" w:hAnsi="Tinos" w:eastAsia="Tinos"/>
          <w:b w:val="0"/>
          <w:i w:val="0"/>
          <w:color w:val="000000"/>
          <w:sz w:val="30"/>
        </w:rPr>
        <w:t>to do when he’d suddenly appeared on the beach.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 actually interviewed your son to hear what he thought about the way </w:t>
      </w:r>
      <w:r>
        <w:rPr>
          <w:rFonts w:ascii="Tinos" w:hAnsi="Tinos" w:eastAsia="Tinos"/>
          <w:b w:val="0"/>
          <w:i w:val="0"/>
          <w:color w:val="000000"/>
          <w:sz w:val="30"/>
        </w:rPr>
        <w:t>the story was playing out,” she said and took the glass he poured for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 was trim and obviously kept himself in good shape. His shorts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light colored and his flaxen shirt hung over them loosely. His eyes were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friendly, but nevertheless decisive when he sat back into the cushions of his </w:t>
      </w:r>
      <w:r>
        <w:rPr>
          <w:rFonts w:ascii="Tinos" w:hAnsi="Tinos" w:eastAsia="Tinos"/>
          <w:b w:val="0"/>
          <w:i w:val="0"/>
          <w:color w:val="000000"/>
          <w:sz w:val="30"/>
        </w:rPr>
        <w:t>wide bamboo chair and looked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“Am I wrong in thinking that I recognize your name?”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She looked away for a moment. Then she shook her head and said that </w:t>
      </w:r>
      <w:r>
        <w:rPr>
          <w:rFonts w:ascii="Tinos" w:hAnsi="Tinos" w:eastAsia="Tinos"/>
          <w:b w:val="0"/>
          <w:i w:val="0"/>
          <w:color w:val="000000"/>
          <w:sz w:val="30"/>
        </w:rPr>
        <w:t>she couldn’t deny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“But I’m not working as a journalist right now,” she added. “Just in this </w:t>
      </w:r>
      <w:r>
        <w:rPr>
          <w:rFonts w:ascii="Tinos" w:hAnsi="Tinos" w:eastAsia="Tinos"/>
          <w:b w:val="0"/>
          <w:i w:val="0"/>
          <w:color w:val="000000"/>
          <w:sz w:val="30"/>
        </w:rPr>
        <w:t>one instance when I visited Frederik.”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“It would mean a lot to me if we could keep it between the two of us that </w:t>
      </w:r>
      <w:r>
        <w:rPr>
          <w:rFonts w:ascii="Tinos" w:hAnsi="Tinos" w:eastAsia="Tinos"/>
          <w:b w:val="0"/>
          <w:i w:val="0"/>
          <w:color w:val="000000"/>
          <w:sz w:val="30"/>
        </w:rPr>
        <w:t>you met me out here.”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 waited, wasn’t much in favor of that kind of agreement if she </w:t>
      </w:r>
      <w:r>
        <w:rPr>
          <w:rFonts w:ascii="Tinos" w:hAnsi="Tinos" w:eastAsia="Tinos"/>
          <w:b w:val="0"/>
          <w:i w:val="0"/>
          <w:color w:val="000000"/>
          <w:sz w:val="30"/>
        </w:rPr>
        <w:t>felt there was something more behind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“Why’s it so important for you to let people go on believing that you’re </w:t>
      </w:r>
      <w:r>
        <w:rPr>
          <w:rFonts w:ascii="Tinos" w:hAnsi="Tinos" w:eastAsia="Tinos"/>
          <w:b w:val="0"/>
          <w:i w:val="0"/>
          <w:color w:val="000000"/>
          <w:sz w:val="30"/>
        </w:rPr>
        <w:t>dead?”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sat a while studying her, as if he were assessing. Then he leaned </w:t>
      </w:r>
      <w:r>
        <w:rPr>
          <w:rFonts w:ascii="Tinos" w:hAnsi="Tinos" w:eastAsia="Tinos"/>
          <w:b w:val="0"/>
          <w:i w:val="0"/>
          <w:color w:val="000000"/>
          <w:sz w:val="30"/>
        </w:rPr>
        <w:t>forward in his chair and folded his hands.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“Because I’m not ready to turn up yet. I’m not coming home until the </w:t>
      </w:r>
      <w:r>
        <w:rPr>
          <w:rFonts w:ascii="Tinos" w:hAnsi="Tinos" w:eastAsia="Tinos"/>
          <w:b w:val="0"/>
          <w:i w:val="0"/>
          <w:color w:val="000000"/>
          <w:sz w:val="30"/>
        </w:rPr>
        <w:t>day I can prove that my wife was murdered.”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 chewed on the words a bit, as if it were the first time he’d said them </w:t>
      </w:r>
      <w:r>
        <w:rPr>
          <w:rFonts w:ascii="Tinos" w:hAnsi="Tinos" w:eastAsia="Tinos"/>
          <w:b w:val="0"/>
          <w:i w:val="0"/>
          <w:color w:val="000000"/>
          <w:sz w:val="30"/>
        </w:rPr>
        <w:t>out loud.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Camilla’s thoughts flew to Britt, and she couldn’t manage to stop the </w:t>
      </w:r>
      <w:r>
        <w:rPr>
          <w:rFonts w:ascii="Tinos" w:hAnsi="Tinos" w:eastAsia="Tinos"/>
          <w:b w:val="0"/>
          <w:i w:val="0"/>
          <w:color w:val="000000"/>
          <w:sz w:val="30"/>
        </w:rPr>
        <w:t>tears. Quickly, she blinked them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From down at the water, Markus came walking up toward them. He’d </w:t>
      </w:r>
      <w:r>
        <w:rPr>
          <w:rFonts w:ascii="Tinos" w:hAnsi="Tinos" w:eastAsia="Tinos"/>
          <w:b w:val="0"/>
          <w:i w:val="0"/>
          <w:color w:val="000000"/>
          <w:sz w:val="30"/>
        </w:rPr>
        <w:t>caught sight of the man and seemed shy, but still curious.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“My wife was killed, and if I’m found I’ll also be killed. That’s why it’s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important that I find out what they’ve done before they find me. But it’ll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take time because I can’t get to the information I have lying at home. So, I </w:t>
      </w:r>
      <w:r>
        <w:rPr>
          <w:rFonts w:ascii="Tinos" w:hAnsi="Tinos" w:eastAsia="Tinos"/>
          <w:b w:val="0"/>
          <w:i w:val="0"/>
          <w:color w:val="000000"/>
          <w:sz w:val="30"/>
        </w:rPr>
        <w:t>hope we can agree that you won’t tell anyone that you met me?”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Camilla realized that she’d sat holding her breath while he talked.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“Of course,” she promised and nodded. “I’d also like to help you get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hold of what you have lying at home. My only condition is that I get </w:t>
      </w:r>
      <w:r>
        <w:rPr>
          <w:rFonts w:ascii="Tinos" w:hAnsi="Tinos" w:eastAsia="Tinos"/>
          <w:b w:val="0"/>
          <w:i w:val="0"/>
          <w:color w:val="000000"/>
          <w:sz w:val="30"/>
        </w:rPr>
        <w:t>exclusive rights on the story.”</w:t>
      </w:r>
      <w:r>
        <w:br/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He thought about it for a moment.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>“Agreed,” he said, and with a smile, reached out his hand.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64" w:lineRule="exact" w:before="2746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42"/>
        </w:rPr>
        <w:t>acknowledgments</w:t>
      </w: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Tinos" w:hAnsi="Tinos" w:eastAsia="Tinos"/>
          <w:b w:val="0"/>
          <w:i/>
          <w:color w:val="000000"/>
          <w:sz w:val="30"/>
        </w:rPr>
        <w:t>The Running Girl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 is fiction. Everything could actually have happened,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some of it did, because the idea for the story stems from a party that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crashed. There, too, it went badly, but fortunately not as badly as in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novel. Everything else, on the other hand, has sprung up from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imagination. Similarly, the characters in the novel have no resemblance to </w:t>
      </w:r>
      <w:r>
        <w:rPr>
          <w:rFonts w:ascii="Tinos" w:hAnsi="Tinos" w:eastAsia="Tinos"/>
          <w:b w:val="0"/>
          <w:i w:val="0"/>
          <w:color w:val="000000"/>
          <w:sz w:val="30"/>
        </w:rPr>
        <w:t>any existing persons.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The action takes place in areas that have much in common with real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places, but I have made use of artistic license to make changes and move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things around. For example, in Svanemølle Harbor there are both sailing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clubs and the South Pier, but in reality, it looks a little different because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boathouse and warehouse have been built into the story. On the other hand,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the bikers and their hangout naturally have nothing to do with existing biker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gangs. Also, Termo-Lux is pure invention, and I would like to thank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attorney Lone Brandenburg for insight into the generational shift of a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family business and all other knowledge about corporate law and business </w:t>
      </w:r>
      <w:r>
        <w:rPr>
          <w:rFonts w:ascii="Tinos" w:hAnsi="Tinos" w:eastAsia="Tinos"/>
          <w:b w:val="0"/>
          <w:i w:val="0"/>
          <w:color w:val="000000"/>
          <w:sz w:val="30"/>
        </w:rPr>
        <w:t>structures.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 this book, as in my previous ones, it has been crucial for me to do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thorough research in order to make my story appear trustworthy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realistic. As usual, thanks also to my friends at Copenhagen’s Police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Headquarters, without whose help the framework around Louise Rick </w:t>
      </w:r>
      <w:r>
        <w:rPr>
          <w:rFonts w:ascii="Tinos" w:hAnsi="Tinos" w:eastAsia="Tinos"/>
          <w:b w:val="0"/>
          <w:i w:val="0"/>
          <w:color w:val="000000"/>
          <w:sz w:val="30"/>
        </w:rPr>
        <w:t>wouldn’t hold.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And a completely, unbelievably huge, thanks to Tom Christensen, Flying </w:t>
      </w:r>
      <w:r>
        <w:rPr>
          <w:rFonts w:ascii="Tinos" w:hAnsi="Tinos" w:eastAsia="Tinos"/>
          <w:b w:val="0"/>
          <w:i w:val="0"/>
          <w:color w:val="000000"/>
          <w:sz w:val="30"/>
        </w:rPr>
        <w:t>Squad, who has been with me from before the first line was written,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generously contributed with talk and details as the book was in progress. </w:t>
      </w:r>
      <w:r>
        <w:rPr>
          <w:rFonts w:ascii="Tinos" w:hAnsi="Tinos" w:eastAsia="Tinos"/>
          <w:b w:val="0"/>
          <w:i w:val="0"/>
          <w:color w:val="000000"/>
          <w:sz w:val="30"/>
        </w:rPr>
        <w:t>Tremendous thanks for your time and your empathy in the story.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Heartfelt thanks go, as always, to my friend, forensics expert Steen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Holger Hansen, who is there to help out when a plot needs to be spun </w:t>
      </w:r>
      <w:r>
        <w:rPr>
          <w:rFonts w:ascii="Tinos" w:hAnsi="Tinos" w:eastAsia="Tinos"/>
          <w:b w:val="0"/>
          <w:i w:val="0"/>
          <w:color w:val="000000"/>
          <w:sz w:val="30"/>
        </w:rPr>
        <w:t>together. Without you there would be no book.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Great thanks also go to the journalist Lotte Thorsen, who is amazingly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skilled with words. 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Also, big thanks to my talented Danish editor, Lisbeth Møller-Madsen, </w:t>
      </w:r>
      <w:r>
        <w:rPr>
          <w:rFonts w:ascii="Tinos" w:hAnsi="Tinos" w:eastAsia="Tinos"/>
          <w:b w:val="0"/>
          <w:i w:val="0"/>
          <w:color w:val="000000"/>
          <w:sz w:val="30"/>
        </w:rPr>
        <w:t>and to my publisher, People’s Press. It’s a pleasure to work with you.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A million thanks to my savvy, tireless, and wonderful American editor,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Lindsey Rose, and to the spectacular team at Grand Central. It is a thrill, an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honor, and an enormous joy to work with you all. I appreciate every single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effort you’ve made on my behalf, and being part of this esteemed family. </w:t>
      </w:r>
      <w:r>
        <w:rPr>
          <w:rFonts w:ascii="Tinos" w:hAnsi="Tinos" w:eastAsia="Tinos"/>
          <w:b w:val="0"/>
          <w:i w:val="0"/>
          <w:color w:val="000000"/>
          <w:sz w:val="30"/>
        </w:rPr>
        <w:t>I’m very happy to be with you.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Thank you so very much to my supremely visionary American agent,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Victoria Sanders, who has moved heaven and earth for me, and to your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fabulous and super-smart associates, the lovely and talented Bernadette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Baker-Baughman and Jessica Spivey, whose great work, all around the </w:t>
      </w:r>
      <w:r>
        <w:rPr>
          <w:rFonts w:ascii="Tinos" w:hAnsi="Tinos" w:eastAsia="Tinos"/>
          <w:b w:val="0"/>
          <w:i w:val="0"/>
          <w:color w:val="000000"/>
          <w:sz w:val="30"/>
        </w:rPr>
        <w:t>world, leaves me filled with gratitude and aware of just how fortunate I am.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Thank you to my brilliant translation expert, Benee Knauer, who knows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what I am thinking and what I mean, and how to capture it perfectly. It </w:t>
      </w:r>
      <w:r>
        <w:rPr>
          <w:rFonts w:ascii="Tinos" w:hAnsi="Tinos" w:eastAsia="Tinos"/>
          <w:b w:val="0"/>
          <w:i w:val="0"/>
          <w:color w:val="000000"/>
          <w:sz w:val="30"/>
        </w:rPr>
        <w:t>means so much to know you are there, to have you behind and beside 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>I want to express my heartfelt appreciation to the American crime-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writing community and to my dear American readers. I cannot sufficiently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convey how much your warm welcome has meant to me; you have made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my dream come true. I love this country so much that I have made a new </w:t>
      </w:r>
      <w:r>
        <w:rPr>
          <w:rFonts w:ascii="Tinos" w:hAnsi="Tinos" w:eastAsia="Tinos"/>
          <w:b w:val="0"/>
          <w:i w:val="0"/>
          <w:color w:val="000000"/>
          <w:sz w:val="30"/>
        </w:rPr>
        <w:t>home here.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My warmest thanks must go to my son, Adam, whom I love with all my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heart, and who has traveled every step of the way with me on this </w:t>
      </w:r>
      <w:r>
        <w:rPr>
          <w:rFonts w:ascii="Tinos" w:hAnsi="Tinos" w:eastAsia="Tinos"/>
          <w:b w:val="0"/>
          <w:i w:val="0"/>
          <w:color w:val="000000"/>
          <w:sz w:val="30"/>
        </w:rPr>
        <w:t>indescribable journey.</w:t>
      </w:r>
    </w:p>
    <w:p>
      <w:pPr>
        <w:autoSpaceDN w:val="0"/>
        <w:autoSpaceDE w:val="0"/>
        <w:widowControl/>
        <w:spacing w:line="332" w:lineRule="exact" w:before="402" w:after="0"/>
        <w:ind w:left="460" w:right="0" w:firstLine="0"/>
        <w:jc w:val="left"/>
      </w:pPr>
      <w:r>
        <w:rPr>
          <w:rFonts w:ascii="Tinos" w:hAnsi="Tinos" w:eastAsia="Tinos"/>
          <w:b w:val="0"/>
          <w:i/>
          <w:color w:val="000000"/>
          <w:sz w:val="30"/>
        </w:rPr>
        <w:t>—Sara Blaedel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2" w:lineRule="exact" w:before="61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0"/>
        </w:rPr>
        <w:t>Want more Sara Blaedel?</w:t>
      </w:r>
    </w:p>
    <w:p>
      <w:pPr>
        <w:autoSpaceDN w:val="0"/>
        <w:tabs>
          <w:tab w:pos="4200" w:val="left"/>
        </w:tabs>
        <w:autoSpaceDE w:val="0"/>
        <w:widowControl/>
        <w:spacing w:line="360" w:lineRule="exact" w:before="300" w:after="0"/>
        <w:ind w:left="582" w:right="1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Get sneak peeks, book recommendations, and news about your favorite </w:t>
      </w:r>
      <w:r>
        <w:tab/>
      </w:r>
      <w:r>
        <w:rPr>
          <w:rFonts w:ascii="Tinos" w:hAnsi="Tinos" w:eastAsia="Tinos"/>
          <w:b w:val="0"/>
          <w:i w:val="0"/>
          <w:color w:val="000000"/>
          <w:sz w:val="30"/>
        </w:rPr>
        <w:t>authors.</w:t>
      </w:r>
    </w:p>
    <w:p>
      <w:pPr>
        <w:autoSpaceDN w:val="0"/>
        <w:autoSpaceDE w:val="0"/>
        <w:widowControl/>
        <w:spacing w:line="332" w:lineRule="exact" w:before="32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EE"/>
          <w:sz w:val="30"/>
        </w:rPr>
        <w:hyperlink r:id="rId13" w:history="1">
          <w:r>
            <w:rPr>
              <w:rStyle w:val="Hyperlink"/>
            </w:rPr>
            <w:t>Tap here to find your new favorite book.</w:t>
          </w:r>
        </w:hyperlink>
      </w:r>
    </w:p>
    <w:p>
      <w:pPr>
        <w:autoSpaceDN w:val="0"/>
        <w:autoSpaceDE w:val="0"/>
        <w:widowControl/>
        <w:spacing w:line="240" w:lineRule="auto" w:before="9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27479" cy="895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7479" cy="89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2" w:lineRule="exact" w:before="21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64" w:lineRule="exact" w:before="2746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 w:val="0"/>
          <w:color w:val="0000EE"/>
          <w:sz w:val="42"/>
        </w:rPr>
        <w:t>about</w:t>
      </w:r>
      <w:r>
        <w:rPr>
          <w:u w:val="single" w:color="0000ed"/>
          <w:rFonts w:ascii="Tinos" w:hAnsi="Tinos" w:eastAsia="Tinos"/>
          <w:b w:val="0"/>
          <w:i w:val="0"/>
          <w:color w:val="0000EE"/>
          <w:sz w:val="42"/>
        </w:rPr>
        <w:t>the</w:t>
      </w:r>
      <w:r>
        <w:rPr>
          <w:u w:val="single" w:color="0000ed"/>
          <w:rFonts w:ascii="Tinos" w:hAnsi="Tinos" w:eastAsia="Tinos"/>
          <w:b w:val="0"/>
          <w:i w:val="0"/>
          <w:color w:val="0000EE"/>
          <w:sz w:val="42"/>
        </w:rPr>
        <w:t>author</w:t>
      </w: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Sara Blaedel’s suspense novels have enjoyed incredible success around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world: fantastic acclaim, multiple awards, and runaway #1 bestselling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success internationally. In her native Denmark, Sara was voted most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popular novelist for the fourth time in 2014. She is also a recipient of the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Golden Laurel, Denmark’s most prestigious literary award. Her books are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published in thirty-seven countries. Her series featuring police detective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Louise Rick is adored the world over, and Sara is excited for the launch of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her new Undertaker’s Daughter suspense series in the United States next </w:t>
      </w:r>
      <w:r>
        <w:rPr>
          <w:rFonts w:ascii="Tinos" w:hAnsi="Tinos" w:eastAsia="Tinos"/>
          <w:b w:val="0"/>
          <w:i w:val="0"/>
          <w:color w:val="000000"/>
          <w:sz w:val="30"/>
        </w:rPr>
        <w:t>year.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Sara Blaedel’s interest in story, writing, and especially crime fiction was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nurtured from a young age. The daughter of a renowned Danish journalist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an actress whose career included roles in theater, radio, TV, and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movies, Sara grew up surrounded by a constant flow of professional writers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and performers visiting the Blaedel home. Despite a struggle with dyslexia,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books gave Sara a world in which to escape when her introverted nature </w:t>
      </w:r>
      <w:r>
        <w:rPr>
          <w:rFonts w:ascii="Tinos" w:hAnsi="Tinos" w:eastAsia="Tinos"/>
          <w:b w:val="0"/>
          <w:i w:val="0"/>
          <w:color w:val="000000"/>
          <w:sz w:val="30"/>
        </w:rPr>
        <w:t>demanded an exit from the hustle and bustle of life.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Sara tried a number of careers, from a restaurant apprenticeship to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graphic design, before she started a publishing company called Sara B, </w:t>
      </w:r>
      <w:r>
        <w:rPr>
          <w:rFonts w:ascii="Tinos" w:hAnsi="Tinos" w:eastAsia="Tinos"/>
          <w:b w:val="0"/>
          <w:i w:val="0"/>
          <w:color w:val="000000"/>
          <w:sz w:val="30"/>
        </w:rPr>
        <w:t>where she published Danish translations of American crime fiction.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Publishing ultimately led Sara to journalism, and she covered a wide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range of stories, from criminal trials to the premiere of </w:t>
      </w:r>
      <w:r>
        <w:rPr>
          <w:rFonts w:ascii="Tinos" w:hAnsi="Tinos" w:eastAsia="Tinos"/>
          <w:b w:val="0"/>
          <w:i/>
          <w:color w:val="000000"/>
          <w:sz w:val="30"/>
        </w:rPr>
        <w:t xml:space="preserve">Star Wars: Episode </w:t>
      </w:r>
      <w:r>
        <w:rPr>
          <w:rFonts w:ascii="Tinos" w:hAnsi="Tinos" w:eastAsia="Tinos"/>
          <w:b w:val="0"/>
          <w:i/>
          <w:color w:val="000000"/>
          <w:sz w:val="30"/>
        </w:rPr>
        <w:t>I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. It was during this time—and while skiing in Norway—that Sara started </w:t>
      </w:r>
      <w:r>
        <w:rPr>
          <w:rFonts w:ascii="Tinos" w:hAnsi="Tinos" w:eastAsia="Tinos"/>
          <w:b w:val="0"/>
          <w:i w:val="0"/>
          <w:color w:val="000000"/>
          <w:sz w:val="30"/>
        </w:rPr>
        <w:t>brewing the ideas for her first novel. In 2004 Louise and Camilla were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introduced in Grønt Støv (“Green Dust”), and Sara won the Danish </w:t>
      </w:r>
      <w:r>
        <w:rPr>
          <w:rFonts w:ascii="Tinos" w:hAnsi="Tinos" w:eastAsia="Tinos"/>
          <w:b w:val="0"/>
          <w:i w:val="0"/>
          <w:color w:val="000000"/>
          <w:sz w:val="30"/>
        </w:rPr>
        <w:t>Academy for Crime Fiction’s debut prize.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Tinos" w:hAnsi="Tinos" w:eastAsia="Tinos"/>
          <w:b w:val="0"/>
          <w:i w:val="0"/>
          <w:color w:val="000000"/>
          <w:sz w:val="30"/>
        </w:rPr>
        <w:t xml:space="preserve">Today Sara lives in New York City, and when she isn’t busy committing </w:t>
      </w:r>
      <w:r>
        <w:rPr>
          <w:rFonts w:ascii="Tinos" w:hAnsi="Tinos" w:eastAsia="Tinos"/>
          <w:b w:val="0"/>
          <w:i w:val="0"/>
          <w:color w:val="000000"/>
          <w:sz w:val="30"/>
        </w:rPr>
        <w:t xml:space="preserve">brutal murders on the page, she is an ambassador with Save the Children </w:t>
      </w:r>
      <w:r>
        <w:rPr>
          <w:rFonts w:ascii="Tinos" w:hAnsi="Tinos" w:eastAsia="Tinos"/>
          <w:b w:val="0"/>
          <w:i w:val="0"/>
          <w:color w:val="000000"/>
          <w:sz w:val="30"/>
        </w:rPr>
        <w:t>and serves on the jury of a documentary film competition.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/>
          <w:i w:val="0"/>
          <w:color w:val="0000EE"/>
          <w:sz w:val="50"/>
        </w:rPr>
        <w:t>Also by Sara Blaedel</w:t>
      </w:r>
    </w:p>
    <w:p>
      <w:pPr>
        <w:autoSpaceDN w:val="0"/>
        <w:autoSpaceDE w:val="0"/>
        <w:widowControl/>
        <w:spacing w:line="470" w:lineRule="exact" w:before="1868" w:after="0"/>
        <w:ind w:left="0" w:right="0" w:firstLine="0"/>
        <w:jc w:val="center"/>
      </w:pPr>
      <w:r>
        <w:rPr>
          <w:w w:val="101.17856888543993"/>
          <w:rFonts w:ascii="Tinos" w:hAnsi="Tinos" w:eastAsia="Tinos"/>
          <w:b/>
          <w:i w:val="0"/>
          <w:color w:val="000000"/>
          <w:sz w:val="42"/>
        </w:rPr>
        <w:t>THE LOUISE RICK SERIES</w:t>
      </w:r>
    </w:p>
    <w:p>
      <w:pPr>
        <w:autoSpaceDN w:val="0"/>
        <w:autoSpaceDE w:val="0"/>
        <w:widowControl/>
        <w:spacing w:line="360" w:lineRule="exact" w:before="918" w:after="0"/>
        <w:ind w:left="2736" w:right="2736" w:firstLine="0"/>
        <w:jc w:val="center"/>
      </w:pPr>
      <w:r>
        <w:rPr>
          <w:rFonts w:ascii="Tinos" w:hAnsi="Tinos" w:eastAsia="Tinos"/>
          <w:b/>
          <w:i w:val="0"/>
          <w:color w:val="000000"/>
          <w:sz w:val="30"/>
        </w:rPr>
        <w:t xml:space="preserve">The Missing Persons Trilogy </w:t>
      </w:r>
      <w:r>
        <w:br/>
      </w:r>
      <w:r>
        <w:rPr>
          <w:rFonts w:ascii="Tinos" w:hAnsi="Tinos" w:eastAsia="Tinos"/>
          <w:b w:val="0"/>
          <w:i/>
          <w:color w:val="000000"/>
          <w:sz w:val="30"/>
        </w:rPr>
        <w:t xml:space="preserve">The Forgotten Girls </w:t>
      </w:r>
      <w:r>
        <w:br/>
      </w:r>
      <w:r>
        <w:rPr>
          <w:rFonts w:ascii="Tinos" w:hAnsi="Tinos" w:eastAsia="Tinos"/>
          <w:b w:val="0"/>
          <w:i/>
          <w:color w:val="000000"/>
          <w:sz w:val="30"/>
        </w:rPr>
        <w:t xml:space="preserve">The Killing Forest </w:t>
      </w:r>
      <w:r>
        <w:br/>
      </w:r>
      <w:r>
        <w:rPr>
          <w:rFonts w:ascii="Tinos" w:hAnsi="Tinos" w:eastAsia="Tinos"/>
          <w:b w:val="0"/>
          <w:i/>
          <w:color w:val="000000"/>
          <w:sz w:val="30"/>
        </w:rPr>
        <w:t>The Lost Woman</w:t>
      </w:r>
    </w:p>
    <w:p>
      <w:pPr>
        <w:autoSpaceDN w:val="0"/>
        <w:autoSpaceDE w:val="0"/>
        <w:widowControl/>
        <w:spacing w:line="360" w:lineRule="exact" w:before="734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0"/>
        </w:rPr>
        <w:t xml:space="preserve">The Camilla Trilogy </w:t>
      </w:r>
      <w:r>
        <w:br/>
      </w:r>
      <w:r>
        <w:rPr>
          <w:rFonts w:ascii="Tinos" w:hAnsi="Tinos" w:eastAsia="Tinos"/>
          <w:b w:val="0"/>
          <w:i/>
          <w:color w:val="000000"/>
          <w:sz w:val="30"/>
        </w:rPr>
        <w:t xml:space="preserve">The Night Women </w:t>
      </w:r>
      <w:r>
        <w:br/>
      </w:r>
      <w:r>
        <w:rPr>
          <w:rFonts w:ascii="Tinos" w:hAnsi="Tinos" w:eastAsia="Tinos"/>
          <w:b w:val="0"/>
          <w:i/>
          <w:color w:val="000000"/>
          <w:sz w:val="30"/>
        </w:rPr>
        <w:t xml:space="preserve">The Running Girl </w:t>
      </w:r>
      <w:r>
        <w:br/>
      </w:r>
      <w:r>
        <w:rPr>
          <w:rFonts w:ascii="Tinos" w:hAnsi="Tinos" w:eastAsia="Tinos"/>
          <w:b w:val="0"/>
          <w:i/>
          <w:color w:val="000000"/>
          <w:sz w:val="30"/>
        </w:rPr>
        <w:t>The Stolen Angel</w:t>
      </w:r>
    </w:p>
    <w:p>
      <w:pPr>
        <w:autoSpaceDN w:val="0"/>
        <w:autoSpaceDE w:val="0"/>
        <w:widowControl/>
        <w:spacing w:line="470" w:lineRule="exact" w:before="622" w:after="0"/>
        <w:ind w:left="0" w:right="0" w:firstLine="0"/>
        <w:jc w:val="center"/>
      </w:pPr>
      <w:r>
        <w:rPr>
          <w:w w:val="101.17856888543993"/>
          <w:rFonts w:ascii="Tinos" w:hAnsi="Tinos" w:eastAsia="Tinos"/>
          <w:b/>
          <w:i w:val="0"/>
          <w:color w:val="000000"/>
          <w:sz w:val="42"/>
        </w:rPr>
        <w:t>THE UNDERTAKER SERIES</w:t>
      </w:r>
    </w:p>
    <w:p>
      <w:pPr>
        <w:autoSpaceDN w:val="0"/>
        <w:autoSpaceDE w:val="0"/>
        <w:widowControl/>
        <w:spacing w:line="332" w:lineRule="exact" w:before="1186" w:after="0"/>
        <w:ind w:left="0" w:right="0" w:firstLine="0"/>
        <w:jc w:val="center"/>
      </w:pPr>
      <w:r>
        <w:rPr>
          <w:rFonts w:ascii="Tinos" w:hAnsi="Tinos" w:eastAsia="Tinos"/>
          <w:b w:val="0"/>
          <w:i/>
          <w:color w:val="000000"/>
          <w:sz w:val="30"/>
        </w:rPr>
        <w:t>The Undertaker’s Daughter</w:t>
      </w:r>
    </w:p>
    <w:p>
      <w:pPr>
        <w:autoSpaceDN w:val="0"/>
        <w:autoSpaceDE w:val="0"/>
        <w:widowControl/>
        <w:spacing w:line="332" w:lineRule="exact" w:before="164" w:after="0"/>
        <w:ind w:left="0" w:right="0" w:firstLine="0"/>
        <w:jc w:val="center"/>
      </w:pPr>
      <w:r>
        <w:rPr>
          <w:u w:val="single" w:color="0000ed"/>
          <w:rFonts w:ascii="Tinos" w:hAnsi="Tinos" w:eastAsia="Tinos"/>
          <w:b w:val="0"/>
          <w:i/>
          <w:color w:val="0000EE"/>
          <w:sz w:val="30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sectPr w:rsidR="00FC693F" w:rsidRPr="0006063C" w:rsidSect="00034616">
      <w:pgSz w:w="12240" w:h="15840"/>
      <w:pgMar w:top="720" w:right="142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oceanofpdf.com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://hachettebookgroup.com/" TargetMode="External"/><Relationship Id="rId13" Type="http://schemas.openxmlformats.org/officeDocument/2006/relationships/hyperlink" Target="http://discover.hachettebookgroup.com/sara-blaedel?ref=9781538759721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