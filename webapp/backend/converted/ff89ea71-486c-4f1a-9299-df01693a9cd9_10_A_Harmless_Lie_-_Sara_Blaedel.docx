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95900" cy="80670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06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04800" cy="285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8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0" w:after="0"/>
        <w:ind w:left="2592" w:right="2592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An imprint of Penguin Random House LLC </w:t>
      </w:r>
      <w:r>
        <w:br/>
      </w:r>
      <w:r>
        <w:rPr>
          <w:u w:val="single" w:color="4b79a8"/>
          <w:w w:val="102.27272727272727"/>
          <w:rFonts w:ascii="LiberationSerif" w:hAnsi="LiberationSerif" w:eastAsia="LiberationSerif"/>
          <w:b w:val="0"/>
          <w:i w:val="0"/>
          <w:color w:val="4C7AA9"/>
          <w:sz w:val="22"/>
        </w:rPr>
        <w:hyperlink r:id="rId13" w:history="1">
          <w:r>
            <w:rPr>
              <w:rStyle w:val="Hyperlink"/>
            </w:rPr>
            <w:t>penguinrandomhouse.com</w:t>
          </w:r>
        </w:hyperlink>
      </w:r>
    </w:p>
    <w:p>
      <w:pPr>
        <w:autoSpaceDN w:val="0"/>
        <w:autoSpaceDE w:val="0"/>
        <w:widowControl/>
        <w:spacing w:line="240" w:lineRule="auto" w:before="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8920" cy="2844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920" cy="284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80" w:lineRule="exact" w:before="0" w:after="0"/>
        <w:ind w:left="1728" w:right="1728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Copyright © 2022 by Sara Blaedel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Published by arrangement with Nordin Agency ApS, Denmark.</w:t>
      </w:r>
    </w:p>
    <w:p>
      <w:pPr>
        <w:autoSpaceDN w:val="0"/>
        <w:autoSpaceDE w:val="0"/>
        <w:widowControl/>
        <w:spacing w:line="290" w:lineRule="exact" w:before="0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Penguin supports copyright. Copyright fuels creativity, encourages diverse voices, promotes free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speech, and creates a vibrant culture. Thank you for buying an authorized edition of this book and for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complying with copyright laws by not reproducing, scanning, or distributing any part of it in any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form without permission. You are supporting writers and allowing Penguin to continue to publish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books for every reader.</w:t>
      </w:r>
    </w:p>
    <w:p>
      <w:pPr>
        <w:autoSpaceDN w:val="0"/>
        <w:autoSpaceDE w:val="0"/>
        <w:widowControl/>
        <w:spacing w:line="248" w:lineRule="exact" w:before="322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DUTTON and the D colophon are registered trademarks of Penguin Random House LLC.</w:t>
      </w:r>
    </w:p>
    <w:p>
      <w:pPr>
        <w:autoSpaceDN w:val="0"/>
        <w:autoSpaceDE w:val="0"/>
        <w:widowControl/>
        <w:spacing w:line="284" w:lineRule="exact" w:before="302" w:after="0"/>
        <w:ind w:left="1872" w:right="1872" w:firstLine="0"/>
        <w:jc w:val="center"/>
      </w:pP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library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of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congress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cataloging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-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in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-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publication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 xml:space="preserve">data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Names: Blædel, Sara, author. | Kline, Mark, 1952– translator.</w:t>
      </w:r>
    </w:p>
    <w:p>
      <w:pPr>
        <w:autoSpaceDN w:val="0"/>
        <w:autoSpaceDE w:val="0"/>
        <w:widowControl/>
        <w:spacing w:line="248" w:lineRule="exact" w:before="52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Title: A harmless lie: a novel / Sara Blaedel; translated by Mark Kline.</w:t>
      </w:r>
    </w:p>
    <w:p>
      <w:pPr>
        <w:autoSpaceDN w:val="0"/>
        <w:autoSpaceDE w:val="0"/>
        <w:widowControl/>
        <w:spacing w:line="294" w:lineRule="exact" w:before="0" w:after="0"/>
        <w:ind w:left="2880" w:right="288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Other titles: Pigen under træet. English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Description: New York: Dutton, 2022.</w:t>
      </w:r>
    </w:p>
    <w:p>
      <w:pPr>
        <w:autoSpaceDN w:val="0"/>
        <w:autoSpaceDE w:val="0"/>
        <w:widowControl/>
        <w:spacing w:line="290" w:lineRule="exact" w:before="0" w:after="0"/>
        <w:ind w:left="144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Identifiers: LCCN 2021017340 (print) | LCCN 2021017341 (ebook) | ISBN 9780593330944 (trade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paperback) | ISBN 9780593330951 (ebook)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Subjects: GSAFD: Mystery fiction.</w:t>
      </w:r>
    </w:p>
    <w:p>
      <w:pPr>
        <w:autoSpaceDN w:val="0"/>
        <w:autoSpaceDE w:val="0"/>
        <w:widowControl/>
        <w:spacing w:line="290" w:lineRule="exact" w:before="10" w:after="0"/>
        <w:ind w:left="432" w:right="432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Classification: LCC PT8177.12.L33 P5413 2022 (print) | LCC PT8177.12.L33 (ebook) | DDC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839.813/8—dc23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LC record available at </w:t>
      </w:r>
      <w:r>
        <w:rPr>
          <w:u w:val="single" w:color="4b79a8"/>
          <w:w w:val="102.27272727272727"/>
          <w:rFonts w:ascii="LiberationSerif" w:hAnsi="LiberationSerif" w:eastAsia="LiberationSerif"/>
          <w:b w:val="0"/>
          <w:i w:val="0"/>
          <w:color w:val="4C7AA9"/>
          <w:sz w:val="22"/>
        </w:rPr>
        <w:hyperlink r:id="rId15" w:history="1">
          <w:r>
            <w:rPr>
              <w:rStyle w:val="Hyperlink"/>
            </w:rPr>
            <w:t xml:space="preserve">https://lccn.loc.gov/2021017340 </w:t>
          </w:r>
        </w:hyperlink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LC ebook record available at </w:t>
      </w:r>
      <w:r>
        <w:rPr>
          <w:u w:val="single" w:color="4b79a8"/>
          <w:w w:val="102.27272727272727"/>
          <w:rFonts w:ascii="LiberationSerif" w:hAnsi="LiberationSerif" w:eastAsia="LiberationSerif"/>
          <w:b w:val="0"/>
          <w:i w:val="0"/>
          <w:color w:val="4C7AA9"/>
          <w:sz w:val="22"/>
        </w:rPr>
        <w:hyperlink r:id="rId16" w:history="1">
          <w:r>
            <w:rPr>
              <w:rStyle w:val="Hyperlink"/>
            </w:rPr>
            <w:t>https://lccn.loc.gov/2021017341</w:t>
          </w:r>
        </w:hyperlink>
      </w:r>
    </w:p>
    <w:p>
      <w:pPr>
        <w:autoSpaceDN w:val="0"/>
        <w:autoSpaceDE w:val="0"/>
        <w:widowControl/>
        <w:spacing w:line="292" w:lineRule="exact" w:before="278" w:after="0"/>
        <w:ind w:left="0" w:right="1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C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over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design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by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S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arah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O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berrender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; C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over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photos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: (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woman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on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pier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) S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ilvia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M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ilanova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/A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rcangel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; 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(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background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) J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ason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D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enning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/S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 xml:space="preserve">tocksy </w:t>
      </w:r>
      <w:r>
        <w:br/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B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ook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design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by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T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iffany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E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streicher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, 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adapted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for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ebook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by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K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elly</w:t>
      </w: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 xml:space="preserve"> B</w:t>
      </w:r>
      <w:r>
        <w:rPr>
          <w:w w:val="103.125"/>
          <w:rFonts w:ascii="LiberationSerif" w:hAnsi="LiberationSerif" w:eastAsia="LiberationSerif"/>
          <w:b w:val="0"/>
          <w:i w:val="0"/>
          <w:color w:val="000000"/>
          <w:sz w:val="16"/>
        </w:rPr>
        <w:t>rennan</w:t>
      </w:r>
    </w:p>
    <w:p>
      <w:pPr>
        <w:autoSpaceDN w:val="0"/>
        <w:autoSpaceDE w:val="0"/>
        <w:widowControl/>
        <w:spacing w:line="250" w:lineRule="exact" w:before="336" w:after="0"/>
        <w:ind w:left="0" w:right="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 w:val="0"/>
          <w:color w:val="000000"/>
          <w:sz w:val="22"/>
        </w:rPr>
        <w:t>pid_prh_6.0_139556419_c0_r0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136" w:firstLine="0"/>
        <w:jc w:val="right"/>
      </w:pPr>
      <w:r>
        <w:rPr>
          <w:rFonts w:ascii="Type3 (66 0 R)" w:hAnsi="Type3 (66 0 R)" w:eastAsia="Type3 (66 0 R)"/>
          <w:b w:val="0"/>
          <w:i w:val="0"/>
          <w:color w:val="000000"/>
          <w:sz w:val="34"/>
        </w:rPr>
        <w:t>CONTENTS</w:t>
      </w:r>
    </w:p>
    <w:p>
      <w:pPr>
        <w:autoSpaceDN w:val="0"/>
        <w:autoSpaceDE w:val="0"/>
        <w:widowControl/>
        <w:spacing w:line="240" w:lineRule="auto" w:before="5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11520" cy="76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76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90" w:lineRule="exact" w:before="1444" w:after="0"/>
        <w:ind w:left="100" w:right="7920" w:firstLine="0"/>
        <w:jc w:val="left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8" w:history="1">
          <w:r>
            <w:rPr>
              <w:rStyle w:val="Hyperlink"/>
            </w:rPr>
            <w:t xml:space="preserve">Cover </w:t>
          </w:r>
        </w:hyperlink>
      </w:r>
      <w:r>
        <w:br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 xml:space="preserve">Title Page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 xml:space="preserve">Copyright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 xml:space="preserve">Dedication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>Prologue</w:t>
      </w:r>
    </w:p>
    <w:p>
      <w:pPr>
        <w:autoSpaceDN w:val="0"/>
        <w:autoSpaceDE w:val="0"/>
        <w:widowControl/>
        <w:spacing w:line="390" w:lineRule="exact" w:before="300" w:after="0"/>
        <w:ind w:left="100" w:right="7920" w:firstLine="0"/>
        <w:jc w:val="left"/>
      </w:pP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One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Two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Three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Four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Five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Six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Seven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Eight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Nine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Eleven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Twelve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Thirteen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Fourteen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Fifteen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Sixteen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>Seventeen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7488" w:firstLine="0"/>
        <w:jc w:val="left"/>
      </w:pP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Eighteen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Nineteen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Twenty-one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Twenty-two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Twenty-three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Twenty-four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Twenty-five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Twenty-six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Twenty-seven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Twenty-eight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Twenty-nine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Thirty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Thirty-one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Thirty-two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Thirty-three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 xml:space="preserve">Thirty-four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 w:val="0"/>
          <w:color w:val="4C7AA9"/>
          <w:sz w:val="30"/>
        </w:rPr>
        <w:t>Thirty-five</w:t>
      </w:r>
    </w:p>
    <w:p>
      <w:pPr>
        <w:autoSpaceDN w:val="0"/>
        <w:autoSpaceDE w:val="0"/>
        <w:widowControl/>
        <w:spacing w:line="390" w:lineRule="exact" w:before="300" w:after="0"/>
        <w:ind w:left="100" w:right="6624" w:firstLine="0"/>
        <w:jc w:val="left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 xml:space="preserve">Acknowledgments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 xml:space="preserve">Also by Sara Blaedel </w:t>
      </w:r>
      <w:r>
        <w:br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t>About the Author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90" w:lineRule="exact" w:before="1354" w:after="0"/>
        <w:ind w:left="1152" w:right="1152" w:firstLine="0"/>
        <w:jc w:val="center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For Gitte—</w:t>
      </w:r>
      <w:r>
        <w:br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my wonderful lifelong friend, my class field trip sidekick.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You are my rock.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72 0 R)" w:hAnsi="Type3 (172 0 R)" w:eastAsia="Type3 (172 0 R)"/>
          <w:b w:val="0"/>
          <w:i w:val="0"/>
          <w:color w:val="000000"/>
          <w:sz w:val="34"/>
        </w:rPr>
        <w:t>PROLOGUE</w:t>
      </w:r>
    </w:p>
    <w:p>
      <w:pPr>
        <w:autoSpaceDN w:val="0"/>
        <w:autoSpaceDE w:val="0"/>
        <w:widowControl/>
        <w:spacing w:line="224" w:lineRule="exact" w:before="1030" w:after="0"/>
        <w:ind w:left="100" w:right="0" w:firstLine="0"/>
        <w:jc w:val="left"/>
      </w:pPr>
      <w:r>
        <w:rPr>
          <w:w w:val="102.27272727272727"/>
          <w:rFonts w:ascii="Type3 (173 0 R)" w:hAnsi="Type3 (173 0 R)" w:eastAsia="Type3 (173 0 R)"/>
          <w:b w:val="0"/>
          <w:i w:val="0"/>
          <w:color w:val="000000"/>
          <w:sz w:val="22"/>
        </w:rPr>
        <w:t>BORNHOLM, 1995</w:t>
      </w:r>
    </w:p>
    <w:p>
      <w:pPr>
        <w:autoSpaceDN w:val="0"/>
        <w:autoSpaceDE w:val="0"/>
        <w:widowControl/>
        <w:spacing w:line="390" w:lineRule="exact" w:before="436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She spotted the cave, barely visible in the pale moonlight filtering through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dense treetops. She began stumbling up the slope toward it, fighting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through the fog in her brain. Hearing voices on the path below, she began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to rush. But this only made her slip, though she managed to save herself 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last second by grabbing onto a spindly bush and using it to find a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foothold. Seconds later, she was pulling herself up to the entrance to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cave. Shelter, at last. The rain had started falling again, the drops slapping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her face and rattling the leaves in the branches above.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voices vanished into the darkness that surrounded her now. But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still needed to hide, and she frantically groped the rocks, searching for an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opening into the cave she’d glimpsed from below. Her heart hammered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against her ribs, and she was gasping for breath.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blow had knocked her out; she knew that, though she had no idea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for how long. When she’d come back to herself, she had seen them watching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her. But she’d managed to crawl away—slowly at first, then somehow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making it to her feet and forcing herself to run. She’d managed not to fall in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dark, though she felt dizzy. Now the pain in her head was intense,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dim world spinning and careening in front of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Touching her temples, she felt wet hair and a stickiness—blood.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would never speak to them again; all she wanted was to be left alone.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rocks scraped against the soft skin of her bare arms as she wriggled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through the narrow mouth of the cave. Once inside, she hugged her knees,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shivering, and focused on breathing slowly and evenly to calm herself. For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 long time, she listened intently, straining to hear through the howling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wind and rustling treetops, until at last she was certain they’d given up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looking for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Pain arced from her head down through her body, nausea ebbing and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flowing. The cold rain began coming down harder and splashing her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through the narrow opening. The wind whipped and tugged at her, and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outside, the creaking of the enormous trees split the air.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She felt dizzier and dizzier. She tried closing her eyes to make it go away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but jerked them open again as a huge tree branch crashed to the ground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only feet away from her. The storm and the groaning branches were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terrifying. She closed her eyes again and pictured Skipper, hoping it might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help her feel calmer. Next she pictured her brother, whispered to him about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how scared she was.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Her queasiness was unbearable now. Feeling a sudden need to vomit,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she leaned out into the rain, accidentally ramming her shoulder hard into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an outcropping in the process. Woozy and trembling now from the frigid air,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she cried as she wiped her mouth and crept inside the cave as far as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could, looking for a dry place to lie down. Her head felt like it was about to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crack open. She lay on her side and curled up to keep warm. When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closed her eyes once more, the earth beneath her swirled. Then all was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quiet. Suddenly she jerked awake at the sound of an explosion outside, and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the blackness thickened.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Darkness. The space inside the cave shrank even smaller.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226 0 R)" w:hAnsi="Type3 (226 0 R)" w:eastAsia="Type3 (226 0 R)"/>
          <w:b w:val="0"/>
          <w:i w:val="0"/>
          <w:color w:val="000000"/>
          <w:sz w:val="34"/>
        </w:rPr>
        <w:t>ONE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100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“Louise Rick, Louise Rick!”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pronounced her name “Lois Wreck.”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evening sun cast a deep golden glow over the ocean that stretched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before her, deep blue as far as the eye could see. She’d been sitting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beach all day—and it had been an insanely hot one—and was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sitting there, unable to muster the enthusiasm to move.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ignored him. She felt heavy, slow, and sluggish from the emptiness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inside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“Emergency!” he yelled. “It’s about your family. Please come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phone!”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approached where she was sitting at the water’s edge, leaving a trail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footprints behind him in the wet sand. He was wheezing, out of breath.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his words finally sank in, she turned and stared at him in alarm. “What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it? What’s going on?”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held his hand out to help her up off the small towel she’d brought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along from the hotel room.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“Please come,” he repeated, his voice shrill now. He turned and began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running back across the street to the hotel, darting past the food stands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been set up between the parked cars. The scooters that zipped down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street in front of the hotel day and night were making their usual racket,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didn’t hear them as she followed the man through a small opening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palm trees.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Thailand hadn’t been her choice, but the family had made a deal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taken six months’ leave from the police department. Louise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between jobs; she’d just left the Missing Persons Department to take on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new role as the head of the Homicide Department. But before beginning her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 job, she’d wanted to spend some time traveling, and the family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 to an agreement that each of the four members would be allowed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pick out one place they wanted to see. They’d started in Mexico, which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foster son, Jonas, had chosen. After exploring Mayan ruins, they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journeyed on to South America, Africa, and India. They’d been on the road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four months so far. A small double family: Louise and Jonas,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partner, Eik, and his daughter, Stephanie. All that was in the past, though.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she was still in Thailand, but alone.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reception area, the man led Louise to a desk behind the counter,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the telephone was waiting for her. Her own phone was in her room.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Shut off.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“International call,” he said, pointing at the receiver.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froze. Lately, she’d been doing everything she could to shut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reality and now this call was about to confront her with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sank down on the chair by the table, and the man put the receiver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her hand. She raised it to her ear and spoke in a hush.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“Hello.”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Mikkel.” She barely recognized her father’s voice. “He tried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commit suicide. He’s in the hospital in Roskilde; we’re here with him.”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paused for a moment and took a deep, trembling breath. “They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know if he’ll survive. I think you should come home.”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Mikkel. Her brother was two and a half years younger than her. They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close, though not as close as they would have been if Louise had stayed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Mid Sealand instead of running off to Copenhagen after her boyfriend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Klaus had died. But Louise had been desperate to get away at the time—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Klaus’s death had traumatized her so much that she hadn’t even been able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attend his funeral. Still, she and Mikkel kept in close touch, and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godmother to both of his children. “The Terrorists,” as her mother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called her grandchildren when they were toddlers. Now they were four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six, and not quite as wild. At least Kirstine wasn’t. Malte was still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handful, but Louise had a soft spot for her nephew, even though a houseful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screaming kids wasn’t exactly her cup of tea.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come.”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had trouble letting go of the receiver once they’d said goodbye.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Mikkel, who had gone to Klaus’s funeral and placed a red rose on his coffin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her. The brother whose world had collapsed when his wife left him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small children and a house in Osted, with bills he couldn’t pay.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taken on extra work as a deliveryman and had driven all over the country,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little time he had left over from his job selling spare parts for Volvo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Roskilde.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had gone on for almost a year, until Trine had finally come back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And since then he’d seemed genuinely happy. Louise had often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that Trine’s year away might actually have been good for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they now seemed closer than ever. There was an air of peace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them, a new sense of comfortableness in their relationship. Louise hadn’t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cared much for her sister-in-law while she had been away from her family.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that was ancient history now; as long as her brother was happy, so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always thought she would do anything for her little brother. Climb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 mountain, walk any desert, though he would have been irritated to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say that. He was a head taller than her and didn’t look at all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who needed his big sister to take care of him. Still, she’d vowed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she’d always be there for him, no matter what.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slept for most of the flight home. After Eik, Jonas, and Stephanie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left, a local Thai pharmacist had begun supplying her with sleeping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pills. Normally they required a prescription, but she had smooth-talked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 out of needing to see a doctor. The pills had gotten her through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nights alone.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it was an emergency, she was allowed to leave the small, sleazy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tourist hotel without paying for the entire week, which they could have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insisted on. There wasn’t much good to say about the room, and 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good at all to say about the bed or the tiny shower stall, which specialized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icy water at a trickle. On the other hand, she had nothing but praise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man at the reception desk, who turned out to be the owner—he told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on the way to the airport. He had offered her a lift, and he’d also been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who’d figured out the fastest way for her to get back to Denmark.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turned out to be three connecting flights, though with short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layovers between them. She spent the trip in a fog of sleep, anxiety, sorrow,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 sense of unreality. Like a bad dream that had somehow invaded real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life, making her head spin and her joints feel stiff. On top of that was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fact that she hadn’t managed to eat since her father’s call, and she hadn’t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drunk much, either. In fact, she hadn’t taken in much at all during the past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weeks after saying goodbye to the others. Her body had come 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standstill; it felt like torture when she tried to force something down.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off her feed, as her father would have put it, though he was usually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referring to birds.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suitcase was one of the first ones to pop out, thanks to the red tag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hotel owner had convinced the woman at the airport to fasten onto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 in order to expedite its voyage through the airports. Louise had lost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sense of time. She glanced at her phone and saw that it was nearly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seven-thirty in the evening.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spotted her father immediately after she passed through customs.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standing off to the left in the arrivals hall. The second he saw her,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engulfed her in a huge hug, which roadblocked the other passengers trying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drag their suitcases through the gate.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held her so tightly that Louise couldn’t breathe enough to even ask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her brother. Or maybe she just didn’t dare. More than a day had gone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by since his call. The first twenty-four hours were crucial; she knew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experience. They were the hours that separated life from death.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finally let go of her, she took a step back and quickly studied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say he’ll survive,” he whispered with relief, though his voice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husky. “The doctors don’t think he suffered any permanent damage, but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close. If your mother hadn’t gone over to visit when she did,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be dead. He was unconscious when she found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anxiety drained out of her body, leaving her giddy and light, almost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if she were floating. “Can we drive over to the hospital now?”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“They told us he needs to rest this evening. He’s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well, he’s not himself, but you can visit him tomorrow.”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grabbed her suitcase and led her to the exit. Still in a daze,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barely registered the hum of voices and the low sun on her face as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walked out. The specter of an impending disaster had overwhelmed her, put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body on high alert. And now it was slowly loosening its grip. At last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breathe. They stashed her suitcase in the trunk, and he backed the car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of the parking space.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they reached the freeway, he asked about the others. Specifically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Jonas. Louise answered vaguely. She told him everything was fine,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they all said hello. She assured him that Eik and the kids understood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had no choice. She’d needed to come home.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can fly back and join up with them again,” he said, as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apologizing for interrupting her vacation now that her brother wasn’t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die after all.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freeway signs flew by. Though she’d been gone a long time,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 home was still familiar to her and she didn’t pay much attention.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about Mikkel. How could her brother have even considered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committing suicide? He knew how devastated she had felt during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years she’d believed, falsely, that her boyfriend Klaus had killed himself.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the one who had found him hanging above the stairway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 they’d just moved into.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several minutes of silence, she asked, “What happened? How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do it?”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stared straight ahead at the cars in front of them as the silence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lengthened. After what felt like forever, he said, “Car exhaust.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closed the garage door and started the car. We were taking care of the kids;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stayed the night. But your mother wanted to pick something up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house the next morning before taking them back, and she heard the car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idling out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“Car exhaust!” Louise knew that nowadays people seldom did it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way. Only the very poor or the very rich, the pathologists liked to say.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really work with new cars that were equipped with catalytic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converters. So it was usually someone with either an older car or an antique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felt her father’s eyes on her. “He must’ve been out there a 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time.” Her throat clogged up; if the garage was sealed tight enough, in time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would have easily died of carbon monoxide poisoning. “What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Trine? Didn’t she hear him go 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“Your brother was alone.”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father’s voice was still raspy. Louise studied him, but then she let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go. She was too tired, couldn’t handle it right now. She turned on the radio,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leaned her head back, and listened to the news.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“Police have identified the remains of a body found last week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Bornholm. Susan Dahlgaard, a fourteen-year-old girl who disappeared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two decades ago during a field trip with her class from Osted School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Mid Sealand, was found in a cave in Echo Valley, a popular site for visitors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island. Identification was made difficult by the condition of the body,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at this moment, the cause of death is undetermined.”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straightened up in her seat. This was one of the cases the Missing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Persons Department had been involved in back when she was working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there. Her former colleague Olle had a picture of Susan Dahlgaard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wall behind his desk, along with photos of several other people from cold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cases the media often returned to, keeping their memories alive. Back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young schoolgirl had disappeared, there had been an exhaustive search.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police had requested the assistance of the Mobile Crime Unit,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the best canine trackers in the country had been called in to aid the local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dog patrols. Thirty men with highly trained dogs had combed the entire area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Svaneke Hostel, where the girl’s class had been staying.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next week, a new team had been sent over to relieve them, and the search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gone on this way for several weeks before being abandoned. With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evidence having been turned up by the dog teams, the police theorized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been abducted and taken off the island. The girl’s photo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shown on newscasts and posters around the country. The department called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search like this “the whole package,” and it included reviewing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pertinent international records.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three friends Susan had shared a room with had last seen her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harbor in Svaneke, where they’d split up. The four girls had left the hostel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they were supposed to be asleep in their rooms, sharing two bikes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between them. During questioning, the girls stated that they had biked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harbor, where Susan had agreed to meet up with some Bornholm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boys they’d met earlier. The other girls left her in front of the convenience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store at the harbor and never saw her again. The boys confirmed meeting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girls there, but they claimed Susan hadn’t been with them later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evening. There’d been no further traces of the fourteen-year-old.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been in high school in Roskilde when Susan disappeared.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had been several years before she applied for police school, but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then the case had intrigued her because Osted was close to Hvalsø,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she had gone to elementary school. Her class had also taken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traditional weeklong field trip to Bornholm, and her memories of it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fresh. The day before they left, she had broken her collarbone playing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soccer. She still went on the trip even though her shoulder and left arm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bandaged tightly, and her friends had to help dress her and tie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shoes. At the same time, it had been a great excuse to duck out of the 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bike tours of the island, which suited her just fine.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Louise closed her eyes and recalled the trip. How hard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ferry had rocked, causing many of her classmates to throw up.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they had bought a smoked herring packed in newspaper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smokehouse. And a gigantic ice cream cone at the Gudhjem harbor . . 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6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I must have dozed off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Louise told herself when she opened her eyes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up at her brother’s red house. Her father had pulled in and parked,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her mother stood in the doorway, waiting for her to step out. She looked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old. As if the four months Louise had been gone had aged her. Or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these days she seldom saw her mother without her smock. At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farmhouse in the country, her mother was always marching back and forth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between the living quarters and her small ceramics workshop at the far end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wing, and her clay-stained work clothes were so much a part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normal clothing looked strange on her.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way to the front door, Louise realized it wasn’t age treating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mother’s face harshly. Worry showed in every line, as if she hadn’t yet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understood that her son was going to survive. The worst had blown over.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then it hit Louise: The worst had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not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blown over.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 had wanted to die, and that hadn’t changed just because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suicide attempt had failed. He’d been so unhappy that he was ready to sign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 on life despite having two small children and a wife he loved.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spread her arms and embraced her mother; let herself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surrounded by her familiar fragrance.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can’t tell you how glad I am that you’re back home,” her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whispered into Louise’s long hair. Louise didn’t know exactly how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looked; she hadn’t checked in a mirror, but she was sure it wasn’t pretty.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left the hotel in Phuket so suddenly that she was still wearing shorts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hooded sweatshirt she’d thrown on during the plane ride.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 led her inside while her father unloaded her suitcase.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are the kids?” Louise looked around. “And Trine?”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kids are asleep.” Her mother pushed open the kitchen door.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set the table for three. Louise smelled curry on the stove, which made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stomach lurch, but she smiled and plopped down on a chair at the table.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 handed her a wineglass.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was he doing when you were at the hospital? Did he seem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relieved?”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often seen that reaction from people who had tried to kill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themselves. It wasn’t uncommon for the police to get a call from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regretted swallowing the pills.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“More often than not, it’s a cry for help,” she added.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came in and sat down. Her parents exchanged a quick glance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then her mother looked gravely at Louise.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wasn’t any cry for attention,” her father confirmed. “He meant to kill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why?” Louise said. “Why now? If he wanted to, why wouldn’t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done it when Trine left him? For a while back then I was even afraid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might do something stupid. But why now, when everything is going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well?”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Silence. Once more her parents glanced at each other.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“Trine has deserted him again,” her mother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put down her wineglass. “Deserted him . . . What do you mean,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deserted?”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took over. “She’s gone. She didn’t give him a reason or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sign that she was about to leave. He came home from work Wednesday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gone. He checked her closet and saw that she had taken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overnight bag and a few clothes.”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she emptied the jar with the no-smoking money.” Her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nodded over at the cupboard where a brown clay jar stood on the top shelf.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could never understand why her brother and Trine kept calling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cash they put aside “cigarette money” several years after they’d stopped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smoking. They could have just called it vacation money. But every week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years, the money they saved by not buying cigarettes was stuck into the jar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spent on weekend trips.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hasn’t heard from her, so he doesn’t know where she is. Or if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another man,” her mother added sharply.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could be,” Louise’s father mumbled. “I mean, it’s almost like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show Mikkel that she wanted to start a brand-new life. Otherwise,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would have taken more of her things with 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began speaking softly. “He never should have taken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back. She left him once; she could do it again. That’s what I’ve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thought. And he was so broken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“Had they been fighting?” Louise was trying to make sense of it all,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parents shrugged.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 that we know of,” her mother said. “And I didn’t have the feeling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 was wrong.”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 and Trine and the kids came over not long ago for dinner,”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father said. “They seemed happy enough that evening; they’d just rented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vacation house for the first part of July. We saw no sign they’d been arguing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had any tension between them. It seemed completely out of the blue,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leaving like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stared down at her hands, as if she could hold back her anger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her daughter-in-law if she concentrated hard enough. “But she could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putting on an act until she was ready to leave.”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both of you think that’s why he did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nodded and looked up. “Yes, I think so. I imagine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brother couldn’t bear the thought of going through it all over again.”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we haven’t had the chance to talk to him all that much,” her father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handed her a plate of curried meatballs. Louise looked at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asked for a smaller portion, but her mother had other ideas.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“It’ll do you good to get some decent food after that long trip.”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 firmly set the plate in front of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kitchen in her brother’s house reminded Louise of a cave.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renovated it himself. All the drawers and cupboard doors were painted dark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green; a man at work who painted cars had helped him. The rest was built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used lumber and looked like something out of a home decor magazine.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During the year of Trine’s absence, Mikkel had restored most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house. When he hadn’t been working one of his two jobs, he’d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hammering away inside. He’d claimed it saved him a lot of money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psychologists. Looking around now, Louise thought there might not 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left to do that could help him. No more projects to occupy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time, keep his mind off things.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didn’t touch her food. “I ate on the plane.” She set her glass down.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are the kids taking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don’t know yet. We told them their father’s in the hospital,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coming home soon. Yesterday we feared the worst, so we couldn’t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anything. We had to wait to hear more about his condition. It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until we spoke with him today that we learned about Trine leaving.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hadn’t told us anything.”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much money did they have in the jar?” Louise asked.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animosity she’d felt the first time her sister-in-law had left Mikkel flared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again. If she had to squeeze that money out of Trine with her bare hands,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she’d do it, and enjoy every second of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poured more wine into their glasses. “Mikkel thinks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around seven thousand crowns.”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won’t get far on that, if she’s on a little love trip,” her father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don’t know that’s it,” her mother snapped. “At any rate, we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fill Mikkel’s head with notions like that. It might be that she just needs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alone for a while.”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wouldn’t let it go. “She’s gone, and what’s more, she left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kids behind. Mikkel must be sure she’s left him, otherwise he wouldn’t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 himself hit rock bottom.”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stopped listening to their bickering. She was tired. And heartsick.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certain that no matter what, Trine would have a lot to think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came home and found out what she’d caused. Suddenly it hit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much worse it could have been: for some men, the extreme desperation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had experienced drove them to kill their wives and children, too,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 committing suicide. What the media liked to euphemistically call a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“family tragedy,” but in reality was more like a liquidation. Thankfully,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 hadn’t tried to take his children to the grave with him. It hadn’t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punishing Trine that way. He’d put only himself in danger. Thinking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all the cases she’d worked on during her years in Homicide that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ended up much worse, Louise felt relieved. No one had died. Fortunately.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nearly jumped when her mother stood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made up a bed for you in the rear bedroom.” She grabbed Louise’s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suitcase and pulled it down the hall. “We’ll sleep here tonight so we can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kids off to school tomorrow. But if they want to keep Mikkel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hospital, I think you and the kids should come out to the farm. At least until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release him. It might do him good to have some peace and quiet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he gets back, too. We can talk about that tomorrow.”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no intention of staying with her parents, that much she knew,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she was too tired to get into it at the moment. Her mother had laid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towels for her in the guest room, and added that if Louise needed anything,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could use whatever was in Trine’s closet.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just need a shower, is all,” Louise said. “And it’s going to be nice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lie down after all those hours sitting in airplane seats.”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walked over and cupped her hands around Louise’s cheeks.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stood for a moment before letting her hands fall. “Should I wake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when we leave?”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“No. If I can get a decent night’s sleep, maybe I can avoid jet lag.”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already searching for the small, transparent plastic pouch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bag. Her sleeping pills.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293 0 R)" w:hAnsi="Type3 (293 0 R)" w:eastAsia="Type3 (293 0 R)"/>
          <w:b w:val="0"/>
          <w:i w:val="0"/>
          <w:color w:val="000000"/>
          <w:sz w:val="34"/>
        </w:rPr>
        <w:t>TWO</w:t>
      </w:r>
    </w:p>
    <w:p>
      <w:pPr>
        <w:autoSpaceDN w:val="0"/>
        <w:autoSpaceDE w:val="0"/>
        <w:widowControl/>
        <w:spacing w:line="292" w:lineRule="exact" w:before="978" w:after="0"/>
        <w:ind w:left="100" w:right="124" w:firstLine="0"/>
        <w:jc w:val="both"/>
      </w:pP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For a long time, she lay completely still, staring into the darkness without really seeing.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Her body ached and felt heavy, as if it belonged to someone else. Her nose stung from the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>rancid smell of moisture and musty earth, and the quiet around her felt claustrophobic.</w:t>
      </w:r>
    </w:p>
    <w:p>
      <w:pPr>
        <w:autoSpaceDN w:val="0"/>
        <w:autoSpaceDE w:val="0"/>
        <w:widowControl/>
        <w:spacing w:line="292" w:lineRule="exact" w:before="0" w:after="0"/>
        <w:ind w:left="100" w:right="122" w:firstLine="356"/>
        <w:jc w:val="both"/>
      </w:pP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She listened intently for the slightest sound but heard only silence. She panicked,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tried to sit up, but her body refused to move. When she attempted to scream, no sound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came out of her mouth. It was as if the air around her stood still, as if fresh air were far,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>far away.</w:t>
      </w:r>
    </w:p>
    <w:p>
      <w:pPr>
        <w:autoSpaceDN w:val="0"/>
        <w:autoSpaceDE w:val="0"/>
        <w:widowControl/>
        <w:spacing w:line="292" w:lineRule="exact" w:before="0" w:after="0"/>
        <w:ind w:left="100" w:right="120" w:firstLine="356"/>
        <w:jc w:val="both"/>
      </w:pP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The searing pain in her nose reached all the way up into her sinuses; she squeezed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>her eyes and felt the tears running into her ears. She couldn</w:t>
      </w:r>
      <w:r>
        <w:rPr>
          <w:w w:val="102.27272727272727"/>
          <w:rFonts w:ascii="Type3 (295 0 R)" w:hAnsi="Type3 (295 0 R)" w:eastAsia="Type3 (295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t roll onto her side, but she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managed to tilt her head a bit when a violent spasm racked her stomach, causing her to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>throw up. The thin slime ran down her face; she wanted to wipe it o</w:t>
      </w:r>
      <w:r>
        <w:rPr>
          <w:w w:val="102.27272727272727"/>
          <w:rFonts w:ascii="Type3 (295 0 R)" w:hAnsi="Type3 (295 0 R)" w:eastAsia="Type3 (295 0 R)"/>
          <w:b w:val="0"/>
          <w:i w:val="0"/>
          <w:color w:val="000000"/>
          <w:sz w:val="22"/>
        </w:rPr>
        <w:t>ff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, but her hands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>weren</w:t>
      </w:r>
      <w:r>
        <w:rPr>
          <w:w w:val="102.27272727272727"/>
          <w:rFonts w:ascii="Type3 (295 0 R)" w:hAnsi="Type3 (295 0 R)" w:eastAsia="Type3 (295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t her own. Seconds, maybe even minutes went by before she slowly came to fully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 xml:space="preserve">understand her inability to move. Desperately, she sent signals to her feet; she tried to </w:t>
      </w:r>
      <w:r>
        <w:rPr>
          <w:w w:val="102.27272727272727"/>
          <w:rFonts w:ascii="Type3 (294 0 R)" w:hAnsi="Type3 (294 0 R)" w:eastAsia="Type3 (294 0 R)"/>
          <w:b w:val="0"/>
          <w:i w:val="0"/>
          <w:color w:val="000000"/>
          <w:sz w:val="22"/>
        </w:rPr>
        <w:t>raise her toes, but nothing happened.</w:t>
      </w:r>
    </w:p>
    <w:p>
      <w:pPr>
        <w:autoSpaceDN w:val="0"/>
        <w:autoSpaceDE w:val="0"/>
        <w:widowControl/>
        <w:spacing w:line="332" w:lineRule="exact" w:before="240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368 0 R)" w:hAnsi="Type3 (368 0 R)" w:eastAsia="Type3 (368 0 R)"/>
          <w:b w:val="0"/>
          <w:i w:val="0"/>
          <w:color w:val="000000"/>
          <w:sz w:val="34"/>
        </w:rPr>
        <w:t>THREE</w:t>
      </w:r>
    </w:p>
    <w:p>
      <w:pPr>
        <w:autoSpaceDN w:val="0"/>
        <w:autoSpaceDE w:val="0"/>
        <w:widowControl/>
        <w:spacing w:line="390" w:lineRule="exact" w:before="101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Coffee sloshed over the edge of the cup and burned Camilla Lind’s fingers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she hurried down the hallway toward Terkel Høyer’s office. The editorial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meeting had just begun. She had gathered up all the clippings she’d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to print out, and felt armed and ready to fight for her story.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opened the door, the chief editor was going through the story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ideas that had already been presented.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“Glad you could stop by,” he said, looking at her in annoyance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closed the door.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Høyer had been her boss the entire time she’d been covering crime 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Morgenavisen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He’d been the one who put her back on the crime desk 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she’d returned after a long, self-imposed hiatus. She had witnessed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brutal murder in Sweden’s underground crime world, and she’d needed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spend some time in a psychiatric ward to deal with the trauma. Some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colleagues had feared that Camilla wouldn’t recover from the experience,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she didn’t have the strength. They’d been wrong.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she had been away, life had thrown her some curveballs that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distracted her from thinking about work at all. But finally, she’d come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realization that she wanted to return to the paper. And having a full-time job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 suited her well now that her husband, Frederik, was in the States,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working for a film company on a TV series.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“Bornholm,” Camilla said, after Høyer finished and glanced over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stack of papers she’d laid on the table. “I spoke to the police in Rønne;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can’t say if Susan Dahlgaard’s death was a homicide. But I did learn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 body is decomposed, and it was hidden behind some rocks under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fallen tree. They said it’s almost certain she’s been there since her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disappearance, and when the tree trunk rotted away enough, there she was.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walking through Echo Valley reported it to the police.”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picked up her notes. “The rocks and the tree had her penned in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tight that no animals could get to her body.”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already on the website,” Jakob said. The young reporter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interned on the crime desk, and despite the fact that the paper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making budget cuts, he’d managed to get himself hired in Camilla’s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absence.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pulled out a chair and sat down. “I went to grade school in Osted;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 few years ahead of Susan,” she said, ignoring Jakob. “I didn’t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her, but I know the teacher who was on the class field trip. And I checked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students in that class; I recognize a few of the names.”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do you have access to any of them?” Høyer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“One of them had an older brother I went out with. And there’s another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woman who was in the class who I run into now and then. She lives close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school. I’m sure she can steer me to the others who were on the class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Høyer broke in. “Let’s hold up on this. We don’t even know yet if there’s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crime involved.”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you’re saying we should just twiddle our thumbs and wait while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other papers lock up the people who can tell us what 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kept her eyes glued to him. Almost nothing irritated her boss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when the competition beat them to the sources, sometimes even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far as to prevent them from speaking to others in the media.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went to the same school. I even visited Bornholm myself. The same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place. We stayed at the same hostel in Svaneke. I might have even slept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same bunk bed as Susan Dahlgaard. I can do a feature. Describe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happened before she 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isn’t it an old case?” Jakob looked over at Ole Kvist, the reporter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had been with the paper the longest.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Camilla’s older colleague nodded. In recent years he rarely showed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hint of interest in any of the story ideas floated at the editorial meetings.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felt like biting Jakob’s head off. “This is the type of case people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always fascinated with, because no one ever found out why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disappeared. It’s like an unsolved murder—we want to know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happened. Susan had just turned fourteen when she disappeared in 1995.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158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We’ve all been on a school trip; people will identify with this.”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“I’ve never been to Bornholm,” Jakob answered.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glared at him; he’d barely been born back then, she thought.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noticed that Ole looked as if he was about to say something but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decided to hold back.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 was a shooting last night on Tagensvej,” Høyer said, glancing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leaned back in her chair and folded her arms. “If I get one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gang-related assignment, I’m quitting!”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Ole laughed. “You just got back.” He seemed to be enjoying the show.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covering the class trip. I can get access to the people who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there, I’ll find out what they remember, where they are now. They can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 what Susan was like, and they might have some ideas about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happened back then.”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somebody must have already written about that,” Jakob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“Surely reporters talked to them back when it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didn’t write about it,” Camilla snapped. 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didn’t talk to them.”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looked like she’d successfully persuaded Høyer. He nodded. “Jakob,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take Tagensvej; Camilla, you get busy with the girl’s classmates. If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turns out there’s no crime, you’ll have to go with how they feel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case being reopened. Old wounds ripped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nodded with satisfaction. It would take her forty minutes to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Osted, and she knew exactly where to begin.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summer rain pelted Camilla’s windshield as she turned off the freeway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drove past Glim and Øm on the highway to Osted. She thought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husband, Frederik, who was staying in his house in Hawaii. His father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there, too, visiting him. Camilla had been there, but not since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married. Several times Frederik had asked her to join them, but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son, Markus, would soon be home from boarding school for the summer.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didn’t want to travel without Markus, and he wanted to stay at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 the summer to be with his girlfriend, Julia.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Crazy,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Camilla thought. She looked across the fields toward a farmhouse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one of her friends from high school in Roskilde had lived. She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 idea how her son had turned into someone who didn’t jump at the chance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go to Hawaii. But really, though, was she so different? After all,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rather be here with him than in Hawaii. Even in the middle of the Danish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summer.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Markus and Julia had started going out at the beginning of the school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year, and Camilla was surprised it had lasted this long. Now Markus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 to do anything without Julia. And she was a sweet girl, to be sure.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was disappointed that she never had her son to herself anymore.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thoughts drifted back to Frederik. Moments later, her phone rang.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him, as if her thoughts had summoned him. There was a twelve-hour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difference between them, but he sounded as if he were sitting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beside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on my way to Osted,” she explained when he asked what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doing.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“To the used-car dealer, huh?” He laughed. Camilla’s father had sold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used cars from a lot on Hovedvejen, the highway that passed by Osted.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pictured the rows and rows of cars with price stickers inside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front windshields.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Frederik had never met him; her relationship with her father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difficult until recently.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“Hardly. It’s been twenty-five years since he closed up shop, remember?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 did have lunch with him yesterday, as a matter of fact. He was in town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wanted to see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Frederik’s family had had a falling-out after his mother died,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believed was why it meant so much to him that she kept her 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family together. But her dad was an asshole. Or at least he had been.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still won’t talk about their divorce,” she said. “Every time I bring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subject up, he just says it wasn’t easy after my brother died. It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very goddamn easy for any of us. It’s never easy when a sixteen-year-old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boy dies.”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been fourteen when her older brother, Lasse, was killed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riding his moped. The accident had happened less than two hundred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meters from Hestehaven, where they lived. He’d pulled out on Hovedvejen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as a car sped by.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“Grief is hard to handle; we all react differently,” Frederik said.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 it many times, but it didn’t help, not really. Her father had been a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shot in Osted; a firebrand with a broad network of friends and business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connections. Shortly after Lasse’s death, he’d left. Less than a month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divorce, he was already living with a younger woman who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hated from the moment she first laid eyes on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obviously you know that’s not all,” she said. She slowed down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kept her eyes on the houses on the other side of the street. “He’s never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for Markus. He’s never volunteered to help or done anything,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offered to watch him, or even pick him up for that matter. He’s never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we could count on. But . . .” She signaled to turn. “We had a good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together at lunch. It was nice seeing him. Maybe now that he’s older,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got a little more room in his life for people other than himself. We’re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getting together again sometime this week. I haven’t been to Præstø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long 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had taken over his parents’ farm. He’d also sold used cars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part of Southern Sealand for several years, but now he was retired.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young girlfriend had moved on a long time ago, and Camilla had the feeling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sometimes the days were awfully long for him to get through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nice,” Frederik said. She could tell that he was trying not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sound too enthusiastic about her reconciliation with her father. “And how’s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mother-in-law doing?”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“Fine. She’s teaching dream interpretation and Pilates; it keeps her busy.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seems like her social life has exploded over there in Skanderborg.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Especially since she can’t spend all her time on her grandson anymore 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he’s too old for 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Frederik laughed. “I Skyped with him earlier today. He asked if he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take the boat out this weekend.”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Typical Markus! Going through Frederik because he knew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combination of a seventeen-year-old, a motorboat, a summer evening,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lot of friends on board would worry her way too much.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you gave him permission, I suppose.”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had a hard time getting used to having a boat. Having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money. Things that Frederik had brought into their marriage.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worried that it might not be good for Markus. He enjoyed it; that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obvious. Much more than she did.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did, yes. But on one condition.”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“Which is 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 he convinces you to take a summer vacation and fly over to us.”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 without him,” Camilla shot back. They’d talked about this before;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Frederik knew very well how she felt.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“Two weeks. He’ll come over with you for two weeks. But only after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Roskilde Festival.”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“Really?” She tried to remember if anyone else on the crime desk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on vacation in early July. Happy butterflies were churning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stomach and suddenly she felt an overwhelming longing for her husband.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she stopped herself; before she got too excited, she needed to find out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could get away from work.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“Whoops, there’s her house; I’d better go,” she said. Vacation plans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have to wait for later. “I’ll talk to you tomorrow. Say hi to your dad,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thanks for handling everything with Markus.”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sent a few quick kisses through the phone and tossed it down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seat, then pulled up in front of the house.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had been in her class at school, but she didn’t remember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her, though in the past several years she’d run into her several 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birthday parties for Louise. Her friend’s sister-in-law had also been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Jonas’s confirmation. Every time they met, they talked about Osted School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their old elementary-school teachers. And the school parties, and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and their friends had often played hooky by heading down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grocery store or hanging out on the soccer field instead of going to class.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just small talk between her and Trine. Once Camilla had remarked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Louise that her brother’s wife was a bore, but her friend had only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frowned and retorted that her brother was happy with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that had been the end of that.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Trine Madsen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was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boring. Madsen—when she’d been married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Mikkel, her last name had been Rick, but after Mikkel took her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following their brief divorce, they hadn’t remarried.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 other cars were parked in front of the house, which was a good sign,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thought as she opened her door and got out. Trine was a podiatrist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her own clinic in the addition in back, and it looked like she might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any clients at the moment.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doorbell echoed all the way through the house, an incessant monotone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slowly pulled Louise out of a deep sleep. The bedroom was dark, and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first she had no idea where she was. Then it came back to her in small,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painful drips. The trip home from Thailand, Mikkel’s suicide attempt.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everything with Eik and Jonas. She rolled over to face the wall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pulled the duvet over her head. The doorbell rang again. Suddenly fear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gripped her, and she tumbled out of bed. What if someone had been trying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reach her and she’d slept through it? What if it was bad news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and someone was here to tell her in person, something that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 told over the phone?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ran to the front door. The doorbell rang one more time before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flung it open and then stepped back in surprise.</w:t>
      </w:r>
    </w:p>
    <w:p>
      <w:pPr>
        <w:autoSpaceDN w:val="0"/>
        <w:autoSpaceDE w:val="0"/>
        <w:widowControl/>
        <w:spacing w:line="390" w:lineRule="exact" w:before="0" w:after="0"/>
        <w:ind w:left="490" w:right="27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voice was hoarse as she stammered out, “Hi!”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deluge of questions rained down on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are you doing here?” Camilla’s voice thundered.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effects of the sleeping pill hadn’t fully left Louise’s body, and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felt like she was in a surreal daze. All she could do was stare speechlessly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best friend, who kept yelling at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 didn’t you call? When did you get home? How long have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here? Why the hell didn’t anyone tell me you were back in Denmark?”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Instead of answering, Louise stepped forward with widespread arms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felt tears rising up through her exhaustion.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 tried to kill himself,” she whispered against her friend’s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shoulder.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no!” Camilla hugged Louise tightly.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got in yesterday evening.”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stood for a few moments in each other’s arms, then Louise showed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friend to the kitchen and went back to the guest room to look for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clean clothes to put on. Her hair had dried on the pillow after her shower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evening before, and it lay strangely flat on one side of her head.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house was quiet. Louise hadn’t heard her parents and the kids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up, and only now did she see it was a quarter past twelve. She’d slept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 it all. Several messages had come in from her mother.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“Visiting M this evening at six. Conversational therapy now, waiting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doctor.”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had never been one for long text messages. And though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anxious to see her brother, it was also a relief to know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effects from the pill would have time to wear off before she went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hospital. She wouldn’t be much use to him the way she felt now; she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 much use to 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sent an “Okay” back to her mother and asked if they had seen him,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how he was doing.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“Yes. Very depressed,” she answered. “Afraid he’ll do it again.”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closed her eyes and pictured her brother. They had the same dark,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curly hair. His was short and lay tight on his scalp. They also both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slightly pointed nose and blue eyes.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rolled up her curls into a bun and fastened it with an elastic.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joined Camilla out in the kitchen and brought down a teapot from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shelf, filled it with water, and put it on to boil. Her friend asked her how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happened.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“Car exhaust.” She heard the professional tone in her voice. The one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used as Detective Louise Rick when she informed a family about a death.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Empathetic, but professional. “He let the car idle out in the garage. Mom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found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so sorry to hear this. When did it happen?”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“Day before yesterday. I came home as soon as I heard, but it took me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day to get 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“Have you seen him?”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 yet, but I’m going in around six. He’s supposed to talk to a doctor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afternoon, so I have to wait.”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he’s okay?”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shrugged; she couldn’t imagine that he was. She knew her friend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asked out of concern, but really, no one who wanted to end their life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okay.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“Was it Mom who called and told you I came home?” Louise found a tin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tea in the cupboard.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looked confused. “No one told me you were here; I had no idea.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That’s why I almost had a heart attack outside; you were the last person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expected to see.”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turned to her friend in surprise. “Then why in the world are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teakettle shot a thick cloud of steam up onto the kitchen window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pulled out a chair and sat down at the table. “I drove over to talk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Trine. It’s better that I’m the one who writes the story; I’ll make sure it gets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told the way she wants it to be.”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do you mean? You know where she is!” With one quick step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leaning eagerly over the table. “Have you heard from her?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story are you talking about, that it’s better you write?”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stared at each other for a moment, then Camilla, puzzled, shook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head. “I don’t know where she is; I just assumed she was 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backed away from the table. “Trine’s gone,” she said, calmer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now. “She left.”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lifted her eyebrows. “Left?”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“That’s why Mikkel hit rock bottom. What’s the story you’re writing?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 she do something?”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 that I know of. I’m here to talk to her about what happened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Bornholm, back when they were on the class field trip.”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“Bornholm?”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“Your sister-in-law was in the same class as that girl Susan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 over there in 1995. They’ve just identified a body found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week; it’s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 and said she’d heard about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“On the way here,” Camilla continued, “I heard on the radio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believe Susan could have been in this little cave when a tree fell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blocked the entrance.”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no one walking in the woods there could have seen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nodded. “I want to talk to Trine about the trip. Just to hear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remembers so I can piece together what happened leading up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 Susan 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“Looks like you’re out of luck with Trine.”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poured the tea. She’d had no idea her sister-in-law had been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class, and at the moment, she couldn’t care less. She saw that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 had left some bread in a bag on the kitchen counter, and suddenly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starving; she absolutely had to stuff something soft and filling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emptiness inside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handed Camilla a cup of tea.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this about her being gone?” Camilla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left him. Again.” Louise brought out butter and cheese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refrigerator. “We don’t know where she is. No one’s heard from her, so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said, it doesn’t look good for your story.”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did she move out?” Camilla glanced around the kitchen, as if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somehow show her where Trine had gone. “When did it happen?”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sat down and buttered a slice of bread. “A week ago. The kids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know anything yet. It’s so terrible of her to do this. She knows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hard it was on all of them the last time she left.”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managed only a single bite before her stomach cramped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“Markus is going to be happy to hear Jonas is home. They’ve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writing each other and Skyping, but I know he misses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two boys had gone to school together since they were young.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that Jonas missed his friend, too, even though he was having a great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on vacation.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look like hell,” Camilla said as Louise pushed her plate away.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1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was the trip? Are the others in town?”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sat for a moment and stared at the table before shaking her head.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left South America for Africa, which had been Louise’s dream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visit. Botswana, Zambia, Tanzania, and then on to Madagascar. Then Eik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took over. He’d traveled extensively in India many times, and he wanted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to see the country, too.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Eik’s daughter, Stephanie, had seen photos of Phuket from some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school friends who had been there on vacation, and it had been her dream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there. Thailand was supposed to be only their first stop in Asia.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Stephanie . . . Louise’s stepdaughter. Louise had been getting used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idea that they were a family traveling together. She no longer thought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Jonas as a foster child; he’d become a real son to her. She’d even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getting comfortable with the fact that within six months Eik had gone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being her new boyfriend to the man she would marry, and Stephanie—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Steph, as she insisted on being called—fit so incredibly well in the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family, even though Eik was only just beginning to get to know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daughter. Her mother had hidden her existence from Eik for many years,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it was only recently that Stephanie and Eik had been able to meet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other.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“They’re still in Asia.” She couldn’t stop the stream of tears,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control her sobbing. She hid her face in her hands and slowly rocked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forth, trying to get ahold of herself and seal away the despair inside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God.” Camilla’s voice seemed to come from another world. “Easy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now, easy. What in the world 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friend gently helped her up from the chair, and soon she was sitting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her brother’s sofa, wrapped in a blanket with her legs curled up.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still crying, though more softly now.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“Easy, easy.” Camilla nudged Louise’s feet for room to sit down. “I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believe they didn’t come back, too. Eik ought to be here with you. That’s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how it should be when you’re getting married—you’re there for each 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Mikkel will be his brother-in-law, so clearly he should be here.”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friend kept on talking, comforting her, but Louise wasn’t listening.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Finally, to put a stop to the flow of words, she said, “He’s ended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straightened up and set her teacup down. “What do you mean?”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not getting married. We’re not together; we’re not a couple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anymore.”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Neither of them spoke. In the pin-drop silence, Camilla appeared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processing this information.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he was the one who proposed,” she said, as if there must be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mistake. A misunderstanding.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“And he’s the one who ended it. Took back his proposal.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Broke up with me.” It felt as if she suddenly had to do his explaining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sank back, exhausted now. Her tears had stopped, but she’d pricked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 the wound inside her, the one that had been there since the evening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Eik had sat out on the balcony after saying good night to Jonas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Steph.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had simply said he wasn’t ready to get married after all. That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couldn’t share his life with her, the way he felt right now.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been shocked. At first, she thought he was joking, but no.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remember how she made it through that night. She hadn’t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anyone, hadn’t spoken it out loud until now, and even though the words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made the breakup feel more real, they were also a release.</w:t>
      </w:r>
    </w:p>
    <w:p>
      <w:pPr>
        <w:autoSpaceDN w:val="0"/>
        <w:autoSpaceDE w:val="0"/>
        <w:widowControl/>
        <w:spacing w:line="390" w:lineRule="exact" w:before="0" w:after="0"/>
        <w:ind w:left="490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the hell happened? Did you have a big argument or what?”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shook her head, but before she could answer, Camilla went on.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“Because it sounded to me like everything was going great. Like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were so happy together. All four of you. And you looked so much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love in the pictures you sent.”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true, we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were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happy. Jonas and Steph get along so well, but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Eik feels guilty about not being there for her while she was growing up.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feels like he failed her, like they missed out on so much together.”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he didn’t even know he had a daughter, for chrissake! You can’t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there for someone when you don’t know that someone even exists!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so new for Steph, finding out about her biological father.”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“Eik feels that he needs to focus on his daughter, catch up on everything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missed out on. He’s also afraid that Steph’s going to have an emotional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breakdown at some point, from seeing her mother killed. And I understand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that, of course I do. Jonas went through the same thing. It was so hard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him, for so long.”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nodded thoughtfully. She’d been there herself, up in Sweden,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Jonas’s father, the pastor Henrik Holm, was murdered right in front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them. She’d known Jonas and his father because Markus and Jonas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played together when they both lived in Frederiksberg.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“All right, but if there’s anyone who can help Steph deal with what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through now, it damn well should be us,” Camilla said, as if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all one big family.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 “I think Steph talks about it to Jonas once in a while.”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son had told her that Steph often had nightmares that woke her up,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he could relate to; the same thing had happened to him. “But when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 him about it, he clams up. He won’t let me in on what the two of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 about. It’s like it would be a breach of confidentiality. I can respect that.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important thing is that she has someone to talk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“Okay, but it’s just completely insane of Eik to push all of you away.”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not pushing all of us away. Just me.” Her voice clogged up again;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had to clear her throat. “I think in a way he still wants to be with me,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doesn’t want to get married and have a life together. Right now,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only commitment he wants to make is to Steph.”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okay then, do it that way! You said yourself it was strange, him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a sudden wanting to get married. Keep on with what you had before.”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head. “It’s not about getting married. What matters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apparently he feels I’m not worth making a commitment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took a lot for her to say that last sentence. And as she said it,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stared down at her hands to avoid Camilla’s eyes. But her friend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understood; Louise sensed it in the silence that fell between them.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known each other way back when Louise had been under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impression that her boyfriend Klaus had committed suicide. And although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had later found out that Klaus’s death had been much more complicated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it had seemed, the idea that he would rather die than be with her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left her with the lingering feeling, throughout most of her adult life,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wasn’t worth loving.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can’t compare this with what happened back then,” Camilla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voice firm. “And Klaus didn’t take his own life; it had nothing to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head; of course she was aware of that. Now. But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almost twenty years, she’d lived with a lack of self-esteem. And it took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very little for that feeling to return.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I understand how Eik feels,” Louise said. “I just can’t go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same thing again. The insecurity.”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thought about Mikkel. Maybe it was a family thing, the fact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both of them couldn’t deal with being abandoned. For a moment she’d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it could have been her lying there in the hospital. But only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moment. She wasn’t the kind of person who got depressed; she was the kind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closed up their feelings and got angry. The anger just hadn’t come yet.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brought the teapot in from the kitchen and poured them both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another cup. “So it’s actually you who broke up with Eik, then.”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could hardly believe her ears. She frowned and shook her head.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“Oh yes, you did. He says he’s not ready to get married yet, but he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wants to be with you, and then you end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opened her mouth to argue, but Camilla beat her to 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you didn’t even want to get married in the first place. You thought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absolutely ridiculous when he got down on one knee. You said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“Okay, but I don’t want a boyfriend I can’t count on,” Louise snapped.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what about Jonas?”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stayed. At first he wanted to come home with me, but then Eik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was welcome to stay on with him and Steph if he wanted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indignant. “You’re saying that Eik just accepted you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along with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considered that for a moment before nodding. “He did, actually.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After I said I was stopping, that was the end of the discussion.”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looked like Camilla was about to say something, but she held back.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moments later, she said, “It must have been a difficult situation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Jonas.”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glad he stayed with them. Traveling is an incredible experience,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all three of them get along so well. But I think seeing me so miserable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affected him. He’s not used to that. He writes almost every day to check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see if I’m okay.” Louise smiled, and for a moment, the warmth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thought held back her gloom.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a wonderful boy, really,” Camilla said. She told Louise about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Markus had been spending most of his time with Julia’s parents in Vanløse,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the two of them had a room in the basement. “I mean, we have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enormous apartment, a big roof terrace, it’s in the middle of Frederiksberg,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has two rooms and his own bathroom, for chrissake, luxury, but do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he wants to be there?”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trying to be funny, but the words came out with a hint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bitterness. Clearly, she was hurt.</w:t>
      </w:r>
    </w:p>
    <w:p>
      <w:pPr>
        <w:autoSpaceDN w:val="0"/>
        <w:autoSpaceDE w:val="0"/>
        <w:widowControl/>
        <w:spacing w:line="390" w:lineRule="exact" w:before="0" w:after="0"/>
        <w:ind w:left="490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“Frederik and I are talking about a last-minute addition. To the family.”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Louise’s eyes widened.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always wanted one more, and Frederik doesn’t have any kids.”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over forty!”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and in Hollywood, they’re over fifty, so I’ve got lots of time.”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laughed.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“Honestly! Have you thought this through? Is Frederik coming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then, or are you planning on moving over there?”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plan is that I handle the pregnancy by myself. Most women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anyway, even when the men think they’re so involved in it all. And Frederik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will be back as often as he can when the baby comes. And I might take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maternity leave over there with him. It depends on what I feel like doing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point.”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head; though she’d never been pregnant herself,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the plan sounded irresponsible. In theory it might sound like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work, but when reality hit, her friend would regret it. She kept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 to herself, though.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heard a text message arrive, and went to get her phone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kitchen.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picking the kids up and bringing them home with us. Write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you’ve seen Mikkel; he might open up more for you. Love, Dad.”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father was a chattier texter than her mother.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don’t think I can take care of the kids,” Louise said as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joined her in the kitchen. “They don’t even dare let me pick them up.”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shook her head at her overprotective parents. Jonas had been eleven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he came into her life, so she’d never had much experience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younger kids. No experience, actually, at least in her own life, though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taken care of her niece and nephew a few times and it had gone just fine.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guess I’d better try to track down some of the others from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Dahlgaard’s class, so I don’t go back to the paper empty-handed. Or do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need a lift to the hospital?”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shook her head. “I’ll take Mikkel’s car; it’s right outside.”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outside, where her brother had tried to end his life. But Louise cut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 that thought.</w:t>
      </w:r>
    </w:p>
    <w:p>
      <w:pPr>
        <w:autoSpaceDN w:val="0"/>
        <w:autoSpaceDE w:val="0"/>
        <w:widowControl/>
        <w:spacing w:line="390" w:lineRule="exact" w:before="0" w:after="0"/>
        <w:ind w:left="490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“Call when you’ve seen him,” Camilla said as Louise followed her out.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hugged. Louise watched her back out and then drive away.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450 0 R)" w:hAnsi="Type3 (450 0 R)" w:eastAsia="Type3 (450 0 R)"/>
          <w:b w:val="0"/>
          <w:i w:val="0"/>
          <w:color w:val="000000"/>
          <w:sz w:val="34"/>
        </w:rPr>
        <w:t>FOUR</w:t>
      </w:r>
    </w:p>
    <w:p>
      <w:pPr>
        <w:autoSpaceDN w:val="0"/>
        <w:autoSpaceDE w:val="0"/>
        <w:widowControl/>
        <w:spacing w:line="390" w:lineRule="exact" w:before="1000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just starting to clean up the kitchen when the doorbell rang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again. She glanced around to see if Camilla had forgotten something,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walked over and opened the door.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uniformed police officers were standing on the front stoop.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asked if she was Louise Rick.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hesitated a moment before saying yes. The officer asked if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come in, and she stepped aside to let them pass through the door.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introduced themselves and explained that they were with the Roskilde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Police. They added that they’d been trying to get in touch with her 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home address in Frederiksberg.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understand you’ve just returned from a long trip abroad,”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officer said. “We’d like to speak with you for a few minutes.”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as the part of her brain currently in working order tried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figure out what this was about. Their manner would have been different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had happened to Jonas. Or Melvin, their downstairs neighbor.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During the past few years, he’d become one of her closest friends, and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survived a heart attack a while back. At that time, she and Jonas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registered as his nearest family. But Melvin had a girlfriend now, Grete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Milling, and she would have called if he’d suffered a relapse. And if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 to deliver tragic news about Trine, they would have stood outside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bit longer before asking to come in. This was a more aggressive arrival.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were alert, observant.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showed them into the kitchen. “What’s this all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here to talk to you about your brother,” said the female officer.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a bit taller than Louise, with short blond hair. Louise didn’t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recognize either of them from the times she’d worked with the Roskilde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Police, but they might not have been in the crime division.</w:t>
      </w:r>
    </w:p>
    <w:p>
      <w:pPr>
        <w:autoSpaceDN w:val="0"/>
        <w:autoSpaceDE w:val="0"/>
        <w:widowControl/>
        <w:spacing w:line="390" w:lineRule="exact" w:before="0" w:after="0"/>
        <w:ind w:left="490" w:right="561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“My brother?”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“Mikkel Rick.”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 and waited.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male officer pointed at the table and asked if they could sit down.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wasn’t eager for them to settle in, but she pulled out a chair for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sake of politeness.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 Madsen,” he continued. “Disappeared last Wednesday. She’s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missing for eight days.”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“Four days ago, her mother, Liselotte Madsen, reported her daughter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missing.”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“Her mother!” Louise was surprised. Her brother’s mother-in-law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a high school teacher in Dåstrup, but for the past several years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spent most of her time in Málaga, where she’d bought a small apartment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an ocean view. She usually came home for Christmas, but the rest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time she preferred her active retirement life in sunny southern Europe.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 hasn’t disappeared,” she continued. “She left my brother, and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 the first time; her mother knows 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felt her cheeks redden. It was ridiculous to let these two officers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 her skin; she knew that, but if they had come barging in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unprepared, she wasn’t going to make it easy for them.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last time she left him and the kids, he was stuck with the house,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bills, and the sole responsibility for their two kids. And back then,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 was busy with her retired friends down in Costa del Sol; she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time to come back and help my brother with her grandkids. The ones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daughter had abandoned.”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officer ignored her. “It’s been four days since Trine Madsen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reported missing. In all the time she’s been gone, there’s been no indication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she’s alive. No digital traces, no physical sightings. Which means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we’ve opened an investigation into her disappearance.”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aware of what that means.” Louise was even more annoyed at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lack of preparation; they didn’t seem to know she worked in the Missing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Persons Department. Or at least she had. “Did you know my brother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attempted suicide? Do you know how serious this is? How close he came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succeeding? And where is Trine’s mother, by the way?”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looked around the kitchen. “Obviously she’s not here helping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pick up the pieces.”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“Liselotte Madsen is at the station right now. She’s with one of 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colleagues, trying to put together a timeline of her daughter’s whereabouts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to the time of her disappearance.”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 was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here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up to the time of her disappearance. What is there to put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—”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Suddenly Louise understood what was going on. She folded her arms.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want to talk to you about your brother,” the female officer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clearly trying to get things back on track. “When was the last time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spoke with him?”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took the time to think before answering; she wanted to stay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step ahead of them. “I’ve only spoken with him once since I’ve been gone.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left in February, and I called him on April 10, his birthday. We’ve texted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each other, though, and written on Messenger. And I talked to my niece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nephew on FaceTime, and I usually said hi to him, too. But the only time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really talked was on his birthday.”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you don’t know how he’s been doing? His mental and emotional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state, I mean. If he was feeling unhappy, depressed.”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shook her head.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male officer looked grave. “Do you have any reason to believe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 sister-in-law was suicidal? Tired of living?”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Tired of living! Louise rolled her eyes. “If she was depressed, I haven’t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heard about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she have emotional problems?”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“Not that I know of.”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 you know if she packed a suitcase before she disappeared?”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male officer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“An overnight bag. She took a few clothes with her.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money.”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officers glanced at each 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no,” Louise continued, “I don’t know if she’s having an affair.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know if she took any money out of their joint account before she left.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haven’t checked to see if my sister-in-law has been on any social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media over the past week. I got home last night, and the only person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concerns me right now is my brother.”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female officer didn’t bat an eye. “She hasn’t. Hasn’t taken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money out or been on any social media.”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looked back and forth between the two of them. “If it’s been four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days since my sister-in-law was reported missing, I assume you’ve checked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phone, traced her debit card, and questioned their neighbors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friends.”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 hear herself sneering at them. But the search must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started the day before her brother’s attempted suicide, when his mother-in-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law had reported Trine missing, and she could imagine how they had gone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Mikkel when they’d questioned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two officers glanced at each other before the male officer leaned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the table. “We suspect your brother of being involved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disappearance of his wife.”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stared coldly at them before shaking her head. “And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precisely is your suspicion based on?”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Neither of them answered. “Trine hasn’t really disappeared,”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continued. “Seven thousand crowns from their vacation savings is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gone, but my brother’s mother-in-law doesn’t know that, because she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respond when my parents left messages on her answering service.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called several times to ask if she knew where Trine was. If she’d heard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her. But instead of talking to the family, apparently she’d rather talk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was boiling mad.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aware that your brother has attempted suicide, and this is looking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very much like it could be a ‘family tragedy,’ ” the female officer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continued, using the media’s favorite term for a murder-suicide. “And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intend to find out what happened to your sister-in-law.”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jumped out of her chair and leaned over the table, glaring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them. “My brother didn’t kill Trine,” she spat. She was about to add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couldn’t kill anyone, he wasn’t the type, but after all her years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Homicide Department, she knew it was an idiotic thing to say. With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people you just never knew.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absolutely devastated about her being gone. He loves her,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love of his life, otherwise he’d never have taken her back after the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she left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have to be rational about this,” the male officer said. “Let’s try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keep our emotions out of it and concentrate on the facts. At the moment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appears your brother is the last person to have been in contact with Trine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Madsen, after she picked up their two children, one at school and one at 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do you know?” Louise’s voice was trembling.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 Madsen didn’t show up for a dentist appointment the day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disappeared. She didn’t cancel her appointments with clients 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clinic. Your brother was the one who called and canceled. She didn’t call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in Spain on her birthday last week. None of her friends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heard from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stopped listening. She got it—they’d contacted her, and probably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parents, only after speaking to everyone else. Everyone knew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wasn’t necessarily on his side. They had opened an investigation based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suspicion of murder. And her brother was their prime suspect.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“Is anyone staying here while your brother’s in the hospital?” the female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officer asked. Louise hadn’t bothered to remember her name.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am. And his children, and my parents are in and out. My apartment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sublet until August; I’m on leave from my job.” As head of Homicide,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about to add, but of course she hadn’t officially begun yet. And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she wasn’t sure she even wanted to take the job anymore.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female officer nodded. “Yes, we know.”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understood they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had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done their homework; they’d done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background check on her. In fact, they’d checked everything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contacting her.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So much for staying a step ahead of them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, she thought.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“Have you spoken to my brother?”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said the same as you. That she just disappeared. She picked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kids that day, and he did the shopping on the way home, so he didn’t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home until five-thirty. The door wasn’t locked, and the kids were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living room watching TV. Trine was gone. Neither of the kids noticed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 leaving. They didn’t hear anything, didn’t see her walk out.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weren’t aware she was gone until your brother came in and asked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my brother wasn’t the last person to talk to her after all,”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quickly pointed out.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last adult,” the female officer replied, just as quickly.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Trine had time to pack and take the money out of the jar,”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said, mostly to herself. She wanted to defend Mikkel, say that he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never hurt Trine, but instead she said that she wanted to visit her brother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hospital now, if they had no objections.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considered that for a moment, but then the male officer shook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 and said that as long as Mikkel wasn’t charged with a crime, she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right to speak to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“Does he know you suspect him of harming her?” Louise asked.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words sounded all wrong coming out of her mouth.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not officially under suspicion yet,” the woman said. “But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knows we’re investigating the case.”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And he thinks you’re on his side,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Louise thought bitterly.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498 0 R)" w:hAnsi="Type3 (498 0 R)" w:eastAsia="Type3 (498 0 R)"/>
          <w:b w:val="0"/>
          <w:i w:val="0"/>
          <w:color w:val="000000"/>
          <w:sz w:val="34"/>
        </w:rPr>
        <w:t>FIVE</w:t>
      </w:r>
    </w:p>
    <w:p>
      <w:pPr>
        <w:autoSpaceDN w:val="0"/>
        <w:autoSpaceDE w:val="0"/>
        <w:widowControl/>
        <w:spacing w:line="390" w:lineRule="exact" w:before="101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was lying with his back to the door when Louise walked in.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pulled his duvet so far up that the only thing visible was his hair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pillow. He was alone in the room; the patient occupying the bed by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 had flung the duvet carelessly aside and piled magazines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plastic cups on the bedside table.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“Hi.” Louise spoke softly as she approached him, thinking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probably asleep. She circled around the foot of the bed to check.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 was awake, staring straight ahead as if he hadn’t heard her.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 hair was uncombed, and his forehead glistened with sweat.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 might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be too hot under the duvet,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“Hi,” she repeated. She bent down to his eye level, then reached out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gently touched his shoulder. He didn’t move. She shook him lightly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whispered his name until at last he blinked. Slowly and carefully he turned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eyes to her. For a moment, they simply looked at each other. Several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thoughts flew through Louise’s head. He might be sedated; they might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given him something. Or maybe he’d just woken up and wasn’t himself yet.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Meals were being served on the ward and the smell of food filled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hallway outside. The clatter of silverware and plates rang out from the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rooms, but time had come to a halt in here, as if his room was separate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rest.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“Mikkel,” she said, lightly squeezing his arm.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are you doing here?” His voice sounded hoarse, and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smiled at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here to make sure you behave yourself.” She tried to look impish,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it fell flat.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shook his head weakly and didn’t reply.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pulled the chair over to the bed. “Would you like to sit up a bit?”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didn’t react. Nor did he move or speak when she began raising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head of his bed.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pressed her hand to his cheek, the way she had when he was a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boy. While driving to the hospital, she’d thought about what to say to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resolved not to say anything critical, nothing about how he had terrified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all, made them worry about him.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noticed two drawings on his bed table. On the first, “Dad”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written in crooked letters over a red heart that filled most of the sheet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paper. The other was more abstract. Maybe a rocket, she thought.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also for “Dad,” which was written in a corner. Suddenly it was difficult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find something to say. Mikkel sat stiffly under the duvet, apathetic, his eyes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averted.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got home yesterday,” she said, thinking that her parents must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told him she was coming. “And I’m staying in your guest room. I hope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mind.”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 weakly and reached for a plastic cup on the table.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reached to help him with it but then stopped 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watched him empty the cup. “How long are they going to keep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“Christ, that’s bad,” he said when he put the cup down. His voice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sounded more like it usually did. “What do the kids say, how are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taking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haven’t talked to them, actually. I was still asleep when Mom and Dad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left this morning, and they were planning to pick them up. It might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they don’t dare leave the kids with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smiled faintly. “Yeah, I’ll bet that’s so. Did you have a good trip?”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leaned back and nodded, said it had been exciting.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 few moments, the silence became awkward. She wanted to shake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him, yell at him, but instead she just looked at him, unable to find the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words.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the one who spoke first, his voice low as he shook his head. “I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couldn’t.”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She assumed he meant that he couldn’t go through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left by Trine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 monotone, he explained that first he’d decided to hang himself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lost his nerve after putting the rope up. He hadn’t dared.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moment of silence that followed was deafening at first, until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exploded angrily.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the hell were you thinking? Hanging yourself? Who the hell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expect to walk in and find you? Your kids? Trine? Were you trying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punish her? Did you fantasize about how horrible she’d feel when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 you? How fucking dare you! And Mom, how do you think she felt,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finding her son half dead in the garage?”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blood roared through her veins; she was furious at Mikkel but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Eik, at everything. She gripped the duvet with both hands to keep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punching him.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sorry,” he whispered.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“Shut up!” she shouted, just as the door opened and a middle-aged man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 robe and slippers shuffled in. He stared at her in fright before turning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and leaving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“Goddammit, Mikkel!”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felt the tears running down her cheeks. She leaned over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pulled him to her. Hugged him, hard, rocking back and forth until the heat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the duvet was too much.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was so scared,” she whispered as she sank down into her chair.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“Scared you would die before I got home. I said my goodbyes to you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many times up there in the air; the whole time I was afraid it was too late.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sorry, I shouldn’t have screamed at you. I didn’t mean it. I’ve just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so, so scared.”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sorry,” he said again. “This time Trine isn’t coming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sat up and studied him carefully. His eyes were focused on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hands, which were folded on top of the duvet. He was pale, and small drops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sweat still glistened on his forehead.</w:t>
      </w:r>
    </w:p>
    <w:p>
      <w:pPr>
        <w:autoSpaceDN w:val="0"/>
        <w:autoSpaceDE w:val="0"/>
        <w:widowControl/>
        <w:spacing w:line="390" w:lineRule="exact" w:before="0" w:after="0"/>
        <w:ind w:left="490" w:right="316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makes you say that?”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hesitated a moment. “It’s just what I think.”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something nearly childish about the way he said that.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tried to get him to look at her, but he kept averting his eyes.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 silence arose between them. This time, though, she had plenty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questions to ask. She forced herself not to bombard him with them,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 it was difficult to hold back.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took a deep breath. “The police stopped by to talk to me before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came 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planned not to say anything about it, but that wasn’t in his best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interests, she realized that now.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 and said they had been by to talk to him, too. “She’s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reported missing,” he continued. “I told them where you work, that you’d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pull all the strings you could to find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“Where I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used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to work,” she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wouldn’t have helped, anyway; the police over here are the ones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looking for her. Even though I tried to get them to send the case to Missing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Persons, where the real experts are.”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Roskilde Police know what they’re doing,” she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 hesitantly. “What’s important is that they’re looking for her.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Mostly for the sake of the kids. She can’t just turn her back on them like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 the last 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then, over a month had gone by before Trine had felt ready to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children again. She’d needed to clear her head. Alone time, as she’d put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“Mikkel. The police think you had something to do with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disappearance. They think something has happened to her. They don’t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 proof yet, but you need to be prepared. They’re investigating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disappearance as unintentional, as a crime. And I wouldn’t be surprised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show up at your door with a search warrant.”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stared at her in astonishment, suddenly alert and wide awake. “Me!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could I have done? I wasn’t even home when she disappeared.”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spoke quietly, holding his eyes. “That’s what we have to prove.”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back at her and again there was something a bit childish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his reaction. Or maybe he didn’t completely understand what she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told him. She reached out and took his hand.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get through this. I just need to understand what happened the 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said those words before. Under different circumstances, in another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life. A life in which she’d been the officer looking for answers, needing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either prove or disprove a suspicion. But now she was on the other side,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didn’t feel any easier.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“Are you up to talking about it?” she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 nodded and sat up straighter. Just then the door opened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man in the robe peeked 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“Come on in,” Louise said, waving him in. She turned back 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 and leaned closer. “Tell me about what happened leading up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day Trine 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bit his lower lip and thought for a moment, then shook his head.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gone over everything so many times, trying to figure it out. Why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happen now? But I can’t think of one reason why. We were doing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great, no big arguments, no big ups and downs, nothing that made me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maybe she was tired of me. On the contrary.”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glanced up at Louise. “The sex was good. We laughed a lot; we’d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rented a vacation house and we were really looking forward to it.”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suddenly realized she was stroking his hand. She let go.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 morning, Trine said she’d pick the kids up, which she usually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does, but sometimes she likes to go out running or work out after finishing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the clinic. But that day she was picking them up, and I said I’d stop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Mexican food on my way home. And if the kids weren’t too tired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dinner, we were going to drive out to Malerklemmen for doughnut holes.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talked to her before I left the shop; she was on the way to get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let all that information sink in.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got home a little before five-thirty. The kids were on the sofa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watching TV. I asked them where their mother was; they said she was out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kitchen. But she wasn’t. She wasn’t anywhere in the house or over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clinic. Her running shoes were out in the back hall. Although she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let me know if she’d changed her mind and decided to go out for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run. The kids would have been okay alone, she knew I was on the way.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would’ve left a note.”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she packed a bag.”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“I found that out later. I was sure she’d be back. There’d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some small emergency maybe, over at the neighbor’s or somewhere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 by. We all know one another out here. Her bike was still there, so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figured she wasn’t too far away. I took the food out and set the table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everything, but still no Trine. So, after we ate, I called a few of her friends,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asked them if they knew where she was. Nobody’d heard from her. I tucked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kids into bed and told them Mom just had to leave for a while. But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pretty sure they knew something was up. After they fell asleep, I started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through her stuff.”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find anything?”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“That’s when I realized she’d left me. I knew it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I saw her bag was missing and that she’d taken the money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kitchen. And it was so much worse than the last time, because I had no idea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coming. The first time she left, things were really bad between us.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We’d drifted apart, we were terrible at making the marriage work. Lots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couples have trouble when their kids are young, and I guess we were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them. Back then she’d threatened to leave. Several times. But this time,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said, things had been going great for 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know what she took with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 shook his head. “The overnight bag she keeps in the hall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closet, it’s gone now. And I guess she took some clothes; I can’t see what’s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missing. I can’t remember what she had on that 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“Could her overnight bag have been missing before then? Before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do you mean? Why would it be?”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mean anything, I’m just asking. The thing is, we can’t be sure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packed the bag that day before she left.”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chewing on that a few moments, he shrugged. “I didn’t notice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gone before, anyway.”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the money, are you sure she took it that day?”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understand! What are you getting 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getting at anything, I’m just trying to get a clear picture of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have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second later, he whispered softly, “Do the police think I killed her?”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bit her cheek and nodded. “I get the impression they suspect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turned away, and she gave him a few moments before asking if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spoken to Trine’s mother.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back at her and nodded. “I called her two days later. I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I had a lot of nice things to say.”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could imagine. “She’s back here in Denmark. She reported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Trine’s disappearance to the police.”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shook his head. “She’s never been there for us. Not for Trine,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either, not even when Trine was really hurting. Once she wanted to stay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at her mother’s apartment in Málaga, but her mother wouldn’t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loan it to her. She told Trine she might want to go down there herself.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in July, when she was always up here. And later on, whenever Trine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asked, the woman kept coming up with some lame excuse. I’m surprised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makes herself out to be so worried all of a sudden; she’s never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taken an interest in her daughter. Or her grandchildren, far as that goes.”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nodded; this fit her impression of her brother’s mother-in-law.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few moments later, he said, “You even have to wonder if she’d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helped Trine, if Trine had been the one left alone with two small kids.”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Again, Louise had the feeling his suicide attempt had been more of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infantile wish to punish Trine than a true desire to die.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“Mikkel,” she said, ignoring his last remark, “it doesn’t look great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didn’t report Trine missing. And that it’s her mother who has come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home from Spain and set off an investigation. Why didn’t you contact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police?”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 looked pissed. “Come on, honestly. She left me. You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want all these husbands coming in every time a couple breaks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nodded; he had a point. “So you don’t think anything happened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her?” This was her roundabout way of feeling out whether he could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involved in Trine’s disappearance, as unthinkable as that would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should anything have happened to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“Because she’s disappeared without a trace!” Louise was annoyed,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she remembered why they were there in the hospital. It wasn’t the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to push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 silence fell. This time when she spoke, he didn’t react;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seemed apathetic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squeezed his hand. “Mikkel, are you okay?”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Slowly he faced her and shrugged. “I don’t want to be here any longer,”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said, so weakly that the words barely made it out of his mouth.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“Here? At the hospital?”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“Here in life. I don’t think I have it in me to deal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things.”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“Stop it. You have to be here, otherwise your kids won’t have anyone.”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“She’ll take care of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want her to hear about what happened. Is that what’s going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anger rose into her throat once more.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startled. “No.” He glanced over at the man by the window;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had almost forgotten him. “I just can’t bear to lose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don’t you think about what your kids will lose if you kill yourself?”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“Well, excuse me,” he said angrily, “but maybe not everybody is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strong as you are.”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“As me!” Though it was totally inappropriate, she couldn’t help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smile. If only he knew! “Mikkel, the way you’re feeling right now, it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only get better.”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“Better!”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nodded. “I just can’t imagine it getting worse.”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shrugged vaguely; he supposed she was right.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lowered her voice to make sure the other patient couldn’t hear.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“There are some things I need to know and you have to be honest with me.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when I say honest, I mean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honest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leaned forward, and she asked in a whisper if he was responsible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Trine’s disappearance.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face betrayed no emotion as he shook his head.</w:t>
      </w:r>
    </w:p>
    <w:p>
      <w:pPr>
        <w:autoSpaceDN w:val="0"/>
        <w:autoSpaceDE w:val="0"/>
        <w:widowControl/>
        <w:spacing w:line="390" w:lineRule="exact" w:before="0" w:after="0"/>
        <w:ind w:left="490" w:right="7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there anything in your house you don’t want the police to find?”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Again, he shook his head.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“Nothing at all?”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have any secrets,” he said. “There’s nothing to hide. They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 the whole place upside down; I just hope they come up with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answers.”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there anything that might reveal where she is or what happened?”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they can find something I missed, that’s great.” Now they were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where they’d started, with Mikkel completely convinced that Trine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left him. In a way, it eased her mind. She was certain she’d know if he tried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hide something from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“We’ll find her,” she said. “We will.”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she’ll never be mine anymore. She left me with no explanation,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means I’m just not what she wants anymore. She knows well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good that I won’t take her back this time, and yet she decided to leave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anyway. I have to accept that. Right now, I’m thinking mostly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kids, how it’s going to be for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you’re thinking of them, then you have to promise to forget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taking your own life. Is that a deal?”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There, she’d said it. And she’d tried to keep it light. But she meant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word. She hoped it sank in.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558 0 R)" w:hAnsi="Type3 (558 0 R)" w:eastAsia="Type3 (558 0 R)"/>
          <w:b w:val="0"/>
          <w:i w:val="0"/>
          <w:color w:val="000000"/>
          <w:sz w:val="34"/>
        </w:rPr>
        <w:t>SIX</w:t>
      </w:r>
    </w:p>
    <w:p>
      <w:pPr>
        <w:autoSpaceDN w:val="0"/>
        <w:autoSpaceDE w:val="0"/>
        <w:widowControl/>
        <w:spacing w:line="390" w:lineRule="exact" w:before="100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Louise got back from the hospital in Roskilde, she found a paper bag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front steps. Inside was a plastic container with chili con carne,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carton of sour cream, and a note from her mother, explaining that the sour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cream was to be poured over the chili.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carried the bag into the kitchen. She was exhausted and felt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heading straight for bed, but if she was ever going to get her brain cells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up to speed, food was necessary. While she searched for a pot, a text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Jonas came in. He’d sent several photos she hadn’t had time to look at,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now he was asking what she thought.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dumped the chili into the pot, then reached for a bottle of wine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rack and found a corkscrew. After pouring herself a generous glass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making sure the sophisticated induction burner was on, she began opening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photos he’d sent.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He’d shorn off his hair. The long front bangs were completely gone.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stared at the photos of her son for several moments; he looked older.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close-ups, others had been taken from a distance. She noticed two thin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strings around his wrist. Exactly like what Eik had been wearing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met. All he needed was a shark’s-tooth necklace and Jonas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practically be an Eik clone.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photos made her feel melancholy; she felt a pang in her stomach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filled a bowl with chili and added a large spoonful of cold sour cream.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she carried the bowl and her phone and the glass of wine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living room.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“Cool,” she wrote, adding a sunglasses smiley. She should have written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it looked good on him. No doubt he’d had to work up the courage to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it. Several more photos were attached, one of them with Eik in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background. He had the same short haircut, the same style. They’d gone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same barber.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laid her phone aside and finished eating while watching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boring TV program. She missed both of them. But just then she missed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Jonas the most, which was actually a relief. She missed laughing with him.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lounging with him on the sofa, watching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Game of Thrones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He’d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guide her through it, explain to her who was in the Stark family and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 Lannister. And then there was the girl with the dragons. She loved 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it would be almost two more months before he came home and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watch it together again.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got up and started to clean the dishes. She was wide awake now,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annoyed her. Stupid jet lag! She corked the bottle of wine and started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dishwasher, then began wandering around the house. First into the kids’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bedrooms, one on each side of their parents’ room. They were quite neat;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clearly her mother had been busy. Then she walked into Mikkel and Trine’s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room. The bed was made with a dark green quilt. Louise was sure this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also her mother’s work. A door led to a large bathroom with a tub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double sink. The shelf under the mirror on one side was filled with jars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cream and small bottles. Perfumes and facial serum. Red nail polish. A cup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pink toothbrush, toothpaste, and a small pale yellow blister pack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birth control pills. A month’s worth, each pill nestled into a plastic bubble.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pack was half full.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picked it up. The last pill had been taken on Wednesday. The 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disappeared. The pack slipped back down into the cup when she let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of it, and she returned to the bedroom. The built-in closet had space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both sides of the hallway door. Her sister-in-law’s side had two sections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rods for clothes hangers and two broad drawers below. Shelves took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third section, the middle one, and were filled with underwear, socks,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tops in separate baskets.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reach the top shelf, so she fetched a stepladder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kitchen. Then she systematically went through Trine’s closet. On the top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shelf, she found heavy blouses and sweaters and stacks of winter clothing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stowed away. She laid it all out on the bed and separated every piece to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there was anything hidden in between.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blouses and sweaters lay on the next shelf. The cardigans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buttoned and neatly stacked. Again, she carefully went through each article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clothing before laying it all back into place on the shelves. The T-shirts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ironed. One large stack of them was the white T-shirts she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wore in the clinic. There were others in various shades of blue,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knew was the color her sister-in-law preferred to wear. Everything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neat and orderly that she was certain she was wasting her time, yet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 as a police investigator there had certainly been times when she’d felt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way and yet still a clue had turned up.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 was right; it was hard to see if anything was missing.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stacks of clothes filled most of the closet. And while nothing you’d find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normal closet seemed to be lacking, it was impossible to say whether or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few things might have been removed.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going through the next-lowest shelf when her fingers caught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a sharp corner.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Pulling on it eagerly, she slid a folded sheet of paper out from between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workout clothes. She opened it and realized it was a class picture.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of Trine’s seventh-grade class, 7C, from the Osted elementary school.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sat on the bed. Three faces had been circled with a fat red permanent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marker. Immediately she recognized one of them: Trine, with long pigtails,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sitting in the front row. She drew a blank on the two other marked girls,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Dahlgaard, the girl who had disappeared on Bornholm, was standing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back row next to the teacher. Her hair was golden brown, and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smile was dazzling. The photo used in connection with the search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individual class portrait, and it must have been taken that same 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she was dressed identically in both photos.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photo, Trine looked like her daughter did now, though Kirstine’s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smile seemed happier. Louise grabbed her phone so she could send the class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picture to Camilla. She also tapped out a short message to her friend, asking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she knew who the other girls were.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answered a few moments later. “The girl to the left is Pia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Bagger; I dated her big brother. I know where her parents live. Will try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find her tomorrow. Thanks. Hugs.”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studied the class picture for a moment longer, then laid it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 table so she could finish going through the closet. But there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nothing more. Not even an embarrassing sex toy. She checked the shoes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clothes on hangers. Then she leafed through the four-ring binders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and Mikkel’s office. One of them was filled with personal papers.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Birth, baptism, and marriage certificates; divorce papers. A plastic folder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held car information and garage bills. Another was filled with the kids’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documents and vaccination records. Everything someone would need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were planning on moving was still there, seemingly untouched.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Suddenly, Louise spotted a wallet on the floor, halfway under the bed.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 Vuitton Mikkel had given Trine at Christmas. Louise had been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opened the present—they had spent the holiday in Lerbjerg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parents. Trine had nearly cried with joy.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medical card, driver’s license, and debit card were still inside,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no cash. She tossed it down and opened the drawer in the bedside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table. A sleeping mask and hand cream.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took the class picture with her and went to find one of the sleeping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pills from Thailand.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599 0 R)" w:hAnsi="Type3 (599 0 R)" w:eastAsia="Type3 (599 0 R)"/>
          <w:b w:val="0"/>
          <w:i w:val="0"/>
          <w:color w:val="000000"/>
          <w:sz w:val="34"/>
        </w:rPr>
        <w:t>SEVEN</w:t>
      </w:r>
    </w:p>
    <w:p>
      <w:pPr>
        <w:autoSpaceDN w:val="0"/>
        <w:autoSpaceDE w:val="0"/>
        <w:widowControl/>
        <w:spacing w:line="224" w:lineRule="exact" w:before="1030" w:after="0"/>
        <w:ind w:left="100" w:right="0" w:firstLine="0"/>
        <w:jc w:val="left"/>
      </w:pPr>
      <w:r>
        <w:rPr>
          <w:w w:val="102.27272727272727"/>
          <w:rFonts w:ascii="Type3 (600 0 R)" w:hAnsi="Type3 (600 0 R)" w:eastAsia="Type3 (600 0 R)"/>
          <w:b w:val="0"/>
          <w:i w:val="0"/>
          <w:color w:val="000000"/>
          <w:sz w:val="22"/>
        </w:rPr>
        <w:t>BORNHOLM, 1995</w:t>
      </w:r>
    </w:p>
    <w:p>
      <w:pPr>
        <w:autoSpaceDN w:val="0"/>
        <w:autoSpaceDE w:val="0"/>
        <w:widowControl/>
        <w:spacing w:line="390" w:lineRule="exact" w:before="496" w:after="0"/>
        <w:ind w:left="100" w:right="128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stunk horribly on the lower deck where they were supposed to sleep.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stench of gasoline combined with the clammy funk of adolescent sweat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stinky socks. Trine’s stomach felt queasy. She was still dizzy from riding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roller coasters in Tivoli, before the class had boarded the Bornholm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ferry. The enormous cotton candy she’d eaten wasn’t helping, either.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had stashed some Bacardi rum in her backpack. It was hidden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half-liter cola bottle with a screw-on lid. They called it half-and-half,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more than lukewarm when they boarded the ferry.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 kicked her tennis shoes off as soon as she was assigned a bunk—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feet were sore from hours of running around between the rides at Tivoli.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“Move those,” Mona said, on her way to the top bunk. Without looking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her, Trine pushed her shoes out of the way.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met at the school at two. The bus had almost left without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Carsten, who was late as usual, but their teacher had talked the driver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waiting. They’d teased Carsten about it all the way to Copenhagen.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idiot,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Trine thought.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leaned out to see where Mads was sleeping. They’d done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bumper cars together. She hated ramming into the other cars, but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gone four rounds because Mads liked it. And she liked being close to him.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a shout, and then the ferry roared and shook as the engine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started. Trine grabbed a sweater from her bag and sniffed the arm,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fortunately Pia had missed it when she threw up. They’d gone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women’s bathroom together; Trine had known Pia was drunk, but not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drunk. Several of the boys had also smuggled alcohol onto the bus, and Pia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hung around them. Mostly because of Aksel. Trine had no idea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friend saw in him, with his stringy hair that stuck straight up. But Pia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wasn’t picky. You could learn a thing or two from her, Nina had told Trine,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than once. Nina, always so sensible. Susan, on the other hand,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afford to be picky. Ever since she and her long hair and white Kawasaki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sneakers had joined the class in fifth grade, she’d had the boys in the palm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her hand. Even though Trine, Nina, and Pia had been friends since grade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school, they’d accepted Susan into their clique. Nina had been against it,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Trine and Pia convinced her that hanging out with Susan would give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plenty of advantages.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ferry was sailing now.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yelled a line from the old song “In a Little Rocking Boat.”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else yelled at him to shut up. Trine was tired. It was noisy, with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classes from all the schools in the area in one room, but she tried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 her eyes and shut it all out. She wanted to sleep, even though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others had headed for the top deck after the teachers said good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drunk too much, and the ferry was rocking. More than she wanted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to. She lay on her back, staring up at the bottom of the top bunk.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Mona was stretched out. The mattress wasn’t moving, there was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sign she was awake, but Trine had the feeling that she was staring straight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up, too. There was something strange about Mona. Pia was the one who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brought it up. First there had been the scene at school; she’d been the only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who hadn’t wanted to go on the class trip. Every time they talked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it, it was like Mona spaced out. She hadn’t helped plan it or anything.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went to the teacher and tried to get her to cancel the trip, because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 she had a feeling something terrible was going to happen. Several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boys teased her about it, said it was because she was afraid to be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her mommy and daddy. Or afraid the cave people or Curly-Burly,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stupid, naughty little Bornholm troll, would capture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easy to tease Mona because she never said anything. She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stared straight back at the bullies, like she was hoping a trapdoor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open under their feet.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Truth or consequences, somebody yelled, right before Trine fell asleep.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voices seemed to blend together with all the sounds of the ferry.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rumble of the engine sent small shivers through her body. She didn’t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and Nina shaking her. She slept through all the singing and everyone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yelling at one another. She slept through some of them sneaking away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kissing, and through some of them pretending to be asleep, because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other plans.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“When we ring the bell, it’s breakfast time,” explained Kirsten, the manager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hostel. She glanced around at the class. “And the same goes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dinner. You make and take your own lunches.”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Lena and Steffen had already explained all that while they were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bus. But several of them had slept on the way from Rønne to Svaneke.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sat with Pia, who told her that she’d kissed Aksel up on deck. That’s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why they’d tried to wake her up. And apparently Susan had ducked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bathroom with a boy from a school in Helsinge.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 in there a long time,” Pia whispered. Susan was the oldest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girls; she’d turned fourteen in January. Pia was also fourteen now,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only Nina and Trine were still thirteen.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showers are over here, and the bathrooms are down the hall,”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Kirsten explained. Nobody was really listening. Their new teacher, Steffen,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cleared his throat. He taught math and biology. None of them had been 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happy to hear he was coming on the trip. He was a lot more uptight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Lena, who had been their teacher since third grade.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“Where’s the TV?” Carsten yelled.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Kirsten, whom they were already calling “the maid,” shook her head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and pointed out the window. “Right there. It’s called nature. Try it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change.”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of them laughed. Trine whispered back and forth with Nina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and Aksel. If Nina thought they were going together now. Nina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so.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it’s lights-out at ten o’clock.” Kirsten glared at all of them. As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Lena and Steffen. They all nodded in a show of agreement, though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course they really had no intention of respecting the curfew.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Kirsten continued anyway. “I know all about the hormones cooking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seventh graders like you.” She had their attention now. “But don’t sneak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night, and don’t hang out with the local boys and girls. Not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they’re not nice, because Bornholmers are. Nice.”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“Second-team Swedes,” one of the boys whispered.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won’t have any running around at night, and you will be sent home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catch you. Consider yourselves warned.”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Lena and Steffen nodded in agreement, then looked meaningfully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each of them, to emphasize what Kirsten had already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Beverly Hills 90210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is on later,” one of the girls said, after raising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hand. “Can we watch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Kirsten repeated that there was no television at the hostel. “But Jeppesen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a TV store down in the square, with a TV in the window. Maybe he’ll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let you choose the channel.”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had heard about Jeppesen’s TV back home. Some students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upper classes had been on the school trip when the national soccer team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been playing, and most of the class had stood on the sidewalk watching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match. Until a local came up with the idea of charging admission—five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crowns to watch the rest of the match in his living room.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“Where can we buy candy?” Carsten asked. Kirsten referred them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convenience store at the harbor. What Carsten really wanted to know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he could buy cigarettes, but only the other students knew that.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Rooms had been assigned before the trip. It had been a battle. Trine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friends had threatened to stay home if they didn’t get to share a room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together, and Pia’s mother had called the teacher to plead their case.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reluctantly agreed, but only if the four of them promised not to make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trouble.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Suddenly, Anja piped up. “I forgot to bring bedding and a towel.”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known as the teacher’s pet, and Trine couldn’t help but laugh; it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kind of stunt Carsten would pull. Kirsten shushed them and said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rent bedding and towels.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“Does anyone else need anything?” She glanced around, but they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shook their heads. Lena had pounded it into their heads: remember to bring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bedding, raincoats, and pants, as well as warm sweaters, even though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early June.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“We’ve set up an orientation activity for you,” Lena said when Kirsten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finished. “It starts after we unpack and eat breakfast. Right now,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rooms, and boys, over to the dormitory. After you’re done, let’s meet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down here.”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659 0 R)" w:hAnsi="Type3 (659 0 R)" w:eastAsia="Type3 (659 0 R)"/>
          <w:b w:val="0"/>
          <w:i w:val="0"/>
          <w:color w:val="000000"/>
          <w:sz w:val="34"/>
        </w:rPr>
        <w:t>EIGHT</w:t>
      </w:r>
    </w:p>
    <w:p>
      <w:pPr>
        <w:autoSpaceDN w:val="0"/>
        <w:autoSpaceDE w:val="0"/>
        <w:widowControl/>
        <w:spacing w:line="390" w:lineRule="exact" w:before="1000" w:after="0"/>
        <w:ind w:left="100" w:right="128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speed-written a handful of news clips. Made quick calls to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districts in the country and gotten updates from their daily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incident reports. All of it handed in before lunch.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Terkel Høyer had not been particularly impressed, to say the least,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got back from Osted and had to admit she hadn’t been able to get ahold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Trine Madsen, and therefore had nothing for the paper other than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interview with a guy from Susan Dahlgaard’s class whose life had gone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rails. Carsten Iversen spent most of his waking hours at the local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hangout for drunks in front of the grocery store. She’d gotten very little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him. He did confirm he’d been in the same class as the girl who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disappeared. And he did remember her.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even remembered that she hadn’t been in the class in first grade.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Whether she’d joined in second, third, fourth, or fifth grade, he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say. But she was okay, he claimed. She lived with foster parents out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Osager, and the teachers had always let her get away with anything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wanted at school. Nobody else in the class could so much as fart without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getting sent up to the office, but for some reason Susan was special.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tried to dig a little deeper. She knew that Susan had grown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in a Roskilde orphanage; much had been written about that back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disappeared. She’d run away several times, hadn’t always been easy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handle. But after she’d moved in with her foster parents, Inge and Lars,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seemed to have settled down.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Iversen didn’t keep in touch with the others from the class. A few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guys stopped and talked to him once in a while, but otherwise he kept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mostly to himself.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Sad,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thought. She’d recognized him in the old class picture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sent, and it was so depressing to see that young boy’s happy, hopeful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face, now that she knew how his life had turned out.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driving over to Osted,” she said as she laid a copy of the picture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on Høyer’s desk. “I’m meeting with Pia Bagger; she was in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Trine’s class,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editor looked up, annoyed at the interruption, but he nodded after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glanced at the photo. The other papers had also covered the story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schoolgirl found in Echo Valley. And they all had speculated about whether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young girl had been alive when she was trapped in the cave under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tree, or whether someone might have killed her and then stashed her 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inside.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“Pia was one of her closest friends. She and Susan shared a room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hostel on the class trip, and she was one of the three girls who were the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to see her.” Camilla pointed to the circled faces in the photo.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mention that she would have to stop by Pia’s parents’ place in order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try to get her current address. Camilla had done an internet search,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 much had come up and she hadn’t been sure she’d found the right Pia.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Høyer nodded and asked if she could handle a full page. Which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immediately confirmed, adding that she would let him know if the story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needed more space.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recalled that the Baggers lived on the other side of Osted, close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Jonstrupgården, the stables where she’d taken riding lessons for a short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time. She passed through Kirkebjerg and looked out over the fields.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sight of the road sign pointing to Mannerup brought back a memory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biking out to see Søren, Pia’s brother, back when they’d been dating.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slowed down and signaled a turn. He’d been in her older brother Lasse’s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class. She was fifteen when they’d started going out together, after Lasse’s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death. He and Lasse had been friends, and she had known him already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the two boys often met at their house before heading off to parties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weekends. When she was fourteen, she’d started tagging along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them. But then the accident happened. Søren had been at the funeral,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course, but it wasn’t until sometime later that they met again, at a party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gymnasium. He’d ended up walking her home. They’d often seen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at the gym, where he played soccer and she liked to hang out, but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romance had slowly fizzled out. And since then she hadn’t thought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him.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passing several farms, she spotted the Baggers’ house. Set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road past the curve, it was a red stone house with a tall hedge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front yard.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pulled into the driveway but stopped when she saw that it was full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cars. Four to be exact, taking up all of the small parking area in front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house. For a moment she stared at the front door, thinking. If it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birthday party or some family gathering, it would be awkward to barge 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not seeing any other option, she grabbed her bag from the passenger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seat and got out.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averted her eyes from the living room window as she strode over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side door and pressed the doorbell. A second later she heard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moving inside, and she stepped back, ready to introduce herself. The lock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clicked; the door opened.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Søren Bagger looked like she remembered him. Or perhaps it was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way she’d imagined he would look. His wavy hair, combed back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same way he used to wear it. Tall and slim. His faded T-shirt. But the happy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smile from back then was gone. His eyes were red-rimmed, his face ashen.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looked surprised. “Camilla!”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“Hi.”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Suddenly, she was at a loss for words. For a moment, they just stared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each other. She regretted not calling in advance, as his face showed 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sorrow. She thought about his parents, who were the same age as hers.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Maybe one of them was ill.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sorry to just show up like this,” she managed to get out. “I came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ask your parents for Pia’s address. I want to talk to her about back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were in school. About what happened when Susan Dahlgaard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disappeared. Do you remember?”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Søren nodded.</w:t>
      </w:r>
    </w:p>
    <w:p>
      <w:pPr>
        <w:autoSpaceDN w:val="0"/>
        <w:autoSpaceDE w:val="0"/>
        <w:widowControl/>
        <w:spacing w:line="390" w:lineRule="exact" w:before="0" w:after="0"/>
        <w:ind w:left="490" w:right="100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sure you’ve heard; they just found her body. On Bornholm.”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could see he wasn’t interested.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can come back another day if this isn’t the best time for your family.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7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do you know where Nina Juhler lives? Anywhere around here?”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stepped back into the entryway and gestured for her to come 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was inside, he stood awkwardly. “She lives in Birkerød,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last house before the forest. But Pia’s dead.”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stopped, stunned by his words. “Dead?”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peeked into the living room and glimpsed the back of a large woman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had to be their mother.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Søren shut the door and pointed toward the round table in the kitchen.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coffee, and without asking he poured her a cup and sat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across from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pastor just showed up.” He nodded at the door.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hid his face in his hands and dug his palms into his eyes, as if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trying to dam up the tears inside. Then he shook his head and looked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her. “I don’t understand it. I just can’t believe she’s gone.”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happened?” Camilla wanted to hold him, comfort him.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heartbreaking to see this man she’d once known so well falling apart. “Was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sick?”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drowned herself. Out at Dyndet lake. Someone working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restaurant in Borup found her this morning.”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head drooped; his arms rested heavily on the table. He gazed 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sad eyes and kept shaking his head. “The police came out at ten to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folks. They’d already pulled her out of the lake; they said there’ll be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autopsy. She had on the coveralls she usually wears out at the stables,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filled the pockets with bricks. And then she just walked out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lake.”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knew that lake. She unconsciously turned her head away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sudden memory of a night she and Søren and several others had gone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swimming there. The boys had mopeds, and she’d ridden on the back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Søren’s. A few other girls had ridden along, too. They’d parked the mopeds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 to the lake and run down the short slope in the moonlight, then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stripped off their clothes and jumped in. She and Søren had stayed longer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the others, and later they walked up the long stairway to the nearby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ridge. They’d lain on their backs and gazed up at the stars. It had been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first time.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hard to believe she’d forgotten it. That she’d forgotten it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drove straight out to her house after my parents called,” he continued.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has dogs, you know, and we weren’t sure how long she’d been gone.”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knew absolutely nothing about any dogs, or anything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Pia’s life at all, for that matter. She took a sip of coffee and listened to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 about his sister.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lived in Viby. She moved there right after she finished vet school.”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up at Camilla. “You remember how crazy she was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animals? She was always saving frogs, pigeons with broken wings. She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own little animal hospital here at home.”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didn’t remember, but she nodded enthusiastically, hoping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continue. He didn’t, though. He just stared silently out the window,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if the memories were still running through his head.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your sister have kids?”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broke out of his reverie and shook his head. “Just the animals.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dogs and also a cat, and then there’s the two horses, but she keeps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boarded at a neighbor’s stable. I’ve always thought she was more interested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animals than humans. She never got married, either.”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glanced at his finger. A worn-looking ring told of a 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marriage. He followed her eyes and tried to smile.</w:t>
      </w:r>
    </w:p>
    <w:p>
      <w:pPr>
        <w:autoSpaceDN w:val="0"/>
        <w:autoSpaceDE w:val="0"/>
        <w:widowControl/>
        <w:spacing w:line="390" w:lineRule="exact" w:before="0" w:after="0"/>
        <w:ind w:left="490" w:right="345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married Connie.”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eyes widened in surprise. “My Connie?”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“my” was an exaggeration. They’d been in the same class through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ninth grade, and they’d been friends, but when Camilla and her mother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moved to Roskilde, they’d lost touch. And she hadn’t really thought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Connie since then.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have three kids. Our oldest is a sophomore.”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“Tell her hello from me. She was such a sweet girl.”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still is. Actually, I think she’s on her way 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felt a sudden, unreasonable jolt of jealousy. It wasn’t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regretted not sticking with Søren and settling down in Mid Sealand. But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warmth in his eyes when he talked about Connie stung a bit.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decided she would leave before Connie arrived. Quickly she moved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on. “Did Pia leave a note or anything?”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 not really.”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living room a female voice called, “Who’s there with you,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Søren?”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stood up and opened the door. “It’s Camilla, Lasse’s little sister.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knew Pia,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It’s so easy to be brought back into the fold,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Camilla thought.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son’s friend’s little sister and had known their daughter, and that’s all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took for her to be welcome. The feeling tugged at her again, a sense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belonging. Of being back with people who had known her for her whole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life.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 don’t you come on in,” his mother said, but Søren told her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still having a cup of coffee.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shut the door. “Sorry. We just can’t make sense of it. It doesn’t seem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real, that Pia would do something like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“Of course. I won’t bother you anymore. I’m sorry to have barged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 in the middle of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 please, stick around a while.”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It might help him, talking to someone who remembered his sister,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pulled himself together. “How are you doing, anyway? I’m sorry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bad at keeping in touch; it’s so easy now with Facebook. Your brother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my best friend, and I’m not sure I ever really got over him dying.”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had never crossed her mind to look for Søren on Facebook.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you moved to Roskilde and went to high school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nodded, then remembered that he’d been a blacksmith apprentice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when they’d gone out together.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Suddenly he smiled. “Do you remember the parties at Borup Bodega?”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nodded and smiled back. Twiggy’s Discotheque and lots of beer.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 easily have stayed here, remained a part of the community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grown up in. Who knows how her life might have turned out?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did you end up doing after high school?” he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got into journalism school. And I worked at the Roskilde paper until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moved to Copenhagen. Now I’m on the crime desk 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Morgenavisen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remember Susan back then; she and Pia hung out. They would come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home together after school and hole up in Pia’s room. But they were a lot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younger than me; I didn’t really know her. Pia was in bad shape after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disappeared. It almost seemed like she was a different person afterward.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she couldn’t shake it. She was more serious, not so happy anymore.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impulsive girl who was always up for a spur-of-the-moment adventure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—all that was gone. And she stopped hanging out with the other girls.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kept to herself, and the only thing she was interested in was the animals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tried to save. Our parents tried, but they couldn’t get her to hang out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old friends anymore. She just retreated further into her shell.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vet school was good for her, actually, moving away from home. She needed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new start. They really should have given the students crisis counseling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then after what happened with Susan.”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didn’t stay in touch with any of the others?” Camilla pictured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lonely and somewhat lost soul who had chosen to end her own life.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but she did make new friends at vet school. It helped her some,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there; she became more outgoing again, and she loved playing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our kids. It’s too bad she never had any of her own. The kids loved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aunt.”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choked up and cleared his throat.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she really didn’t leave any sort of letter or explanation?”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asked once more.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 and stood up. “Not that I know of. I found this on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dining room table, but I haven’t gone through the house thoroughly yet.”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unfolded a sheet of paper. Even before he laid it in front of her,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tell it was a copy of the old class picture.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back, written in bold, slanted letters, was one word: SORRY.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715 0 R)" w:hAnsi="Type3 (715 0 R)" w:eastAsia="Type3 (715 0 R)"/>
          <w:b w:val="0"/>
          <w:i w:val="0"/>
          <w:color w:val="000000"/>
          <w:sz w:val="34"/>
        </w:rPr>
        <w:t>NINE</w:t>
      </w:r>
    </w:p>
    <w:p>
      <w:pPr>
        <w:autoSpaceDN w:val="0"/>
        <w:autoSpaceDE w:val="0"/>
        <w:widowControl/>
        <w:spacing w:line="390" w:lineRule="exact" w:before="101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kicked off her running shoes and stuck her head under the faucet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bathroom. She’d run over to Søster Svenstrup, then along the back roads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toward home, and now the sweat was dripping off her. It had been too 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since she’d run. She’d meant to on their trip, but there was always too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on. Now she had pushed her body to the limit, thinking it might help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clear up the jumble of thoughts that made it impossible to concentrate.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texted Jonas and told him again that his short hair looked great;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didn’t want him thinking her curt message yesterday meant she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really care. She’d also texted Mik, who was looking after their dog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Holbæk while they were gone. She let him know she was back, but that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be a great help if he could keep the dog a little while longer. And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it. She didn’t have it in her to explain everything, and as it turned out,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wasn’t necessary; he’d answered her seconds later, saying it was fine.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questions. She hadn’t written to Eik, but then he hadn’t written to 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either. At first, she’d been angry that their breakup seemed so easy for him,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he could just turn around and put all his energy into building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relationship with his daughter, but now all she felt was the sorrow that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lodged inside her. If she didn’t concentrate constantly on pushing it down,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nearly overpower her, reminding her that she would never let anyone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else hurt her this way again.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wiped her face and walked into the kitchen, leaving sweaty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footprints. Her pulse was racing, and a bitter metallic taste had spread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inside her mouth. Hot, sweaty, and out of breath, she plopped down on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kitchen chair. It had been late, almost noon, when she’d decided she had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 something to regain control of her body. The morning sun had already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beckoned many people out into their front yards. Her legs quivered when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stood up for a glass of water. Physically she was exhausted, but at least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her head was clear and she felt calmer.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closed her eyes. For the first time in a long time, she didn’t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depressed. She felt liberated.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drank another glass of water and decided to call Camilla, to find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she’d managed to find any of the girls circled in the class picture.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went into the bedroom for her phone.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had called five times, and there was also a text—a very short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one: “Left a message.”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first part of the message, her mother was speaking so fast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could hardly understand a word, but eventually her voice slowed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down. Mikkel had tried again. During the night he’d hung a sheet up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shower room and tried to hang himself.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knees gave out, and she dropped to the floor. She played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message over and over, and each time it felt as if her heart were splitting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open. They’d found him just in time. The night-shift nurse had sensed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was wrong when she saw that Mikkel wasn’t in his room or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bathroom. She’d opened the shower room door and there he was,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standing on a chair with the sheet around his neck.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mother’s voice was weak and distressed. “He wants to die, Louise,”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kept saying. “He doesn’t want to be here anymore.”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wondered if the police had also contacted her parents. If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aware of what could be coming. Surely her mother would have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something, though, if they knew that Mikkel could end up as the prime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suspect in a criminal case.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long time, she sat on the floor, trying to get a grip on herself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called back.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“How’s he doing now?” she began.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“Your brother has been committed. As posing a danger to himself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others. He certainly is hurting himself; he needs help.”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“Is he at St. Hans?” St. Hans, the sprawling psychiatric hospital out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Boserup Forest. She knew the procedure. First the hospital would make sure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was a bed available, then they would need to contact a judge to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approve the involuntary commitment. Next they would call the police,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be responsible for delivering the patient to the hospital.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stay until the patient was escorted to a room and the door was closed.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it’s called the Psychiatric Emergency Ward. It’s close to there,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though. They say he needs emergency care.”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coming right now,” she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heard her mother talking to someone. “It’ll be some time before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admitted,” she finally said. “Right now, he’s waiting to talk to a doctor.”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coming,” Louise repeated, then asked when the kids needed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picked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“They’re home with your father; I drove up here the minute they called.”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“Does he need anything? Or is there anything the kids need that I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bring with me?”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ignored the question. “I think your brother has depression.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feel like I don’t know him anymore; he’s never had dark thoughts like this.”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didn’t answer her. All those sunny feelings she had after her run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been snuffed out by a rage that nearly took her breath away.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angry at Mikkel, yes, but even more so at Trine.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“Damn you, goddamn you all to hell!” she hissed as she backed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brother’s car out of the carport. She felt helpless, impotent. A sense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unease was growing in her; after having sifted through her sister-in-law’s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things the previous evening, she had found nothing whatsoever that pointed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Trine having planned in advance to leave her brother. All her things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there. If she had fled, though, if she’d been frightened and forced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leave quickly, that would fit; she wouldn’t have had time to grab more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few clean clothes. Louise focused on other possible scenarios. Especially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ones in which Trine hadn’t left the house of her own free will.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couldn’t stand the thought that her brother might have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involved. And she couldn’t imagine what had driven her brother so far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black hole he was in. Something had snapped in his mind; that much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understand. But a completely changed personality? She forced herself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cut off the loop of dark thoughts. No way; her brother could never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harmed the woman he loved. She felt guilty for even thinking about it.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muscles still ached, yet right now all she wanted to do was run as fast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could, to push herself to the point where her thoughts would stop fluttering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like crazy. Her brother was clearly deeply unhappy, and that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she needed to focus on.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drove up to the yellow building that housed the Psychiatric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Emergency Ward. Two cars were parked in the small, fenced-in parking lot,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one of them was a police cruiser. She hurried up the stone steps.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walking through an automatic sliding door, she had to wait for it to close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the next door opened. She rushed over to the glassed-in reception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desk, where a short-haired woman stood up. She told the woman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Mikkel’s sister and that she wanted to see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woman looked sympathetic. “I’m sorry, he can’t have visitors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moment. The police are here. They’re waiting for the chief psychiatrist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determine whether your brother can be taken to the police station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questioning, or if they’ll have to question him 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and looked through the glass at the empty hallway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 the reception desk. It was also possible that the doctor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allow the police to talk to Mikkel at all. The welfare of a patient who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involuntarily committed came first, and at the moment that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consolation.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thought my mother was here,” she said to the woman, who nodded.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“She’s in the patient lounge, talking to your father on the phone.”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and relaxed a little. She was surprised to realize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almost more concerned about her mother than about Mikkel.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very well imagine how worrying about Mikkel must be tearing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apart. Louise was sure she’d also been shocked when the police arrived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asked to talk to Mikkel.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“Would you like a cup of coffee?” the woman asked. She pointed toward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 area with chairs and told Louise she was welcome to wait.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thanked the woman and accepted the mug. She’d barely sat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 sliding glass door opened and a woman she recognized walked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carrying a plastic bag.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put on some weight. Quite a bit, Louise noticed.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distinguished, erect posture had sunk and ballooned out. But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recognized her face and the long, grayish-white hair that reached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 down to her waist. She was also wearing the same type of loose harem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pants she’d had on when Louise first met her. But now there was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sluggish about her movements, as if she were on medication. Or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she’d just lost her spirit.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had been a long time since she’d had anything to do with Mona Ibsen.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Three or four years. Louise tried to think back; she’d been in Homicide,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working on a case with the negotiations unit.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“Hi,” Mona said, a bit hesitantly. Louise had been so lost in thought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hadn’t seen Mona looking at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something delicate about Mona Ibsen. Something almost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fragile, in stark contrast to her macabre hobby of collecting insects.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 them in the woods, then dried and pressed them before pinning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her collection board. She was also supposedly psychic and a few 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helped the police with tough cases. Not that Louise was much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believer in psychic abilities. But back then she’d felt it wouldn’t hurt to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Mona had to say. They’d been searching for a little girl who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kidnapped and Mona had pointed them in the right direction. After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stayed in touch for a little while, but Louise hadn’t heard from her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long time.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“Hi!” Louise smiled at her. She couldn’t help noticing the short, white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scars covering both of her forearms. There was a cut that looked fresh under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left elbow. Mona saw her looking and jerked her arms down 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sides.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sliding door opened just then and someone else Louise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walked in. It was Mona’s friend Gerd, a retired school psychologist.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surprised to see Louise.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“Work?” Gerd asked her. She glanced over at the ward.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shook her head and said that her brother had just been admitted.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waiting for them to let me see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felt strange to say the words, that her brother had been admitted 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psychiatric ward. Saying it out loud made it seem more real. Mona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 history with psychiatric treatment herself, and Gerd had supported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since her schooldays. Gerd looked thin, but her sinewy arms were strong,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she seemed to have a calming effect on Mona. She’d been the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who’d first told Louise that Mona often had an intense emotional reaction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people disappeared. And now that Susan Dahlgaard’s case was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the news, Louise could almost have predicted they would meet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here. Mona was probably shaken up emotionally, and had come to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herself committed again.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suffered from convulsions when she was emotionally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overwrought, Louise knew. She became frightened and insecure, and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prone to harming herself to fight off her anxiety. Louise hadn’t noticed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those scars before, though, and something in Gerd’s eyes told her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things hadn’t been going well for Mona. She seemed at peace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moment, though. Mostly she stared at the floor, but she glanced up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now and then. As Gerd took her arm, Mona told Louise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hoped her brother would feel better soon. They walked over to the door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ward together.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Mona had disappeared down the hall, Louise called out to Gerd.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Reluctantly the gray-haired woman turned back and took a few steps toward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she here because of the girl they found on Bornholm?”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former school psychologist shook her head. “The last few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been very hard on her, I’m sorry to say.” She spoke quietly to make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sure Mona couldn’t hear her. “There’s not much left of our girl these days.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in here more often than not, and sometimes she goes off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woods to look for insects without telling anyone. That seems to be the place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she finds the most peace of mind. But it’s her birthday today,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we’ve just been into town for cake and hot chocolate.”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first time she’d met her, Louise had sensed that Mona suffered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 sort of mental immaturity. As if she was stuck somewhere back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teenage years. Her voice was girlish, and her expression seemed innocent.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about her parents, where are they in all this?”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shook her head. “They can’t handle it. They’ve never been able to,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it’s not that I blame them; not everyone has an understanding of mental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illness. They used to stay in touch regularly, but that was before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condition became more permanent. I still think we can help Mona; it’s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to take longer this time. And the tranquilizers she’s taking aren’t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doing her any good. You remember how well she looked the last time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saw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sounded sick at heart, and she looked discouraged. Louise felt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sorry for her; suddenly she could relate to having someone close to you fall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apart and not being able to do a thing about it. That feeling of utter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helplessness. She asked Gerd to wish Mona a happy birthday from her,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walked back to her chair and sat down. Moments later Mikkel appeared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was led to the counter by two uniformed police officers. One of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went up to the window while the other waited a few steps away with a firm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grip on Mikkel’s arm.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“Mikkel!” Louise cried. Her brother’s head jerked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took a step toward her, but the officer held him back and raised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palm of his other hand to stop Louise from approaching.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“What’s going on here?” she asked, angry at the rough way Mikkel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being treated. “He’s my brother, and I want to know why you’re taking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officer at the window turned to her. “Your brother is being taken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station for questioning.”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he under arrest?”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“At the moment he hasn’t been charged,” he said, though Louise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tell by the hard look in his eyes that they wanted to take him into custody.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 Madsen’s wallet is still in their house,” she said. “What steps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been taken to implement a search for her?”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“Your brother has just given us permission to search his house. And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check his phone and bank records. Right now, we’re waiting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search warrant.”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didn’t do anything to her,” Mikkel whispered. He was crying, and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pleadingly at her as they led him to the door. He was wearing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white hospital gown over his jeans. He had obviously slept very little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past few days; his eyes were glassy and he seemed disoriented. But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chief psychiatrist had determined that the police could take him with them,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eased Louise’s very troubled mind a little bit. At least they felt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brother was well enough to be questioned.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just walked out through the first glass door when her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came rushing in from the other end of the ward. “What’s going on?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are you taking him?” she demanded.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was pale, and she was still wearing her potter’s apron,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covered with clay and variously colored splotches. When she reached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counter, she noticed Louise, who hurried over and hugged her. Together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watched the police escort Mikkel outside.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understand why they have to take him away,” her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whispered. “Why don’t they just talk to him here? Like they said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when they came.”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“He’ll be coming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want to take him home; I can’t stand seeing him this 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 needs help,”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nodded reluctantly. “I know he does, but what if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keep a close eye on him? What if he tries again?”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looked lost as she stared at the exit.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“They’ll take care of him, I promise,” Louise said.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knew Mikkel would be under constant observation now because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high risk of suicide. Later he would be checked every five minutes,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slowly the time between checks would be lengthened. Only when he began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disassociate himself from his thoughts of suicide would he be released.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have to trust that they know what they’re doing,” she said. She 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over to the chairs.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 says the police think he killed Trine. Why would they say such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terrible thing? I think he’s having delusions. Do you suppose he’s hearing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voices?”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took her hand and spoke as calmly as possible. “The police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investigating whether Mikkel had anything to do with Trine’s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disappearance.”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why in the world would he? He’s completely crushed,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heartbroken.”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kept hold of her mother’s hand as they sat down across from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other. “Mom, listen. There’s no sign that Trine planned on leaving him.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take any of her personal effects with her, like her debit card or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driver’s license or her passport, none of the things you’d expect her to take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she planned to leave.”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pulled her hand away. “What is it you’re saying?”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kept her composure as she looked her mother in the eye. “I’m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saying that I don’t think she left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if it’s true, something might have happened to her; we all have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prepared for that possibility. And we also need to be aware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might press charges against Mikkel if they find anything at all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points to his involvement in whatever it is that’s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“If 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 “If it turns out that he did something to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exploded. “What nonsense! He absolutely did not! How can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sit there and say something like that? Listen to yourself! This is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 you’re talking about. Our Mikkel!” She leaned back in her chair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glared at Louise. “Do you really believe that? About your own brother!”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I don’t. But I’m trying to prepare you, because that’s what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suspect. And it doesn’t surprise me that they’re planning to search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their house.”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fact, she wondered why they hadn’t already done so. They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already been talking to all of Mikkel and Trine’s friends, that much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sure of.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want to know all about how he and Trine were getting along.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were having troubles in their marriage. If they were fighting. If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had found someone else.”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was still upset. “Mikkel hasn’t, I can tell you that much.”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police are talking to all of his colleagues at Volvo. And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checking the bank for anything unusual about their financial situation.”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nothing unusual other than she ran off with all the money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kitchen.”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“Mom, would you please listen to me! I’m trying to tell you what’s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on, what to expect.”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raised her voice. “Listen to yourself!”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let her blow off steam. Afterward, they sat for a few moments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silence, not looking at each other, then her mother said, “What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kids? They need to be home, need to keep on with their routines.”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Louise felt overwhelmed by everything she was afraid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happen. The story would be on the front page of every paper in the country.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Kirstine and Malte would be in the spotlight, too, no way of avoiding that.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in town would know who their parents were. People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whisper about them. Point at them.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it’s best for them to stay with you,” Louise said, after thinking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through. “At least for the time being.”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wouldn’t let it go. “But he didn’t do anything to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head. “He didn’t, no, and we have to find evidence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prove that before they decide to charge him. But we don’t know what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mother-in-law told the police. They must have something on him that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haven’t heard about. Something to base their suspicion 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leaned forward and laid her forehead on Louise’s shoulder.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long time, she wept quietly.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put a hand on her back. She yearned to comfort her, but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same time, after all her years as a police officer, she knew exactly what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to happen. And it wasn’t going to ease her mother’s mind. Every part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Mikkel Rick’s life would be examined down to the minutest detail.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would be turned inside out and upside down until they found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wasn’t easy being on this side of things. She had absolutely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experience with it, and the only thing that was crystal clear to her at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point was that she was much better at being on the other side.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side.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779 0 R)" w:hAnsi="Type3 (779 0 R)" w:eastAsia="Type3 (779 0 R)"/>
          <w:b w:val="0"/>
          <w:i w:val="0"/>
          <w:color w:val="000000"/>
          <w:sz w:val="34"/>
        </w:rPr>
        <w:t>TEN</w:t>
      </w:r>
    </w:p>
    <w:p>
      <w:pPr>
        <w:autoSpaceDN w:val="0"/>
        <w:autoSpaceDE w:val="0"/>
        <w:widowControl/>
        <w:spacing w:line="390" w:lineRule="exact" w:before="101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Camilla’s plan had been to drop by to see Nina Juhler after visiting Pia’s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parents, but when she pulled up to Nina’s house in Birkerød, she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in. She parked down the narrow street and looked over at the white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stucco house. There were clothes hanging on the line in the yard,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door on the terrace stood open.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reeling, overcome by the profound sense of having once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belonged here. And part of her still did belong. A large part of her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formed by her childhood, by her friends back then. She realized that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many years she’d completely locked away her feelings about her brother’s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death. During her teenage years, directly following the accident, her grief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dominated her life and made her deeply unhappy, but as an adult,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seldom thought about him. He was the framed photograph her mother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her dresser in Skanderborg, nothing more. Camilla didn’t even have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own photo of him, and, truth be told, she wasn’t sure Markus even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his uncle had looked like. Of course, she’d told him about Lasse.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fact, her son resembled her brother quite a lot—that thought had crossed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 many times, but she always cut it off. She didn’t want Markus to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he had to replace someone he’d never even known.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Seeing Søren again had made her think of her father, too. And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parents’ divorce a few years after Lasse’s death.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day her father had simply taken the sign down from his used-car lot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Osted. The cars had been loaded up onto a trailer and hauled away,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was that. He’d been a windbag and a pain in the ass, but he’d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brought a sense of life into their house with his swagger and his jokes,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had all disappeared when he left them. She didn’t remember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parents’ breakup as traumatic, though. Sad, but not really a problem. Later,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wondered about her reaction and had come to the conclusion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Lasse’s death had emptied her of emotions. Nothing could hurt more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that, no loss could be as great, so she’d experienced the divorce as mostly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a change in her everyday routine. She’d come to grips with it, had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the thought that she might get more allowance money. That was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started going out with Søren. Teenage life and parties seemed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important to her than the consequences of her parents’ ruined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marriage.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always been closer to her mother, so there had never been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doubt about where she would live. Camilla even refused to visit her father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his new girlfriend in Køge, which meant they saw very little of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during the following years. She’d tried to rekindle their relationship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Markus was born, but her father had been too busy; it hadn’t worked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out. And that had hurt her. Later, when he moved to Præstø and took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own parents’ house, they more or less completely lost contact. And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many years it hadn’t bothered her all that much. But now suddenly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missed him. Missed having a family.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felt lonely, and over there in that house, Nina Juhler was living a life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easily could have been Camilla’s. She impulsively texted her father,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wrote that she’d bring over a cake if he’d make the coffee.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father’s farmhouse looked out onto Præstø Fjord, with fields stretching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behind. He still had a few cars for sale parked out on the road in front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barn, still kept his hand in the car business, but barely. His girlfriend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stayed in Køge when he’d moved here, and several times Camilla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 he might be a bit lonely.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drove a BMW that had seen better days, a wide vehicle with its rear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bumper hanging. It was parked up next to the house, and she pulled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beside it. Her father came out the front door in his slippers and held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arms out to be hugged. She shut off the engine and grabbed the cake box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beside her on the front seat.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 wonderful surprise!” he said as she let herself be swallowed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his arms, her face turned away from the cigar in his left hand. He led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the small portico in front of the door. She hadn’t seen the house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since her grandmother died, but it looked the same: the dim front hall jam-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packed with stuff, the delicate lace curtains at the windows.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“Come on in,” her father said. “Let’s go out to the kitchen and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what’s in that box.”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was young, she’d hated his cigars. He embarrassed her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front of her friends by sitting out in the sunroom in a cloud of smoke,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talking through the open door. When he was home, that is; most of the time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out on Hovedvejen, selling and trading cars or, once in a while,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truck or camper van. Lasse’s friends liked to come around, and he liked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company. Sometimes he let the boys scavenge old cars for parts, and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tinker around in the garage behind his office. So once they got older,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Camilla’s friends had loved to stop by the lot, too.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as she set down the box of prune cream cake, her phone rang.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photo of Markus appeared on the screen.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“Hi,” she said, happy he was calling on his own initiative.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nearly always the one doing the calling these days. “I’m down at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grandfather’s; just got here. Yes, I’ll tell him hi for you, and, yes, I’ll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remind him you’re turning eighteen next year.”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laughed and gave her father a look. He’d promised Markus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pay for his driver’s license. No strings attached, he’d added;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earlier complained to him about Markus starting to smoke.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hadn’t helped one bit to yell and scream and try to talk some sense into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son. Her father had told her to back off, that the boy would stop when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 a girl who got tired of kissing an ashtray. She recalled him saying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 cloud of cigar smoke, but still he’d been right. When Markus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started going with Julia, he’d given up cigarettes. She knew she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being fair, but she couldn’t help the thought that at least something good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come out of their relationship.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be home for dinner tonight,” Markus said. Without asking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she’d be back or if she had other plans. She held the phone for a few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moments after saying goodbye.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“Problems?” her father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shrugged. “It’s not how he usually tells me he’s coming home,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 at all.” She stuck her phone back in her bag.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“Girl troubles?” He took the pot of coffee and two dessert plates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living room.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“Maybe.” She nodded. On the practical side, she thought, if they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broken up, summer vacation would be no problem. Immediately she felt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ashamed for thinking it would suit her just fine if Julia didn’t go to Hawaii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them.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told her father about their planned vacation. She also mentioned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she couldn’t help but be annoyed with her son for apparently not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able to do anything without his girlfriend.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opened a few windows to air the room out.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weren’t a whole lot better,” her father growled good-naturedly.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looked at him in surprise. “What do you mean?”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 tall kid you were always dragging around. You refused to go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Kirsten and Erik’s fiftieth wedding anniversary unless he was invited, too.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144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Same thing when we stayed at the vacation house up in Rørvig.”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rattled off several other times she’d completely forgotten.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 fiftieth wedding anniversary would have been pretty damn boring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without someone my own age,” she replied. She remembered that night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community building. The songs that had been written for the couple,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three-course meal. But they’d danced with all the old people once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organist started playing. And the Rørvig thing, that had been true, too,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because they wanted to go to the discotheque together; every summer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several of their friends on vacation with their parents would meet there.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what it’s like when you’re a kid,” her father said. “You want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hang out with other people your 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smiled at him and scraped the last bit of whipped cream off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plate. She promised she would bring Markus down to visit soon.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know, you could come back to town with me. Stay a few days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place. It’ll be fun.”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instantly shook his head. “Got a guy coming to look at the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Mazda, and Thursday’s bridge night; they’d feel awful if I went AWOL.”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didn’t seem so lonely after all, she thought as he followed her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handed her a five-hundred-crown bill to give to Markus. For ice cream,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how he put it. He thanked her for coming. It had been a short visit.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Very short. But she was glad she’d driven down.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way home, Camilla dropped by Sticks’n’Sushi for take-out.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set the food down on the kitchen counter when Terkel Høyer called.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Roskilde police have questioned a man in connection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missing woman, Trine Madsen. And I just now realized that she’s the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drove over to talk 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 hear that he was angry, and she was about to defend herself,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explain that Trine had left her family before, but he wasn’t in a listening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mood.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“You’re going to call over there, find out who’s heading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investigation, then you’re going to look into what’s happening.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published a short notice that the police are looking for her, but we haven’t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followed up on it. Send the article in as soon as you talk to them, and we’ll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 it on the website.”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stared into space for a few moments after he hung up, then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walked into her office, turned on her recorder, and dialed the Mid and West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Sealand Police. She asked to speak to Captain Nymand in Roskilde.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waited, she pulled up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Morgenavisen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’s website and read the notice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Trine.</w:t>
      </w:r>
    </w:p>
    <w:p>
      <w:pPr>
        <w:autoSpaceDN w:val="0"/>
        <w:autoSpaceDE w:val="0"/>
        <w:widowControl/>
        <w:spacing w:line="390" w:lineRule="exact" w:before="406" w:after="0"/>
        <w:ind w:left="490" w:right="512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Police are looking for thirty-eight-year-old Trine Madsen, who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disappeared from her home on Hovedvejen in Osted on June 19,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sometime between 4 and 6 p.m. She was last seen earlier that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afternoon. Trine Madsen is 169 cm tall and of average build.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Possibly wearing a white T-shirt with a blue logo over the left breast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490" w:right="432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and dark blue loose pants. If you have any information concerning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her whereabouts, please contact the police at 114.</w:t>
      </w:r>
    </w:p>
    <w:p>
      <w:pPr>
        <w:autoSpaceDN w:val="0"/>
        <w:autoSpaceDE w:val="0"/>
        <w:widowControl/>
        <w:spacing w:line="332" w:lineRule="exact" w:before="47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Roskilde paper,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Roskilde Dagblad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, had written:</w:t>
      </w:r>
    </w:p>
    <w:p>
      <w:pPr>
        <w:autoSpaceDN w:val="0"/>
        <w:autoSpaceDE w:val="0"/>
        <w:widowControl/>
        <w:spacing w:line="390" w:lineRule="exact" w:before="420" w:after="0"/>
        <w:ind w:left="490" w:right="510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Police suspect foul play in the disappearance of Trine Madsen. They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would like to speak to anyone who has seen her since the time of her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disappearance.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406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Nymand’s voice broke in. “Yeah.”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quickly identified herself and explained that she was calling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the new development in the Trine Madsen case.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“Development?”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“You’ve questioned a man concerning the case. Have you pressed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charges? Is he being held in custody?”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captain was silent for a moment, then he cleared his throat and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should have been expecting her call. “Normally I’d send you to our 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communications.”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sounded almost effusive now, which puzzled Camilla.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“Fire away,” he continued.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asked him what he could say in general about the case.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“We’ve been investigating Trine Madsen’s disappearance since we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notified about it, four days after she was last seen at her home in Osted.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Trine’s mother was the one who reported her missing. As the result of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we’ve learned, earlier today we brought a man in for questioning.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suspect’s home has also been searched, and we’re currently checking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telephone and bank information. We’ve also obtained some of the missing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woman’s personal effects, and they’re being examined.”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Cell phone and debit card, Camilla thought. “What leads you to believe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there’s a crime involved?” She could hear how tense she sounded.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“Several aspects of our investigation point in that direction. I can’t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details right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“Are you investigating this as a homicide?”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“Yes,” he answered. Without hesitation. “A homicide investigation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only meant that the police were devoting more resources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investigation than they would for a missing person case, Camilla reminded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herself. She chose her next words carefully. “Do you know anything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the presumed body of the woman might be?”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we have nothing along those lines at present. What we can say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she hasn’t been found.”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the male suspect related to Trine?”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silence on the other end was ominous.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thought that was why you called me directly. I assumed you’d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Louise Rick.”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silence. Camilla’s thoughts raced, and suddenly she understood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why Nymand hadn’t immediately sent her to their communications office.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suspect Mikkel. I assume you questioned him, and I just hope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investigators who did the questioning knew that Trine had left her husband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once before, left him holding the bag, with two small kids and all the bills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pay. I hope your people took the trouble to find out how it affected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then, how hard Mikkel struggled to keep his family together.”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paused a moment to fight back her anger, but her voice trembled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said, “You are wrong about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always difficult to accept something like this when it involves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you know.” Camilla couldn’t stand his sympathetic tone. “I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spoke with Louise Rick; her brother has tried to take his life twice within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last forty-eight hours. That says quite a bit about our suspicion, I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got a grip on herself. “Did you find anything when you searched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house? What evidence do you have against him?”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have no further comments at this 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heard a key turning in her front door.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“I’d like your paper to put out a notice,” he continued. “We’re asking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anyone who might have seen Trine Madsen in—”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 you have something on Mikkel? Anything concrete to connect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her disappearance?”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didn’t answer. Camilla hung up. She was dizzy when she stood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to walk out and hug Markus.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studied her son as he sat on the bench in the hallway, his hair tousled,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taking off his shoes. She simply couldn’t remember him ever inviting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himself to dinner this way before. Usually, he just let her know at the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minute if he was going to eat at home, but this seemed planned on his part.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Maybe there was something about boarding school and his final exams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felt they should talk about before he showed her his grades.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opened the double doors to the terrace and told him she needed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send something to the paper before they ate. It wouldn’t take long,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thought. A few lines about how there was still no sign of the missing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woman from Osted. That’s all Nymand was going to get from her.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quite read her son’s expression. He seemed a bit nervous,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not as if he wanted to tell her something he was ashamed of, which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relief.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ended up taking longer than expected to find the right words.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want to point a finger at Mikkel, but Terkel wouldn’t let her get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not revealing that the police had questioned a suspect in the case.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tried to get in touch with Louise several times, but either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talking to someone else or her phone was set to go directly to her voice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mail. Finally, she sent off the article and texted Terkel, then stood up to join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Markus.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sitting in one of the sun chairs with a cola in his hand, looking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over Frederiksberg’s roofs. She ran her fingers lightly through his hair.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are you enjoying summer vacation, or do you miss boarding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school?” She tried to sound normal.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okay.” He told her about a weekend trip he’d taken up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Humlebæk with his friend Tue. “So it’s not like I’m not seeing friends from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school.” He didn’t sound particularly enthused about it.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go in and eat, okay?” Camilla said, even though she knew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probably wouldn’t be able to get a single bite down until he got whatever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bothering him off his chest.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followed her into the kitchen and watched her take out the plates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glasses from the cupboard. He looked like he wanted to say something,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paused and waited for him to speak, but he only asked if there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 he could do to help.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“Look in my bag,” she said. “There’s something in there for you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 grandfather.”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wasn’t that her son didn’t get a decent allowance. She felt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Frederik had been more than generous the last time they had set the amount,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still Markus lit up when he fished the money from his grandfather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front compartment of her bag.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invited him into town with me, but he couldn’t get away.” She put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on a tray, then grabbed a few colas out of the refrigerator, set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beside the plates, and lifted the tray to take it outside.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going to be a father,” Markus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tray thudded onto the kitchen counter, knocking over one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colas. “Father! What do you mean? You’re can’t be a father, you’re a kid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yourself!”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knew it,” he mumbled.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stared incredulously at him. “For chrissake, Markus! You just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money for ice cream!”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“Julia’s pregnant. She went to the doctor this morning.”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least he didn’t beat around the bush, you had to give him that.</w:t>
      </w:r>
    </w:p>
    <w:p>
      <w:pPr>
        <w:autoSpaceDN w:val="0"/>
        <w:autoSpaceDE w:val="0"/>
        <w:widowControl/>
        <w:spacing w:line="390" w:lineRule="exact" w:before="0" w:after="0"/>
        <w:ind w:left="100" w:right="13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turned away and counted to ten as she stared out the kitchen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window. Then she turned back and as coolly as possible suggested they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the living room.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sat down on the sofas across from each other.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“She’ll have to get rid of it,” she said.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shook his head at her. “You’re incredible,” he said, his eyes moist.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“You’ve never welcomed Julia into the family or tried to make her feel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belonged. You’ve never taken an interest in her, never given a sign that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not true,” Camilla protested, but her voice lacked conviction;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 she could hear that.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like you’ve tried to push her away from the very start. Do you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how bad it makes her feel? And it’s really tough for me, too,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act that 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enough!” Camilla snapped. “Practically all I ever do is let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you’re both welcome here, but she acts like she hates the idea.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she’d rather the two of you stay at her parents’.”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“Because you act like you don’t like her!” Markus yelled. He was crying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“She’s my girlfriend. I’ve never had anything against Frederik,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 you ever even ask how I felt about him? I was nice to him because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you liked him, I could see it. I tried to make him feel welcome in 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family.”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“When the hell did you suddenly become the grown-up here?”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shouted.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have been for a long time,” Markus shot back. He brushed a few tears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with an irritated swipe of the back of his hand, just like he’d done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he was a little boy.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wanted so much to hold him, but at the same time she was trembling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shock. She tried to calm herself, but her anger, her uncontrollable rage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Julia for putting Markus in this position, wouldn’t let go. She just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stop 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not very hard to understand why you like Frederik,” she spat out,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voice shrill now. “I hear you get to borrow the boat this weekend.”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Markus stared icy daggers at her, then stood up as if to leave.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sorry,” Camilla whispered. “I’m really sorry, that was uncalled for.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Please, just sit down, okay?”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Markus hesitated, then sat down again. His stare was still cold, though,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mature, in a way that bothered her.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“You’ve misunderstood me if you think I don’t like Julia,” she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determined to convince him. “I do like her. But you’re seventeen years old.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were sixteen when you started going out together. You’re not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eighteen yet, and you have to understand, this is going to ruin your lives.”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wrong,” he said quietly.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don’t even know if she’s the right one for you. I had a boyfriend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I was your age, I liked him so much. In fact, I just ran into him again.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married another girl from my class. That’s what happens, other people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along. Julia is only the first girl you’ve had a real relationship with.”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love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“This isn’t going to work, Markus; you’re going to regret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what are you planning on doing?”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going to talk some sense into you. Frederik and I are thinking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having a baby. Can’t you see how strange it would be? Taking them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same day care?”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screaming at her even before she finished talking. “So it’s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you? Again! About what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you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want! Well, this is about me and Julia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our lives, and we want our baby, and you don’t have to have anything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do with it. Or with me. I can take care of myself without you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Frederik.”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flung the five-hundred-crown bill on the floor, then turned and strode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the room, slamming the front door. She heard him thunder down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stairs.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sat for several minutes, trying to absorb what had happened.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then she realized she was shivering; a cool wind was blowing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the open terrace door. She stood up and walked out to the kitchen,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she threw the bags of sushi into the trash.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844 0 R)" w:hAnsi="Type3 (844 0 R)" w:eastAsia="Type3 (844 0 R)"/>
          <w:b w:val="0"/>
          <w:i w:val="0"/>
          <w:color w:val="000000"/>
          <w:sz w:val="34"/>
        </w:rPr>
        <w:t>ELEVEN</w:t>
      </w:r>
    </w:p>
    <w:p>
      <w:pPr>
        <w:autoSpaceDN w:val="0"/>
        <w:autoSpaceDE w:val="0"/>
        <w:widowControl/>
        <w:spacing w:line="292" w:lineRule="exact" w:before="988" w:after="0"/>
        <w:ind w:left="100" w:right="124" w:firstLine="0"/>
        <w:jc w:val="both"/>
      </w:pP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Fear exploded inside her as she struggled to wake up. The stench of piss and shit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overwhelmed her, and a moment passed before she understood that the smell was coming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from her. She felt the damp cold against her back, felt her heart hammering in her chest.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Her body was tensed up, as if it had been in a state of alarm long before she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d been alert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enough to realize how scared she was.</w:t>
      </w:r>
    </w:p>
    <w:p>
      <w:pPr>
        <w:autoSpaceDN w:val="0"/>
        <w:autoSpaceDE w:val="0"/>
        <w:widowControl/>
        <w:spacing w:line="290" w:lineRule="exact" w:before="0" w:after="0"/>
        <w:ind w:left="100" w:right="122" w:firstLine="356"/>
        <w:jc w:val="both"/>
      </w:pP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Slowly she blinked her eyes and tried to focus on the object in front of her. It was a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red water bottle. For a long time, she stared at it; she was sure it hadn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t been there before.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She raised her eyes and let them rest for a moment on the wide boulder above her head,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then she made her eyes slide over farther and farther, until 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fi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nally she spotted an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opening, a crack of light.</w:t>
      </w:r>
    </w:p>
    <w:p>
      <w:pPr>
        <w:autoSpaceDN w:val="0"/>
        <w:tabs>
          <w:tab w:pos="456" w:val="left"/>
        </w:tabs>
        <w:autoSpaceDE w:val="0"/>
        <w:widowControl/>
        <w:spacing w:line="286" w:lineRule="exact" w:before="14" w:after="0"/>
        <w:ind w:left="100" w:right="0" w:firstLine="0"/>
        <w:jc w:val="left"/>
      </w:pP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It took a while for her brain to process this, but at last she realized: It was a way out!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She fought to reach for the light but found that she still couldn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t move.</w:t>
      </w:r>
    </w:p>
    <w:p>
      <w:pPr>
        <w:autoSpaceDN w:val="0"/>
        <w:autoSpaceDE w:val="0"/>
        <w:widowControl/>
        <w:spacing w:line="292" w:lineRule="exact" w:before="8" w:after="0"/>
        <w:ind w:left="100" w:right="126" w:firstLine="356"/>
        <w:jc w:val="both"/>
      </w:pP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Her mouth was dry, her tongue felt like sandpaper; maybe she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d been drinking, she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couldn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t remember. She wanted to scream, but only a sti</w:t>
      </w:r>
      <w:r>
        <w:rPr>
          <w:w w:val="102.27272727272727"/>
          <w:rFonts w:ascii="Type3 (846 0 R)" w:hAnsi="Type3 (846 0 R)" w:eastAsia="Type3 (846 0 R)"/>
          <w:b w:val="0"/>
          <w:i w:val="0"/>
          <w:color w:val="000000"/>
          <w:sz w:val="22"/>
        </w:rPr>
        <w:t>fl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 xml:space="preserve">ed moan came out. Someone </w:t>
      </w:r>
      <w:r>
        <w:rPr>
          <w:w w:val="102.27272727272727"/>
          <w:rFonts w:ascii="Type3 (845 0 R)" w:hAnsi="Type3 (845 0 R)" w:eastAsia="Type3 (845 0 R)"/>
          <w:b w:val="0"/>
          <w:i w:val="0"/>
          <w:color w:val="000000"/>
          <w:sz w:val="22"/>
        </w:rPr>
        <w:t>must have been here; maybe someone knew where she was.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922 0 R)" w:hAnsi="Type3 (922 0 R)" w:eastAsia="Type3 (922 0 R)"/>
          <w:b w:val="0"/>
          <w:i w:val="0"/>
          <w:color w:val="000000"/>
          <w:sz w:val="34"/>
        </w:rPr>
        <w:t>TWELVE</w:t>
      </w:r>
    </w:p>
    <w:p>
      <w:pPr>
        <w:autoSpaceDN w:val="0"/>
        <w:autoSpaceDE w:val="0"/>
        <w:widowControl/>
        <w:spacing w:line="390" w:lineRule="exact" w:before="101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“Have you charged him?” Louise was in Nymand’s office, determined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get an answer.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the police captain responded.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evidence do you have to support your suspicion?”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driven over to the station in the hope that Nymand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be there, even though most of the officers and personnel had gone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home for the night. She’d waited at the hospital until Mikkel had returned,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she’d only been allowed to hug him before he was taken behind the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“screen,” as the closed ward where the patients received extra supervision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called.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do you have on him? Did you find anything when you searched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house?”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nodded. “We found her phone, in a coat pocket. It was dead,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of battery power.”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assumed they hadn’t had time yet to go through the phone 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hard drive of Mikkel’s computer, but she was fishing anyway, in case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something else they’d found. And she was relieved that Nymand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mention anything more, because even though he wouldn’t admit it,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silence made it clear: They hadn’t found anything yet. At least not anything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would justify charging her brother.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then he continued. “And the overnight bag, next to the desk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clinic, packed with things for the Red Cross clothing drive. There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pamphlet on the desk about a collection date.”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assume you’ve talked to my brother’s coworkers at Volvo,”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said. She was annoyed at Mikkel for not having found the bag, but she kept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to herself. “Has anyone confirmed that he was away from work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sometime on June 19? Do you have any witnesses putting him in Osted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day?”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understand your position,” Nymand said, “but you’re professional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enough to know we have to investigate those closest to Trine Madsen first.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we can’t eliminate your brother until we’ve been through everything—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alibi, phone data, witnesses. He’s attempted suicide twice now, not once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twice, even though he’s responsible for two young kids.”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feels like shit!” she spat. “He’s hit rock bottom, and right now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probably get him to say anything.”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“We’re not trying to get him to say anything. We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to get an overview of what happened when his wife disappeared.”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“Not wife, partner,”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“Partner. Anyway, he’s not telling us anything. It would help if he’d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least try to defend himself, but he claims he didn’t notice anything unusual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the days before she 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wasn’t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anything unusual.” Louise told him about Mikkel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Trine’s dinner with Louise’s parents not long ago. “He’s probably not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thinking about defending himself; he’s devastated, he needs help. Trine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there somewhere; you have to find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“That’s what we’re doing.”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you aren’t! You’re all handling this like a pack of lazy dogs.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 it take so long to find her cell phone? If you’d taken the case seriously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the beginning, your first priority would have been to find that phone.”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been sure that Trine had taken her phone with her when she left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that the police had already checked her number and tracked her phone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map out her movements.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was about to reply, but she cut him off. “It’s only now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broke down that you’re doing anything. You didn’t raise a finger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my brother tried to kill himself the second time. You’re taking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suicide attempt as a sign that he feels guilty. But let me tell you something.”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leaning over his desk now. “If you’d done your job or sent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case to the Missing Persons Unit, you’d have known before my brother’s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suicide attempts that Trine’s cell phone was still in the house. If you’d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searched the house right off the bat, you’d have seen that nothing points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having planned to leave him. You could have prevented him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kill himself, if he’d known she hadn’t left him. If he’d known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might have happened to her. He wouldn’t have ended up in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situation at all if you’d reacted the minute Trine was reported missing.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didn’t. You waited. And Mikkel kept thinking she’d left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talked to her mother.”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“Oh, come on!” Louise closed her eyes for a moment to compose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herself. “I get that you can’t just take my word that my brother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involved with Trine’s disappearance. Fine. And I’m also aware that I’m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involved personally. But really, and I’m speaking objectively here, you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keep looking around. My time at Missing Persons taught me that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 be all sorts of reasons for people to disappear. And yes, murder is one.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only one of many.”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stop herself from reminding Nymand that out of the sixteen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hundred cases that came through the police department annually, only four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 five ended up with the police believing that a crime had really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committed.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“Now that you’ve spoken to Mikkel and to Trine’s friends and family,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any indication that she was having an affair my brother didn’t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about? And have you spoken to the patients who came to her clinic the 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disappeared?”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“We’re looking into all that. Does your brother have a car?”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 “I’m driving it; it’s parked outside.”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“Does anyone else besides you have access to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Trine.”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“We’ll need to take a look at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and stood up to leave, but before turning away,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him in the eye. “You’d better pull out all the stops, Nymand.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to be looking over your shoulder. If you’d been on the ball,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 would be home with his kids now. He wouldn’t be locked up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psychiatric ward. And I’ll never forgive this police station if he ends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killing himself. Because he’s not responsible for Trine’s disappearance.”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3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drove out to her parents’ house in Lerbjerg. The tiny village, nine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houses in all, was five kilometers outside Hvalsø, and on a warm summer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evening, there weren’t many other places Louise would rather go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walk.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crimson sun hung over the hideous Lerbjerg tower, visible above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trees. The old military-green TV antenna stood on a small hill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Louise’s childhood home like a long-forgotten landmark. An elevator inside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led to the top; once there had been talk about making it into a lookout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tower, a tourist attraction. She’d been up there, and it was true what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project’s proponents claimed, that you could see all of Sealand.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had just started making meatballs. Kirstine and Malte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outside, and her mother was taking a nap. Louise walked her old bike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stable connected to the farmhouse and started riding through the woods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down toward the Avnsø.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stopped at the lake and sat with her back to a tree, staring for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longest time down over the dark, mirror-like waters. Swarms of mosquitoes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buzzed low over the surface. Though she was in the shade, she didn’t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cold; the golden sunlight tossed coins down through the leaves of the trees.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tried to gather her thoughts. She missed Eik, missed his arms around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her. She missed talking to him.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Ripples spread out in concentric rings several meters from the bank 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fish bobbed to the surface, but by the time she looked over, it was already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gone. Maybe she should get in touch with Rønholt and ask his advice.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her old boss, the man who had brought her in to head up the small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Missing Persons Unit where she and Eik had met. And where, after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become a couple, it had been necessary for one of them to leave and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another job. She’d chosen to be the one to leave.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quite a while, Louise deftly avoided the unbearable thought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have to confront if she had any hope of helping Mikkel: What if 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was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behind Trine’s disappearance? What would June 19 have looked like?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leaned her head back against the tree trunk and closed her eyes.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 had been gone before Trine and the kids got up. He left the house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six-thirty to get to work at seven though he could easily have left at 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quarter to seven and still made it to work on time. And Trine could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woken up earlier than usual that morning. Could they have had an argument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 he left for work?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would know soon if they had been in touch with each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later on that day, if there had been any phone calls other than the one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 had mentioned. They would be able to trace Mikkel’s movements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information provided by his cell phone carrier. By checking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location data, they would find out if he’d been home in Osted sometime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day, even though he denied it. Provided he’d had his cell phone on him,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imagined Trine’s day. She’d seen patients in her podiatry clinic—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thought irritated Louise, because if Nymand’s people had been doing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jobs, they would already have spoken with everyone who’d had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appointment with Trine on June 19. But maybe the police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had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spoken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them, she told herself. Her thoughts were flying all over. She was finding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hard to focus the way she usually did on a case. She realized it was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wasn’t used to being a part of the family involved. She just couldn’t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it, couldn’t sketch out how it might have happened if her brother had done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the police suspected. Maybe it was because she was too close to it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clearly, but she just couldn’t come up with a scenario that fit the facts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knew.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had picked up Kirstine and Malte, that much was certain.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driven them home, and the kids had watched TV until Mikkel got home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five-thirty. What had happened between four and five-thirty? Who or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caused Trine to leave her children, her wallet, and her phone in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unlocked house?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Kirstine had noticed anything strange when her mother disappeared,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would definitely have said so. She was old enough now, and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smart. And Malte was always overexcited to meet new people. If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else had been at the house that day, those two kids would have noticed.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only person they wouldn’t have paid any attention to was their father.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did Kirstine and Malte tell the police?” she asked her father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returned from the lake. “When were they interviewed?”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father looked tired. He tossed a tea towel aside and leaned against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kitchen counter. He didn’t seem surprised by her question.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it was the day Trine’s mother reported her missing.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contacted Mikkel that day; they asked him to pick Kirstine and Malte up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school and bring them home so they could talk to them there, in familiar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surroundings. That’s what Mikkel told 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The next time the kids would be taken down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station and videotaped by someone from the district. Standard procedure.</w:t>
      </w:r>
    </w:p>
    <w:p>
      <w:pPr>
        <w:autoSpaceDN w:val="0"/>
        <w:autoSpaceDE w:val="0"/>
        <w:widowControl/>
        <w:spacing w:line="390" w:lineRule="exact" w:before="0" w:after="0"/>
        <w:ind w:left="490" w:right="7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“Was Mikkel allowed to listen when the officers spoke with them?”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 was told to wait out in the kitchen. Why do you ask?”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turned toward her and leaned back against the countertop.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shrugged. “I’m just wondering how they experienced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 disappearing. Kids can get things turned around timewise,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know, so it might be hard for them to say if she’d disappeared right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Mikkel got home or if she’d been gone longer.”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Kirstine and Malte burst through the back door, both holding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hands cupped together in front of them. They immediately ran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Louise, and she bent down to give them a hug. They both opened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hands at once and two big toads stared up at Louise. After a moment,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hopped over onto Louise’s thigh. Malte shrieked with joy.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laughed, too, as they told her the toads’ names: Hansel and Gretel.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other toad hopped out, too, but instead of stopping, it sprang down onto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floor and hopped back toward freedom.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looked at her niece and nephew. She didn’t have the heart to ask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about the day their mother disappeared. Instead, she helped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make up a story about the two toads while they set the table.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dinner, and after Kirstine and Malte had gone upstairs to watch TV,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mother came back to the table with coffee. Louise had noticed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 studying her in silence during dinner.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poured a mug of coffee for Louise. “And what about you?”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asked. “How are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That’s all it took. Everything came pouring out. She told her parents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her breakup with Eik, and though she tried to hold back, she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 crying. In an attempt to distract her with a happier topic, her father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asked about her job at police headquarters in Copenhagen, but she told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wasn’t at all ready to go back.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have another two months of leave,” she reminded them.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if you’re not going to do anything in particular for the next two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months, maybe it would be good for you to get started, to have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else to think about while the others are gone. Especially after everything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Mikkel.”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head. She had absolutely no desire to start back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work. She wasn’t ready; she couldn’t even keep her mind focused on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own brother’s case. All she wanted to do was curl up and hide until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everything was okay again.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noticed her parents exchanging glances.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does Camilla have to say about all this?” her mother asked,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clearly hoping Louise’s best friend could talk some sense back into her.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Suhr?” her father added.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Hans Suhr had recommended Louise to succeed him as head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Homicide in Copenhagen after he’d retired. The plan had been for him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stay until Louise got back, but when she said she’d be gone for six months,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colleague, Thomas Toft, had been named temporary head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department. She’d left the Missing Persons Unit to become the leader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Homicide Department in the nation’s capital, and now she couldn’t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solve her own problems.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answered curtly, “Toft can handle things.”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 pause, her mother said, “You have to try to see it from Eik’s side,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do, I can definitely understand him.”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I understand him one hundred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percent,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 to herself.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Jonas, he’s doing okay?”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is, he’s doing fine. They get along great together. He’s having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wonderful time, and he’s gotten close to Steph, I think. That’s good for both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managed to get through the rest of the evening without talking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directly about Mikkel. Just before she left, she told them about her meeting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Nymand.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“If it becomes necessary, I’ll get ahold of John Bro,” she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told them that she’d already called the well-known defense attorney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let him know they might need him. Bro was one of the best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profession—and most feared, in the eyes of the police. “But right now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police have nothing. They’ll need a lot more to charge Mikkel.”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Thoughts buzzed in her head as she drove back to Osted. They had tried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talk her into staying overnight. She’d sensed that all of them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 under one roof meant something to her parents, but she needed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alone, to sit quietly in the kitchen nursing a beer, waiting for the Thai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sleeping pill to kick in. She’d planned to stop taking them when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her jet lag, and that morning she’d decided to quit. But after everything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had happened today, it felt different now. She sat down at the kitchen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table and washed the pill down with a beer, knowing she would wake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feeling leaden and woozy the next morning. But right now it seemed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only way she could make it through the night.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978 0 R)" w:hAnsi="Type3 (978 0 R)" w:eastAsia="Type3 (978 0 R)"/>
          <w:b w:val="0"/>
          <w:i w:val="0"/>
          <w:color w:val="000000"/>
          <w:sz w:val="34"/>
        </w:rPr>
        <w:t>THIRTEEN</w:t>
      </w:r>
    </w:p>
    <w:p>
      <w:pPr>
        <w:autoSpaceDN w:val="0"/>
        <w:autoSpaceDE w:val="0"/>
        <w:widowControl/>
        <w:spacing w:line="224" w:lineRule="exact" w:before="1040" w:after="0"/>
        <w:ind w:left="100" w:right="0" w:firstLine="0"/>
        <w:jc w:val="left"/>
      </w:pPr>
      <w:r>
        <w:rPr>
          <w:w w:val="102.27272727272727"/>
          <w:rFonts w:ascii="Type3 (979 0 R)" w:hAnsi="Type3 (979 0 R)" w:eastAsia="Type3 (979 0 R)"/>
          <w:b w:val="0"/>
          <w:i w:val="0"/>
          <w:color w:val="000000"/>
          <w:sz w:val="22"/>
        </w:rPr>
        <w:t>BORNHOLM, 1995</w:t>
      </w:r>
    </w:p>
    <w:p>
      <w:pPr>
        <w:autoSpaceDN w:val="0"/>
        <w:autoSpaceDE w:val="0"/>
        <w:widowControl/>
        <w:spacing w:line="390" w:lineRule="exact" w:before="496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waited until the light had been off for half an hour, then they opened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window as quietly as they could. Susan crawled out first, with the others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behind her. They ran as quietly as they could through the darkness.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they finally reached the street, they giggled in relief, then looked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for the boys.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tightened the scarf around her neck and shivered, but then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heard the mopeds coming and forgot all about the cold wind blowing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her clothes. The girls ran toward the private school. Earlier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evening, after dinner, they’d walked down to the harbor to the convenience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store, and that’s where they’d met the boys. Susan had casually walked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them and asked if there was anything going on tonight, and that’s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they’d all made plans to meet up later at the school.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clung to the boy in front of her, her hair whipping in the wind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rode out toward a stretch of woods close to the shore. She’d shared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cigarette with him down at the harbor. Skipper, he was called. The boys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in the ninth grade except for the tall one, who had dropped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night was luminous and clear when they reached the shore,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moon cast a silver sheen over the water. Suddenly the quiet seemed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overwhelming in the sudden absence of all the noise from the mopeds.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and Nina helped gather up branches for a bonfire. They’d brought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bag full of beers, and Pia had bought cigarettes.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“Anybody want to swim?” one of the boys yelled. Trine held back,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 and Pia ran down to the water and stripped off their clothes. She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heard them laughing and shrieking as they jumped into the water, and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regretted not going with them. It would be weird now, though, to stand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and take her clothes off all alone. Tonny, a skinny boy in a denim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jacket, tried to get the fire going. He’d pulled out a length of small hose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his back pocket and siphoned gasoline from one of the mopeds. Nina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brought an armful of twigs and small branches and threw them down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Tonny’s feet. Then she picked out the shriveled leaves from her short hair,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had somehow gotten everywhere, as if she’d crawled around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forest floor to gather up the twigs.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gasoline-soaked wood burst into flames when he put a match to it.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boy named Daniel handed her a beer. He seemed nice enough.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sat together and kept the fire burning without speaking. The swimmers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the water. Susan giggled loudly, and when the tall one they called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Stretch said something, they all laughed.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are you girls from?” Daniel asked.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“Osted,” Trine said. She wished she were with the others.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 and said he’d never heard of the place. “What’s it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“Think of it as Denmark’s longest town,” she said, trying to sound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bubbly, bright. “There’s one long main road, and the whole town is strung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along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“Sounds boring,” he said in a bored yet melodic voice, with his singsong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accent. She was about to snap back, but she held her tongue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saw the others coming back. Susan was holding Skipper’s hand.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he and Trine had only shared a cigarette, and they hadn’t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really talked, it still stung a bit to see how Susan already had her claws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him; he was clearly the best-looking of the bunch, with his blond hair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way he smiled.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looked at him and asked, “Was it cold?”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Skipper had let go of Susan’s hand. He shook his head and said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nice. “But I wouldn’t mind getting warmed up a bit.”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 felt herself blushing, and she looked away.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Sparks flew high from the blazing bonfire. They sat in a circle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shared the beer the boys had brought. Daniel tossed on a few bigger chunks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wood and began telling them about an old abandoned house just outside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town.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Pia clapped her hands and exclaimed, “We have to go see it!”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kept an eye on Skipper, who was sitting beside Susan. Pia nudged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and held out a cigarette. Trine wasn’t used to smoking, but she took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long drag and managed not to cough.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about you?” She held the cigarette out to Daniel, who she thought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a little bit like Joey from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Friends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though maybe it was just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moon or the flames from the bonfire.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 wants more?” They had three bottles of beer left, and Trine took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 slug as they were passed around. She was drowsy and a bit dizzy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cigarette, but she didn’t want the night to end. Susan lay with her 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Skipper’s lap. Trine tipped the bottle once more before passing it on.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Pia asked when they could all go out to the abandoned house.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smoked another cigarette. Her throat felt sore, and suddenly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tired and wanted to sleep. The sky was growing lighter.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“Shouldn’t we get back?” She looked around the circle. No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answered her; they’d started singing an old Kim Larsen song. She asked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again, louder this time, reminding them they had to get up at seven. In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take you back,” Daniel offered. But Trine wanted the others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come, too.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asked them one more time, tried to get Pia’s attention, but Pia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whispering back and forth with Tonny.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Finally, Trine took Daniel up on his offer. She could barely stay awake.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stood up, Nina said she wanted to go back, too, and finally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Pia joined them. Before they left, they made plans to meet the boys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 the next evening.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got caught. The four of them stood lined up in Kirsten’s office while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Lena and Steffen chewed them out. Their parents were notified, and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wouldn’t be allowed outside anymore in the evenings. But for some reason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weren’t sent home.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cried her eyes out after her father called the hostel and yelled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screamed at her. He threatened to come and get her, but Lena talked him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that. He made it clear, however, that his daughter would be grounded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long time when she got home. And her friends knew what that meant;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times Nina had shown up in school bruised and battered after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father had gotten mad at her. They did what they could to make her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better.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day felt endless. They were ordered out onto the bikes, then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whole class rode out to Echo Valley, where they stumbled around among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fallen trees and rocks that shifted under their feet. They were given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assignments, and when they stopped to eat, it started raining. They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huddled together in a shelter. Even though Trine had been bone-tired while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being lectured that morning, the excitement from the night before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rolled through her veins, and she and the other girls whispered to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 about the Bornholm boys every time Lena and Steffen were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sight. Pia had a sore throat after her swim, but she just laughed and said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wasn’t anything a little alcohol couldn’t cure.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asked Pia what had happened between Susan and Skipper while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were swimming, but Pia hadn’t really noticed. And they talked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Stretch, who had been kicked out of school, and Daniel, whose father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owned a trucking business. Skipper’s father was actually a skipper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owned a fishing boat, but that was all Pia knew about him.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dinner the dining hall tables were cleared, and Kirsten came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large pan of dream cake, which Lena cut into twenty-two exactly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identical pieces and placed onto paper plates.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“Quiet,” she yelled. She told them that before they left, they had to hand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their assignments from that afternoon and write two pages in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diaries.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Trine could think about was when they could run off again. Daniel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told them the abandoned house was somewhere in the middle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island. It had been empty since 1974, when the owner, an old artist,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died. Except for several places where it was falling apart, the house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exactly the way he’d left it. All his things were still there, down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toothpaste in the bathroom.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need to talk to you,” Lena said when Trine and her three friends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finished eating and were leaving the dining room. “Trine, you and I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switching beds tonight. You take my room and I’ll sleep in your bed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room with you three girls.”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“No,” Pia said, “it’s really not necessary, we’re not going anywhere.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promise. Come on!”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“Remember, a deal is a deal,” Susan said. Trine nodded enthusiastically.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decision has been made,” Lena said, turning away. “And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remember, you’re not allowed to leave the hostel. And no talking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phone.”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of the others in the class were already heading for town.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sulked as they watched them leave in small groups. Only Mona stayed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behind; she was engrossed in writing in her diary and didn’t seem interested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going anywhere.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began whispering, telling them about the plan she and Skipper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come up with the night before: the boys would be at the private school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half an hour after lights-out at the hostel, and they would all go out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abandoned house together. But Susan thought it was too risky to try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sneak out with Lena in their room—she was afraid of being sent home.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have to go over there and tell them we can’t come,” she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pointing at Trine.</w:t>
      </w:r>
    </w:p>
    <w:p>
      <w:pPr>
        <w:autoSpaceDN w:val="0"/>
        <w:autoSpaceDE w:val="0"/>
        <w:widowControl/>
        <w:spacing w:line="390" w:lineRule="exact" w:before="0" w:after="0"/>
        <w:ind w:left="100" w:right="13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thought that was a great idea. Nina was the only one who took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Trine’s side when she said she didn’t want to, that she didn’t want to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sent home, either.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wouldn’t give in. “You’ll have the room to yourself; it’ll be easy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get out without anyone seeing. Just tell them we can’t get out tonight.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Tell them to come back tomorrow at the same time, and if we don’t show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a half hour, it’s because they’re still keeping an eye on 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just forget it,” Nina said. “They’re not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that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important, they’re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boys. We don’t even know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and Pia ignored her. “Tell them we’ll be there tomorrow if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can,” Susan repeated. “Or else we’ll try again the day after tomorrow.”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Finally, Trine gave in and promised to talk to the boys.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a quarter to midnight, she climbed out of the window. She peered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and shuddered; the night seemed murkier, creepier now that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alone. Just before reaching the trees on the other side of the parking lot,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spotted someone sitting up against the bicycle shed and froze.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felt like ages she strained to see who it was, but it was too dark.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high voice called out, “I won’t say anything.”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Chills ran down Trine’s spine, and her voice shook when she said,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“Mona? What are you doing 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won’t say anything,” Mona repeated.</w:t>
      </w:r>
    </w:p>
    <w:p>
      <w:pPr>
        <w:autoSpaceDN w:val="0"/>
        <w:autoSpaceDE w:val="0"/>
        <w:widowControl/>
        <w:spacing w:line="390" w:lineRule="exact" w:before="0" w:after="0"/>
        <w:ind w:left="490" w:right="273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the middle of the night. Why are you here?”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 didn’t answer, and Trine walked over to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 on,” Mona said. “They’re here; I heard the mopeds. They’re parked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there waiting.”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didn’t know what to do. She didn’t believe that Mona wouldn’t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her, but she couldn’t just let the boys wait. Susan would be furious if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let them know, and the girls might never see them again, too.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“Will you stick around while I run up and tell them the others aren’t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coming?” Trine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it seemed best to pretend she wasn’t a part of it, that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just the messenger.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“Wait here.” Trine leaned in closer so they could see each other. “I’ll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in a minute.”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 nodded silently, and Trine took off running.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044 0 R)" w:hAnsi="Type3 (1044 0 R)" w:eastAsia="Type3 (1044 0 R)"/>
          <w:b w:val="0"/>
          <w:i w:val="0"/>
          <w:color w:val="000000"/>
          <w:sz w:val="34"/>
        </w:rPr>
        <w:t>FOURTEEN</w:t>
      </w:r>
    </w:p>
    <w:p>
      <w:pPr>
        <w:autoSpaceDN w:val="0"/>
        <w:autoSpaceDE w:val="0"/>
        <w:widowControl/>
        <w:spacing w:line="390" w:lineRule="exact" w:before="100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doorbell woke her again. The cheery melody chimed into the guest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room and caught her fast asleep.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Slowly Louise rolled over and lay still for a moment while she stared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space. Her mouth was dry, but she savored the tranquil hum in her still-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slumbering body. The doorbell chimed again. She shook herself awake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swung her legs out of bed, then stretched and walked over to the window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opened the curtains. Immediately she jumped back, knocking over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small table beside the bed. But when she tried to scream, no sound came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was standing right outside, her face pressed against the glass,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staring blankly in at Louise. Her nearly white hair hung down over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shoulders. Louise’s heart hammered as she stared back in shock.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doorbell rang again, and Louise staggered out into the hall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opened the door.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Flemming Larsen raised his eyebrows at the sight of her messy hair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crumpled nightgown. She’d worked for many years with the six-and-a-half-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foot-tall forensic pathologist, and they had become good friends.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“Hello? Did you just see a ghost? Or get shocked?”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few moments went by before she processed the sight of him standing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there. “Both.” Suddenly she needed to feel if he was real, and she reached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heard you were home.” He held out a bottle of Calvados and a pack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cigarettes—their standard survival kit. “I also heard about your brother.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Why didn’t you call?”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overwhelmed by the fact that he’d showed up there.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imagined everyone in the Homicide Department, all the forensic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technologists, and the people in the Department of Forensic Medicine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gossiping about how her brother had been committed and was suspected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knocking off his partner. But at the same time, the sight of Flemming made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feel calm. He was a familiar presence, a sturdy rock. Several 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been close to becoming more than just friends, but it had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happened. And she’d always told herself it was for the best. Flemming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of the people she trusted the most. And suddenly she didn’t understand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why she hadn’t called him.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a sec.” She slipped her sneakers 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“What’s going on?” he asked as she elbowed past him and ran toward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corner of the house.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 on in, I’ll be right there,” she yelled over her shoulder.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darted past the four lilac bushes at the end of the terrace, then 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backyard, but there was no sign of Mona. She ran back to the driveway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up to the road, but she saw no sign of the pale woman. Confused now,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hurried over to Trine’s clinic and walked around it. Mona hadn’t waited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her, that was clear.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felt a bit dizzy. Had she really seen the woman?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embarrassing, but maybe she’d been dreaming. Maybe the Thai sleeping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pills were affecting her. Then a bright reflection caught her eye. There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white piece of paper sticking out of the bush just outside the bedroom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she’d been sleeping. Like a little flag waving among the yellow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flowers.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had been folded several times, and when she smoothed it out,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recognized the old class photo. In addition to the rings around Trine, Pia,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Nina on Trine’s copy, this one had another face circled, with a name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written beside it: “Mona.”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first time Louise recognized the girl’s pale face. Her hair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the same back then, long and almost white. She stood for several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moments studying the old photograph of the young faces from the class 7C.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Happy and open faces, except for Mona’s.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felt queasy as she walked back to the front door holding the class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photo. Flemming had made himself right at home and was brewing coffee,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 he’d never been in Mikkel’s house before. The bottle of Calvados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the cigarettes lay on the table.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are the mugs?” He said nothing about her escapade outside.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pointed. “In the cupboard.” She pulled a chair out and sank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it, allowing him to do the honors with the coffee. “Who called you?”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“Mik.”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Her ex-boyfriend, who was now the head of the Serious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Crimes Unit in Holbæk. The two men had been talking about her, and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good intentions, no doubt about that. They wanted to protect her, show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they cared. Right now, though, she felt like she was being suffocated.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Knowing they were talking about her. Knowing they had realized what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happened, before she even really understood herself how serious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situation was.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doorbell rang. It sounded hostile to Louise, even though the bright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melody did what it could to seem happy. Flemming turned to her, his face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question mark, but Louise stared out toward the hall without moving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muscle.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get it,”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nodded. Heard the lock being turned, heard the mumbling of several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voices, and then Flemming’s deep, firm voice cutting through. “No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comment.”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So. The news was out. The press had tracked down Mikkel’s name.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cursed the sources in the police department who were more loyal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reporters than to the people involved in the case.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“Thanks,” she said when Flemming came back in. He shrugged.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phone rang. “His name’s out,” Camilla told her. “Somebody leaked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to the press. They know he was brought in on reasonable suspicion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questioned, and they know his house has been searched.”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know,”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also know he’s your brother. Maybe you should move in with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while, get away from that house out there.”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Flemming placed a mug of coffee in front of her and asked if she wanted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milk. She shook her head.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that your dad, is he helping?” Camilla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“Flemming’s here; the first journalists have already shown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“Assholes!”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laughed. 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You’re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calling them assholes? You’d be here, too,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didn’t have my number and know I’d talk when you called.”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 haven’t even pressed charges; he’s only been questioned.”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sounded indignant, as if it were her job to defend Louise’s brother.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they’re hoping to get something on him. They’re going to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his computer and phone and Trine’s phone, which will probably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 today.”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knew she wasn’t letting herself be comforted, but she had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 much experience with this type of case to not be worried; Mikkel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very well be held in custody if they found anything that could convince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judge they had enough to press charges.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heard a vehicle pull up outside, some sort of truck, and when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doorbell rang again seconds later, Flemming was already on the way 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door. Louise promised to call Camilla back and hung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“Forensic techs,” Flemming said when he returned. “They want the keys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your brother’s car.”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stood up.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Of course,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thought. They would take the inside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apart, look for blood in small creases and cracks. They’d brought along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 truck in case they found anything at all that needed to be examined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closer. She hadn’t even looked in the trunk.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went out to the hallway for the keys. She crossed her fingers, hoping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 press wouldn’t still be hanging around when the techs started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work. In truth, she wished they would just take the car in to the station.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neighbors would be watching them inspect the car.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was the trip?” Flemming asked, after she’d handed the keys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techs. He’d suggested they sit out on the porch and enjoy the weather,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that summer was here, but Louise didn’t want to be on display for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neighbors and onlookers.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felt Flemming’s eyes on her, and she glanced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think he had something to do with what happened,” he said.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read her like a book.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moment she stared straight ahead, then slowly she shook her head.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think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he did. But it’s hard for me to understand his way of dealing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all of this. He should have contacted the police when Trine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 all of a sudden. He should have done everything he could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for her. I don’t understand why he didn’t. Why he just seemed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accept that she’d left him again.”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maybe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has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? I mean, left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Flemming had poured Calvados into two egg cups he’d found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cupboard. He toasted her to get her to take a sip. Louise took a drink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reluctantly admitting that she wasn’t so sure anymore.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 thinks so.” She set the egg cup down. “He’s totally devastated,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broken up over it. I really think he’s afraid of being left alone with Kirstine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Malte. Afraid he can’t take care of them, with how heartbroken he is.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he’s trying to sneak out the back way, I guess you could say. But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tragic part is, he’s blind to how it would be the absolute worst thing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do to them. He’s truly hit rock bottom.”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shook her head sadly, then emptied the egg cup. She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remember the last time she’d downed liquor so early in the morning.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hid her face in her hands.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know what? You need to get your ass in gear!”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looked up; sure enough, he was angry. “You need to find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single person who might know something about your sister-in-law. What’s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on here? Where’s the Louise I know? You have an entire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investigative unit behind you. And the whole Homicide Department, for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matter. And you’re sitting here doing absolutely nothing. Come on,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stared at him and he glared back at her; she felt as if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letting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him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down. Slowly she shook her head. “I can’t.” Her voice sounded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small.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Flemming leaned over the table. “What does that mean?”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means, I’m not working right now. In fact, I won’t be for quite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while. I have two more months of leave.”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“Okay, yeah, you’re on leave,” he said, calmer now. “And I’m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saying you should go back to work to help your brother. But you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easily put together your own little investigation; you could find your sister-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in-law yourself, if you wanted to. Where’s your energy, though? Where’s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fighter I know is inside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sank back in his chair and studied her for a moment. “Where are you,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Again, it all began pouring out of her. In one long stream, she told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the breakup with Eik, about how the others had left Thailand without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stood there waving at them, and it was like my life flew away, the life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thought I had. It moved on without me. Like I got sent straight back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right after Klaus died.”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never have thought she could say something like that to anyone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except Camilla, to open up in such an embarrassing way, but there was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stopping now.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Flemming didn’t seem embarrassed or sidetracked by sympathy,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however. He shook his head and snapped: “That’s enough of that.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boyfriend died, it had nothing to do with you. It was those asshole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friends of his, letting you live with all that guilt for so many years. You’ve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to let go of this and move on. You have every right to blame Eik; I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that. He’s a self-centered, egotistic little twat, sticking his tail between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legs like that when the going gets rough.”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looked up, a bit confused at the way her self-pity tirade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being interrupted.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“To hell with him!” he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were going to be married,” she said a bit pathetically.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you two still will, when he gets back. But it’s goddamn wimpy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him to turn his back on you, just because all of a sudden he thinks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can’t handle two kinds of love.”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Flemming wrinkled his nose in disgust.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sat in silence for a few moments before Flemming leaned forward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again. “You’ve got to pull yourself together,” he implored. “Get ahold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 Rasmussen, get going, so you can find out what’s happened to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sister-in-law.”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should be glad he cared enough to yell at her, she thought, but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it all seemed so overwhelming. After a few moments, she straightened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up. “We’re not getting anyone else involved in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might need help from the police,” he countered. “You’ll need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 to friends and family.”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are the family!” Louise reminded him. “Trine’s mother flew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Spain; she’s the one who reported Trine missing.”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go look her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know if she’ll speak to me, since she also pointed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toward Mikkel.”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“Follow the money,” he said, undeterred.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explained that Trine’s debit card had been left behind in the house.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“Then find out what your brother was doing the day she disappeared.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possible he was here at the house earlier? Was he in contact with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anytime that day? Were they going to meet somewhere?”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police are already looking into all that,” she said, annoyed now.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thoughts began moving away from all the obvious things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investigate.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it’s worth looking in a different direction,” she said. She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about the class photo, which made her wonder about Trine’s past.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or someone might have popped up. An old friend, maybe,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who needed help and had reached out to her. It might explain why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left the house in such a rush. Someone outside their current circle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friends, someone neither Mikkel nor the police knew about.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that’s the case, there’s still no way she would have been gone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whole week, though, not without letting someone know,” Flemming said.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something could have happened to her after she left.”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chewed on that a moment. She recalled a tragic news story about a man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 had died from an accident at work. When his wife was notified,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rushed to the hospital and was killed in a traffic accident, leaving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two small children.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have to assume the police have checked all the hospitals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emergency rooms,” Flemming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agreed; of course they had.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 was that woman who nearly scared you to death right before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showed up?” he asked, after refilling their egg cups with Calvados.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reached over and picked up the wrinkled photocopy of the class picture.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“Mona. I met her in Roskilde several years ago while I was on a case.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has this thing about people who have disappeared. Then we ran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each other again at the psychiatric hospital when I went out to see Mikkel.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 since she was young, she’s had emotional problems; she has a reaction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missing persons cases come up in the media. I didn’t know before,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apparently it goes back to this class field trip on Bornholm. She was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same class as the girl they just found in Echo Valley, the one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 on the trip. Mona probably hoped I had time to talk to 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a sad story, tragic.” Flemming said he’d flown to Bornholm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team of techs shortly after the body had been found and they’d taken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Dahlgaard back with them to Copenhagen.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“Mona’s nice enough, that’s not it. She’s just a bit odd; she’s on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different wavelength from most people.” She told him about Mona’s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obsessive and somewhat creepy interest in insects.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“Insects.” Flemming described how Susan’s body had been covered by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thick, crawling sheet of insects when he’d arrived at the cave. The first ones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find her had laid eggs, and new generations had hatched out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mummified shell of her body.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grabbed his tiny cup and emptied it.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do her autopsy?”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Flemming nodded. “What was left of her. It was relatively dry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cave, and the ventilation was good enough to inhibit decay. I’ve seldom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seen a cadaver this well preserved. The skin was hard and leathery,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expected, but there was still quite a bit left of her clothes. We knew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away we’d found Susan.”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seen it before. The brown skin, hard as the table separating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and Flemming. Fingernails that looked long and bent because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fingers had dried up and shriveled. She visualized the photos of the young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girl that must never be released to the press.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“Had she been injured? Did you get any sense of what had happened?”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hard to say, but the Bornholm police are treating it as a crime.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found a fracture in her left temple that caused brain damage.”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was surprised. “Could you really see that after so many years?”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Flemming explained that about a third of her brain remained.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how did she end up in the cave?”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best guess is that she suffered an epidermal hematoma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blow to her head.”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explained in layman’s terms when he saw he’d lost Louise. “There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bleeding between the tough outer membrane of her brain and her skull.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There’s an artery right here under the temple.” He pointed with a finger.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“After a sufficiently hard blow, the artery starts to bleed, but there’s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period of time until death occurs. It’s what happened to the wife of Liam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Neeson, the actor, when she fell while skiing. She walked away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accident without help. But within an hour or two the bleeding causes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pressure on the brain, and then you feel sick, you might get a violent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headache and throw up, and finally you lose consciousness. If that’s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to Susan, I can’t say how long it took from the time she was hit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until she died. She could have felt okay and been completely conscious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several hours.”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think she hid in the cave after being hit?”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Flemming pushed the empty egg cup away, as if he wanted to keep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himself from filling it up again. He hesitated a moment. “Probably.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didn’t reveal everything I found to the media, to be respectful 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foster parents and others who had been close to Susan. But I found several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large wooden splinters in both her hands and in one of her shoulders.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also missing the fingernail on the fourth finger of her right hand.”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Susan was alive when she was trapped inside the cave,”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“I’d say so. The tree trunk blocking the entrance has rotted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away, there’s no bark left on it, so we can’t check for marks. But the techs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 a fingernail beside her body. And that section of the tree was cut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taken in for more tests. The remains have been released to the foster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parents. I don’t know when the funeral is, but I bet it’ll draw a crowd,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think?”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 A silence fell between them.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“Talk to Mik,” Flemming said softly, his eyes pleading with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winced. It was touching, the way it was clearly hard for him to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struggling, not asking for help from the people around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think about it,” she said, just as softly.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she and her ex-boyfriend shared a dog, asking him to help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difficult for her. If it had been for work, there would have been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problem. But this was personal; it was a different story. Mik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lieutenant detective in Holbæk, part of the Mid and West Sealand Police,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there was no doubt he could get information about the case. Still,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hesitant to ask. And the truth was, she was glad about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investigation. Now that they were treating it as a possible homicide,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Roskilde Police would prioritize it, put more people on it than if it had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a missing persons case. Hopefully they would find out the truth,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enough digging. Right now, she was more concerned about Mikkel’s mental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state. Worried that they weren’t keeping a close enough eye on him, that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somehow try to kill himself again. That was what seriously scared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her. He’d been there for her, back when she’d been desperate, and now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to at least try to help him pull through this.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text came in from her father: “Hi, honey. Am with Mikkel, he slept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well last night. Apparently, Liselotte was the one who convinced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Mikkel harmed Trine. Mikkel said it was obvious from questioning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yesterday. He doesn’t know why she’s so mad at him. Can you talk 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ask her why she’s doing this to him? Hugs, Dad.”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doorbell rang again, and Flemming answered it. The techs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finished with the car. They hadn’t found anything to justify taking it in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further examination.</w:t>
      </w:r>
    </w:p>
    <w:p>
      <w:pPr>
        <w:autoSpaceDN w:val="0"/>
        <w:autoSpaceDE w:val="0"/>
        <w:widowControl/>
        <w:spacing w:line="390" w:lineRule="exact" w:before="0" w:after="0"/>
        <w:ind w:left="490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can use it again,” Flemming said. “I left the keys in the hallway.”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thanked him, then read her father’s text out loud.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before she finished, he said, “Go. You want me to come along?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call, so I don’t have to get back to Copenhagen, not until they need me.”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shook her head; she’d rather tackle her brother’s mother-in-law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Outside, before saying goodbye, he pulled her close and held her,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 that she began to relax. “Promise me you’ll call,” he ordered, though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a whisper. “At least once a 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nodded.</w:t>
      </w:r>
    </w:p>
    <w:p>
      <w:pPr>
        <w:autoSpaceDN w:val="0"/>
        <w:autoSpaceDE w:val="0"/>
        <w:widowControl/>
        <w:spacing w:line="390" w:lineRule="exact" w:before="0" w:after="0"/>
        <w:ind w:left="490" w:right="72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“All right then. I’ll talk to you this evening, at the latest.”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smiled and nodded again, overcome by his protective instincts.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1112 0 R)" w:hAnsi="Type3 (1112 0 R)" w:eastAsia="Type3 (1112 0 R)"/>
          <w:b w:val="0"/>
          <w:i w:val="0"/>
          <w:color w:val="000000"/>
          <w:sz w:val="34"/>
        </w:rPr>
        <w:t>FIFTEEN</w:t>
      </w:r>
    </w:p>
    <w:p>
      <w:pPr>
        <w:autoSpaceDN w:val="0"/>
        <w:autoSpaceDE w:val="0"/>
        <w:widowControl/>
        <w:spacing w:line="390" w:lineRule="exact" w:before="1010" w:after="0"/>
        <w:ind w:left="100" w:right="126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parked at Osted School. She’d managed to set up a meeting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Steffen Dybvad. She stood for a moment and looked around; there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strangely distant and yet also so familiar about being back 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old school.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lobby was empty and quiet, and her heels echoed as she walked 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school was closed for summer vacation.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first, Dybvad had resisted, but finally he’d agreed to talk with her.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turned out that he’d started teaching biology at Osted just a short time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she left, so he was relatively new when he went along on 7C’s field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trip. Camilla didn’t remember him, and she’d hoped she could get in touch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Lena, who had been her history teacher. But Lena had moved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Greenland and was now working at a school in Nuuk.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shook hands. “Follow me,” Dybvad said.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in his voice told her he might be more affected by the case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he’d led her to believe over the phone. He’d also told her 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remember the details of the trip—it had been too long ago, he claimed.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had been so many field trips since then. Camilla could see that,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surely some details must have stuck from a trip where a girl disappeared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was never found.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theory was always that Susan ran away,” he admitted, after they sat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across from each other and Camilla set her phone to record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conversation. “I truly didn’t believe anything had happened to her. But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wrong.”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carefully folded his hands in front of him and looked up at her. “In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strange way it’s a relief finding out what happened, but it’s also horrible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she’s been lying there all this time.”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nodded, hoping he would go on. He kept weaving his fingers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together, in and out.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police came by last week, wanting to know if I’d thought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not in my statement back then. They asked me when I saw her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if anything significant happened during the days before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disappeared. But I couldn’t really help.”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“Would you be willing to go through the whole story one more time?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 though you’ve already told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obviously wasn’t thrilled with the idea, but after a few moments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relented.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 a bunch of holy terrors, those kids. One of the first nights,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of the girls crawled out the window after lights-out. We found out,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they were put under supervision. Susan Dahlgaard was one of them.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time, she’d already been given several warnings. She was ahead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classmates, more mature both physically and mentally, and she had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invisible magnet some kids have. The others were attracted to her, and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the boys. The girls flocked around her, wanted to stick close to her,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seemed like she wasn’t aware of her magnetism. It wasn’t like she used it,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just had it. Lots of times a class has a leader the other girls have to live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to. Susan was like that. She did well in her classes, too, even though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always do her homework.”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“These warnings you mention, what were they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played hooky sometimes. Susan was a nice girl, but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always pushing it, seeing what she could get away with. She grew up in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orphanage in Roskilde, and things weren’t always easy for her, to say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least. She had an older brother, he was at a boarding school for troubled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kids on Amager, and once in a while she ran off to Copenhagen to be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He was a few years older; he hung out with the kind of boys most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parents want their teenage girls to stay away from.”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thought she ran away because of the brother. She seemed restless,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looking for something. I thought of her as a stray, and I figured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run off from the other girls, caught a ride to the ferry, made it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Copenhagen before the police even started searching for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seemed weighed down by a guilty conscience. “I thought she went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Copenhagen.”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happened the first night when the girls ran off? Were they alone,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or did they meet up with anyone?”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up. “They met up with some of the local boys. You’d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had jungle drums over there, every time a new class arrived on a field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trip. The kids always managed to find one another. They still do. And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goes for both boys and girls.”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“In fact, it was the running around at night that got all the attention.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from the start, we and the police thought Susan had run off.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course, they organized a big search for her, but it was like every trace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ended down at the Svaneke harbor, where Susan left her friends.”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read up on the case before coming. The four girls had snuck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and taken two of the youth hostel’s bicycles at eleven that night.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the harbor they met the boys they’d been with the first night. The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girls claimed that Susan wanted to stick around with the boys, so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biked back to the hostel. Without Susan.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boys were a rough bunch,” Dybvad said. “They broke into places,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stole cars. They claimed Susan wasn’t with them that night, though they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admit meeting the girls at the convenience store at the harbor, and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talked about meeting up later. But it didn’t happen. Instead the boys stole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car and wrecked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Dybvad paused and watched Camilla, who was scribbling down notes.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knew from articles back then that the boys had long been suspected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being involved in Susan’s disappearance. But the police had found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evidence of their guilt. They’d been nailed for other things, though,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started investigating them. No trace of Susan was found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stolen car the boys wrecked between Svaneke and Rønne, but it was filled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stolen goods and alcohol from a break-in in Aakirkeby.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boys were punished; the boy driving the car was even sent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prison.”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happened earlier the day of her disappearance?” Camilla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needed only a few moments to bring back the memories of that day.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“After breakfast we biked out to Østerlars Church to see the murals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Middle Ages; we spent about an hour there. We ate lunch there, too.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we went on to Almindingen, where we started out at Sydmasteren—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 giant Norway spruce uprooted in a storm, and seven new trees sprung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out of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 quickly, hoping to head off more of his lecture.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“Then we biked to Basta marsh and then on to Echo Valley. It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takes a little longer than you think—someone either falls off their bike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wanders into sting nettles, that sort of thing. But we lucked out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weather that 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he remembered the details after all. Lucky for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“Naturally, all the kids had to yell to hear their voices echo at Echo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Valley. After that we rode on to the highest point on the island,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Rytterknægten, and climbed up the lookout tower. The kids had time to buy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candy there, then we finished the day’s ride at Rokkestenen, where they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tried to rock the boulder. We biked almost fifty kilometers that day, so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kids were bushed when we got back. After dinner they were free to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whatever they wanted until bedtime.”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Susan had been to Echo Valley earlier,” Camilla said.</w:t>
      </w:r>
    </w:p>
    <w:p>
      <w:pPr>
        <w:autoSpaceDN w:val="0"/>
        <w:autoSpaceDE w:val="0"/>
        <w:widowControl/>
        <w:spacing w:line="390" w:lineRule="exact" w:before="0" w:after="0"/>
        <w:ind w:left="0" w:right="122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“Yes, and she was at Brændesgårdshaven, the gardens, and the castle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ruins at Hammershus. That Thursday the plan was that we’d bike down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Dueodde. When we discovered Susan was gone, we decided Lena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stay behind and wait for Susan to show up, and I’d take the kids by myself.”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leaned over closer to Camilla. “We thought she’d come back,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really did,” he emphasized, obviously upset. She nodded.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when we got back from the ride, she still wasn’t there. Lena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already called Susan’s foster parents, and they all agreed that Lena should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contact the police, even though it could have had serious consequences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Susan. She was happy living with that family, and she liked school. They all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there was the risk of the district putting her under supervision if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got involved. But Lena felt we couldn’t just do nothing, and I agreed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hundred percent. A schoolteacher can’t take responsibility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like that, even though we thought it might only be a few hours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 she showed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the three other girls didn’t say anything?”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Dybvad shook his head. “At first they told us they hadn’t seen her leave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hostel. When the police came around and talked to them that afternoon,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though, they broke down and admitted they’d all snuck out the night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taken the two bikes. And they said they last saw Susan down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harbor.”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any of you go out to look for her?” Camilla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police asked us not to; they didn’t want us ruining her trail if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to call in the dogs. And then we rounded up all the kids, told them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wanted to talk to them. We made it clear that they had to tell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everything they knew or had seen up to the night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that convinced the girls to talk?”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“Right. They weren’t exactly thrilled about their parents knowing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snuck out again. Nina especially was scared of her father finding out,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I said, they talked to the police, and they pointed out the last place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saw Susan. The next morning, they brought in police dogs, the Bornholm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boys were questioned. I can’t remember now how many days before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police went public, but anyway that’s when things got rolling.”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Neither of them spoke for a moment while Camilla looked over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notes.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“Have you been in contact with Susan’s friends, the three girls, since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was hard for everyone later on, obviously, because she didn’t come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back,” Dybvad said, evading her question. “They tried to find her brother,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he’d left the boarding school, and the social authorities lost track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The police finally located him several years later; he’d died of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overdose on Vesterbro.”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none of you ever found out that she hadn’t gone to her brother.”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beginning to get the picture of a young, rootless girl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fit in, an outsider even before the class field trip. A girl who was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stranger to trouble.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“Her foster parents took it hard. They were grieving; they truly cared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her, even though she wasn’t their biological child. They kept in touch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police for years, always wanted to hear if there was anything new.”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of the other papers had just published a long interview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foster parents, who no longer lived in Osted. It was true, they’d taken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loss of Susan very hard, and she had been the last child they’d taken in,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according to the article.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looked for Susan on Facebook several times. It was so long ago,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many years, but something like this sticks with you. You keep hoping she’ll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 up someday. Like I said, I thought she left the island. Just like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ran away from the orphanage and some of the other foster homes.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 she’d be okay; she was a tough girl. And definitely not dumb.”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the other girls, have you had contact with them since then?”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asked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Dybvad’s expression shifted; the question obviously annoyed him.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shook his head as if he didn’t understand where she was going with this.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“All the kids were shaken by what happened. They felt terrible. Maybe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have cut the trip short, but we ended up staying the last day, partly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we hoped she would show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you never talked to them about that night, when they split up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Susan? Did any of you hear them when they came back without her?”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stared down at the table for several moments before shaking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head. “No, we didn’t. Lena and I were sleeping together, and we were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involved in each other than in making sure the kids were in bed. Of course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told the police, but the parents didn’t find out, and I’d appreciate it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kept it to yourself.”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took note of what he said, but she didn’t promise him anything.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only one to say she saw them come back was Mona Ibsen.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thought they got back early the next morning, but according to the girls it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around midnight.”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that was checked out, right?”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“Mona was a special girl; she imagined a lot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things. Had visions and dreams—I don’t know what to call that sort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spiritual stuff. She was a sweet girl, active, happy, she just had a lively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imagination, and once in a while she got carried away by these visions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premonitions. I thought she might have just wanted the attention. Earlier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year I hadn’t really noticed her sticking out, but then she started acting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strange; suddenly she didn’t want to go on the trip. She was afraid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was going to happen. Something bad, she said. A few weeks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we left, she came to me in the teachers’ lounge and insisted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cancel. Luckily her parents backed us up when we said everyone had to go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—after all it was still school time, even though we weren’t at home. In fact,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thought it would be good for her to get away. But then all this happened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Susan, and things really went downhill for her. We told all the kids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could talk to the school psychologist when we got back, but it was a lot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complicated for Mona. She struggled with it the rest of the time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in school.”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her witness statement wasn’t taken seriously because she was a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bit different?”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leaned forward again. “That’s not true; we did listen to what she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police talked to her. I’m sure her witness statement was part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case, but to be honest, the three girls who’d been with Susan were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credible.”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164 0 R)" w:hAnsi="Type3 (1164 0 R)" w:eastAsia="Type3 (1164 0 R)"/>
          <w:b w:val="0"/>
          <w:i w:val="0"/>
          <w:color w:val="000000"/>
          <w:sz w:val="34"/>
        </w:rPr>
        <w:t>SIXTEEN</w:t>
      </w:r>
    </w:p>
    <w:p>
      <w:pPr>
        <w:autoSpaceDN w:val="0"/>
        <w:autoSpaceDE w:val="0"/>
        <w:widowControl/>
        <w:spacing w:line="390" w:lineRule="exact" w:before="100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Liselotte Madsen’s small one-story house in Dåstrup stood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neighborhood where the hedges were tall and the fruit trees old.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summer heat shimmered above the asphalt of the quiet street as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climbed out of her car and walked up the driveway.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brother’s mother-in-law was short and agile and very tanned.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opened the door and saw who it was, she looked uncertainly at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stood as if she were trying to block the doorway.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“Hi,” Louise said. “I came by to see how you’re doing. Could we talk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bit?”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“We’ve got nothing to talk about,” the woman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 do you say that? I need you to tell me why you’re so sure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has done something to Trine. What is it you know that the rest of 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apparently don’t? I’m not here to accuse you of anything; you did the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to report Trine missing. I just want to understand why you believe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brother had something to do with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Mikkel’s mother-in-law stared stubbornly down at the sidewalk.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one thing we all want is for Trine to be found,” Louise pleaded.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that’s why we should all work together and help one another out.”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last, the woman looked up. “Are you here as a police officer?”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I’m here as family. But I’ve been with the police long enough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how to be objective. If my brother had something to do with Trine’s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disappearance, it will come out. But right now the important thing is that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find her. If she’s been hurt, we have to find out what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inside.” Liselotte stepped aside to let Louise in. 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Something’s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to her, I know that much. She would have told me if they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having trouble or if she was planning to leave. She didn’t leave him.”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Louise said. “I don’t think she did, either.”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woman looked startled. “You don’t think she just left him?”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“No. But why do you suspect Mikkel is involved?”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 else could it be? Who else would want to hurt her? I read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somewhere you should always look for the guilty person in the family.”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peered at her. “So that’s the only reason you suspect him,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the nearest family is the most logical place to look for the guilty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party?”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woman shrugged. “He’s the only one who could want to get rid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why in the world would he do it?” Louise said. “The day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disappeared, they’d just talked to each other. They’d made a plan for him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buy groceries on the way home. They were going out to Malerklemmen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doughnut holes if the kids weren’t too tired. What makes you think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planning to get rid of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“Okay, then, who else could it be?” Liselotte stared at her defiantly.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took her hand and spoke calmly. “My brother loves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daughter. He would never hurt her. Do you know he’s in a psychiatric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hospital, that he’s attempted suicide twice now? He’s absolutely crushed.”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“Likely he feels guilty,” Liselotte answered, though she didn’t pull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 back.</w:t>
      </w:r>
    </w:p>
    <w:p>
      <w:pPr>
        <w:autoSpaceDN w:val="0"/>
        <w:autoSpaceDE w:val="0"/>
        <w:widowControl/>
        <w:spacing w:line="390" w:lineRule="exact" w:before="0" w:after="0"/>
        <w:ind w:left="490" w:right="115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shook her head. “No, his heart is broken. He’s grieving.”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sat for a moment looking at each other.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if it’s not him, who is it?” Liselotte sounded desperate, as if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willing to accuse anyone. Louise couldn’t blame her. She blamed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herself for not coming over to talk to her right away. Suddenly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understood how lonesome Liselotte must be feeling, all alone with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suspicions and fears.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“We’ll find out,” Louise promised. “But we have to help each other.”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moments passed before Liselotte nodded slowly and squeezed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Louise’s hand. “Maybe I was too quick to believe Mikkel did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really bad. He is such a sweet boy. But I know something has happened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daughter.”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might be right.” Louise told her that Kirstine and Malte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staying at her parents’ house in Hvalsø. “We need to protect them while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this is going 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grandmother nodded and said she’d thought about offering to take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care of them. “But they know your parents better; we’re not so close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anymore, now that I spend so much time in Spain.”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you should go over there and spend some time with them. Fear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a way of growing when you’re alone. My parents would be happy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you come.”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knew she was speaking for herself; her mother would have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seriously grit her teeth to let Trine’s mother inside the door.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 guess I’d better warn you. Journalists are probably going to show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up; they’ll want to talk to you about Trine. My advice is not to say anything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now. Of course, it’s up to you. I’m not trying to stop you; it’s just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smartest to wait until we know what’s happened first.”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felt that was the best she could do to keep Mikkel’s mother-in-law’s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mouth shut.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Liselotte nodded. “How is Mikkel doing? I saw him for a moment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station. If he really had nothing to do with it, he must be feeling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terrible.”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 “More than terrible, I’m sure.”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it’s all my fault,” Liselotte said. She rubbed her forehead.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“No. It’s not your fault. The police are thinking the way you did,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obvious place to start is with those closest to Trine. The vast majority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homicides in our country are domestic homicides, where the victim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killer know each other.”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“Homicide,” Trine’s mother said, shaken now. “You think she’s dead.”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“No! That’s not what I’m saying, but I’m sure the police have opened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homicide investigation, and we should be grateful for that. It means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they’ll prioritize it. If it was still a missing person case, nothing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happen, not until there was some indication of a crime. Right now,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police are working twenty-four/seven on this. I’m just sorry my brother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their prime suspect, because I don’t believe he did anything to Trine.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That’s why I’m trying to find out what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could hear herself spewing out all these professional platitudes.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she reminded herself that she was talking to family.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worried about him,” she admitted. “I hope he’s strong enough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make it through. Anyway, I can’t figure out Trine leaving the kids before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home. Something must have happened, right before she disappeared.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do you think, what could possibly have made your daughter leave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 and leave the kids alone that way?”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 is always helping other people,” her mother said. “She’s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that 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“When she left, she must have been thinking she’d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 back. Otherwise she wouldn’t have left the kids.”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“Could it be the neighbors?” Liselotte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“Mikkel already spoke with everyone living around there. He also talked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her friends. It’s plausible she would have left if one of them had needed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Liselotte nodded.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“Did she mention anything at all to you about any old friendships,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anyone she’d recently started seeing again? Former colleagues,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went to school with? I mean, people she knew before she met Mikkel.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People he wouldn’t know.”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Liselotte sat thinking for a long time before she shook her head. “But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I’m not the one to ask, I haven’t been around.”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to agree; the woman hadn’t been involved all that much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daughter’s life the past several years.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used to see her old girlfriends from high school once a year, but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last. When I talked to her, honestly, it was my impression that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rather just stay home with Mikkel and the kids. Look, they saw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people, but if she did take up with some of her old friends, I don’t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stood and said she had to be going. “Come out to Lerbjerg,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dinner with us tonight. The kids will be happy to see you. And it would be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good for all of us to pull together on this.”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“Don’t you think you should talk to your parents first? I might not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welcome anymore.”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are absolutely welcome. We’re a family. And you haven’t done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wrong. Except that you could have been a little quieter about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suspicion,” she added, trying to make light of it. As if it were just a dumb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little mistake, and now they should put it behind them.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But, of course, it was more than that. It was a betrayal, a completely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uncalled-for accusation, and it was also possible her mother would have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hard time keeping her opinion of Liselotte’s behavior to herself. But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they had to stick together.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211 0 R)" w:hAnsi="Type3 (1211 0 R)" w:eastAsia="Type3 (1211 0 R)"/>
          <w:b w:val="0"/>
          <w:i w:val="0"/>
          <w:color w:val="000000"/>
          <w:sz w:val="34"/>
        </w:rPr>
        <w:t>SEVENTEEN</w:t>
      </w:r>
    </w:p>
    <w:p>
      <w:pPr>
        <w:autoSpaceDN w:val="0"/>
        <w:autoSpaceDE w:val="0"/>
        <w:widowControl/>
        <w:spacing w:line="292" w:lineRule="exact" w:before="978" w:after="0"/>
        <w:ind w:left="100" w:right="120" w:firstLine="0"/>
        <w:jc w:val="both"/>
      </w:pP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The </w:t>
      </w: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>fi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rst thing she perceived was the sound of fabric shifting. Then a faint touch, a sense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that there was someone close by. She fought to clear her head, then took a breath and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began screaming as loudly as she could. It sounded frightening and all wrong in the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>paralyzing silence. Then a rough hand suddenly covered her mouth, abruptly cutting o</w:t>
      </w: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 xml:space="preserve">ff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>her scream. She shrank back as far as she could.</w:t>
      </w:r>
    </w:p>
    <w:p>
      <w:pPr>
        <w:autoSpaceDN w:val="0"/>
        <w:autoSpaceDE w:val="0"/>
        <w:widowControl/>
        <w:spacing w:line="292" w:lineRule="exact" w:before="0" w:after="0"/>
        <w:ind w:left="100" w:right="120" w:firstLine="356"/>
        <w:jc w:val="both"/>
      </w:pP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>“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>Quiet,</w:t>
      </w: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>”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 a hoarse voice snarled in the dark. She turned and twisted her head, freeing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>it enough to catch a glimpse of the person leaning over her. Terri</w:t>
      </w: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>fi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ed now, she screamed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>again and again, wildly, into the dark, gasping for breath, her throat a</w:t>
      </w: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>fl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ame. Out of the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corner of her eye, she noticed the person backing away, and for a short second she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thought it had helped to yell and </w:t>
      </w:r>
      <w:r>
        <w:rPr>
          <w:w w:val="102.27272727272727"/>
          <w:rFonts w:ascii="Type3 (1213 0 R)" w:hAnsi="Type3 (1213 0 R)" w:eastAsia="Type3 (1213 0 R)"/>
          <w:b w:val="0"/>
          <w:i w:val="0"/>
          <w:color w:val="000000"/>
          <w:sz w:val="22"/>
        </w:rPr>
        <w:t>fi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 xml:space="preserve">ght back. Then she felt the prick in her shoulder, and </w:t>
      </w:r>
      <w:r>
        <w:rPr>
          <w:w w:val="102.27272727272727"/>
          <w:rFonts w:ascii="Type3 (1212 0 R)" w:hAnsi="Type3 (1212 0 R)" w:eastAsia="Type3 (1212 0 R)"/>
          <w:b w:val="0"/>
          <w:i w:val="0"/>
          <w:color w:val="000000"/>
          <w:sz w:val="22"/>
        </w:rPr>
        <w:t>again she slowly lost control of her body as she passed out.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287 0 R)" w:hAnsi="Type3 (1287 0 R)" w:eastAsia="Type3 (1287 0 R)"/>
          <w:b w:val="0"/>
          <w:i w:val="0"/>
          <w:color w:val="000000"/>
          <w:sz w:val="34"/>
        </w:rPr>
        <w:t>EIGHTEEN</w:t>
      </w:r>
    </w:p>
    <w:p>
      <w:pPr>
        <w:autoSpaceDN w:val="0"/>
        <w:autoSpaceDE w:val="0"/>
        <w:widowControl/>
        <w:spacing w:line="390" w:lineRule="exact" w:before="100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on my way to Bornholm,” Camilla tapped out in a text to Louise.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sitting at the airport, waiting for her flight to Rønne. She’d started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 her friend to tell her about Markus and the pregnancy, but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changed her mind. She hadn’t heard from Louise since telling her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Mikkel’s name had been leaked to the press, and no doubt her friend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enough on her plate at the moment.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flight was delayed for forty-five minutes because of some technical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problem. During the delay, she’d managed to both curse out the Danish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airline employees and fight with her son’s father. She’d tried to get ahold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Tobias the day before, and he’d left a message saying he would call back,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 didn’t. Camilla knew he had a full plate, too, with his young twins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new wife, a woman who was very unhappy about him working full-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while she stayed at home and took care of everything.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still waiting at the boarding gate when she got ahold of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last. And maybe that was for the best, she later thought. Because if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hadn’t been on her way to Bornholm, she probably would have tracked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and clobbered him with something cheap and heavy. When she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 their son was going to be a father, the first thing he said was that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great news, that Markus could take care of the twins since he’d be at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his own kid anyway. She got it, he was trying to make it sound like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joking, but she could hear that he meant it. She blew up and yelled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very nasty things into the phone before hanging up on him.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still angry as she started the rented Fiat and floored it,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 she knew she would be late anyway for her meeting at the Rønne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station. She had an appointment with the investigator in charge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 Dahlgaard case. He’d told her on the phone that he’d joined the force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before Susan disappeared and had taken part in the search, had spent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weeks afterward knocking on doors and speaking to people.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GPS led Camilla to Zahrtmannsvej. She’d planned to pick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at a bakery to butter him up, but instead she roared up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station with sweaty hands and red splotches on her neck.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“Welcome to the island,” Steen Wiinberg said.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smiled and shook his outstretched hand. Police usually thought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talking to reporters was a waste of time, and usually they hated to see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coming. But once in a while she ran into an officer who believed the press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police were on the same side. He had even made coffee and set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cups.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understand a couple from Viborg found her,” Camilla said,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they’d sat down and she’d set her phone to record.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Wiinberg nodded. “They were walking through Echo Valley with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kids. One of the kids had to pee, so her mother took her behind a few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boulders beside the trail, and that’s where she noticed the cave in which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body was lying.”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why did it take so long? It’s been almost twenty-five years.”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“Susan was behind a big fallen tree, and the trunk was blocking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cave. It took time for the tree to rot away enough to see the entrance.”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“Are you any closer to determining if her death was a homicide?”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gone through the press releases from the Bornholm police,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there had been little information regarding a possible crime.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hard to say exactly what happened. She suffered a head injury,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now my theory is that she went into the cave for shelter, and somehow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hit her head when the tree fell. The forensics report showed no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injuries. I spoke to the pathologist who performed the autopsy. I wanted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 what they’d been able to see, since the body was basically mummified.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explained that with strangulation, sometimes they could see a fractured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hyoid bone or thyroid cartilage, even though the body is dried up. But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found was the fracture above the left temple.”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for the moment you don’t think her death resulted from a crime?”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began rambling again. “We had heavy rain the night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disappeared. It’s possible she fell and hit her head, and then looked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shelter. Or like I said, it could have happened when the tree fell. The cave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like a crevice; it’s too narrow to hold more than one person, but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possible there were others around. Someone could have knocked her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 and hid her in the cave. But it was nature that uprooted the tree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blocked Susan’s way out. Humans could never have done 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Wiinberg pointed toward her phone. “Let’s keep these theories private.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still too early to come up with any official statements.”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pushed a map of Echo Valley across the table and pointed to a spot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above the brook running through the canyon. “What’s hard to understand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she was doing alone out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we assume she was alone, it’s possible she was on her way to Rønne,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catch the ferry to Copenhagen. It would take her about three and a half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hours to get to Echo Valley from the hostel. So timewise, it fits. The canyon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on the way from Svaneke to Rønne. But why she would go all the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there, we don’t know.”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his pencil he traced a dotted line from the highway exit to Echo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Valley and farther up the cliff to where Susan was found.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not like it’s totally inconceivable, as it wouldn’t take more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twenty minutes to walk there from the highway, but why duck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forest if she was going to Rønne?”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up thoughtfully at Camilla. “It’s also possible she stole a bike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at the harbor; she could have biked that far in less than an hour.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can’t know now if there was a stolen bike out there; anyway, there was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report of one. But 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waited for him to go 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“Or someone could have picked her up and driven her out there.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into that at the time, but we couldn’t find any witnesses to support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theory.”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“Could it have been the weather?” Camilla said. She added that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her class had been in Echo Valley a few days before her disappearance.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the storm hit as she passed the side road into the canyon, she might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tried to find shelter. She did know the place a little bit.”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thought that over for a moment. “Maybe. I just think it’s strange,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such a young girl walking into those dark woods by herself, just because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storm.”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sat for a few moments in silence.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talked to one of the teachers on the field trip,” Camilla said. “He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girls met some boys from over here. And even though they got caught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first night they were together, the girls still snuck out to meet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again. The boys were involved in some minor crime. Do you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 more about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stacks of case files lay on the desk in front of him. He thumbed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them until he found a yellowed folder with dog-eared corners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pulled it out.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could never prove Susan was with them the night she disappeared.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216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we came down on those boys hard.”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checked to see if her phone was still recording.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“At first, we mostly wanted to know if Susan had hung around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them, after leaving her friends down at the harbor. And it’s possible she did,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she wasn’t in the car the boys wrecked that night. So we still have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unexplained time gap from when her friends left her until she reached Echo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Valley.”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did the other girls bike to after leaving Susan behind?”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Again, he leafed through the old witness statements. “Over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smokehouse. The place has tables and benches outside, where you can sit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look out over the water. They admitted during questioning that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went down to the supermarket after dinner. The four girls had chipped in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bottle of rum and a pack of cigarettes, and they sat around drinking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smoking.”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thought for a moment. “So they must have been quite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drinkers, huh?”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tried to remember how much booze a thirteen-year-old can handle.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that age, she’d drunk her first horrible white martini at a youth club party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had thrown up in the bushes the rest of the evening.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raised his eyebrows.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I mean is, the girls said they got back around midnight,”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said. “If they left the hostel at around eleven, met the boys down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harbor, biked over to the smokehouse, drank and smoked and rode back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hostel, all within an hour . . . they must have downed that rum pretty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“Or left it behind.”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“Possibly. But it’s also possible they were out longer than they claimed.”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would they lie about that?” he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“To cover up something? Make themselves look more innocent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thought about it before shaking her head. “It doesn’t make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difference now, anyway. But another girl did say the three girls didn’t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until very early the next morning. She claimed she saw them come in.”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Wiinberg nodded slowly. “I remember her. We actually questioned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 later on, after the class went home. A colleague from the Roskilde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looked her up. There was something interesting about her statement,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as it turned out, it didn’t add up. She thought the girls got in about four-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thirty, shortly before the sun came up. But there were thick rain clouds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morning; you wouldn’t have been able to see the sky lighten so early.”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you’re saying her witness statement was ignored because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cloudy and gray?”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didn’t jibe with what the other girls said, either. Back then we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reason to believe she just wanted attention. Nobody else in the class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get up or noticed she’d been out. And if what she said was true,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would’ve been sitting outside in that terrible weather most of the night.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no reason to believe she had. All three girls said they got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 the storm got bad, which happened around one that 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what if she was right?” Camilla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she was, all it means is that the girls might have drunk more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claimed, been more drunk.”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“Yeah, or lied about what happened after leaving Susan. Maybe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want her along when they were supposed to meet the boys.”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“Listen, we took the girl’s statement seriously, and we also talked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girls several times,” he said, a bit cooler toward her now. “We pulled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all the stops on the search. The mobile unit came over, we had tons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reinforcements, the Home Guard helped. Our entire focus was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finding Susan.”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changed direction before he dug his heels in. “Tell me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four boys. They wrecked a car after meeting the girls at the harbor, right?”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nodded. “They lost control of a stolen car in the heavy rain, hit a tree.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were nothing but trouble back then.”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happened to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 just kids, but two of them had already been arrested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vandalism and theft. Thomas Krogh, the one who was driving the car,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sent to juvenile prison in Jutland. I believe Daniel Axelsen and the others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suspended sentences and community service for larceny and selling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stolen goods, vandalism, too. They still live here on the island; they’ve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straight and narrow a long time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 all still live 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“Three of them. We just finished questioning them again, after Susan’s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body was found.”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the fourth boy?”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“Thomas Krogh. He’s dead. A few years after his release, he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hashish-related psychotic episode and he jumped off a cliff into the ocean,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crushed on the rocks. He never cleaned up his act after prison, was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involved in crime here and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old were the boys back then?”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Wiinberg pulled out another file folder and read. “Fifteen, sixteen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old. They were in ninth grade, except for Krogh; he wasn’t in school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then. Stretch, they called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want to try to piece together what happened on the class field trip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here. Was it usual for these boys to hang out with students on field trips?”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recalled that several kids from her own class had met some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island’s locals, and had kept in touch with them long after returning home.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“Times were different back then; it was before cell phones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social media. Young people still hung out with one another, and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these new exciting kids came over, the island kids had their eyes on them.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lot of relationships started out that way. I was young once myself.”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showed a glint in his eye as he smiled. Camilla smiled back. He could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one of the boys she’d been interested in. Blond hair, broad cheeks,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 she would have noticed back then.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from Hasle, so unless you stayed there, it probably wasn’t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moped you rode behind.”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Got me,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 as she shook her head and chuckled at his teasing.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“Svaneke. So there’s no way we would remember each other.”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turned serious again. “We’re questioning several of the witnesses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back then. Right now, we’re focusing on whether anyone saw Susan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vicinity of Echo Valley, but we want to speak with everyone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remembers anything from the days leading up to her disappearance.”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 abandoned house where the boys hung out, is it still there?”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“They tore it down a long time ago; it was caving in.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back when we were looking for Susan, we turned the old place upside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down. We found a bunch of stolen goods, but no sign that she’d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about the other girls?” Camilla asked. “Did you find any sign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they’d been there?”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studied her for a moment before shaking his head. “They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irrelevant, as we were only looking for Susan.”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you don’t know if the three girls could have been in the house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 of Susan’s disappearance?”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 he studied her before answering. “No. Why do you ask?”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a thought,” she said, nodding casually yet dismissively.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dropped it.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thanked him for his time and asked for the names of the boys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still living on Bornholm. He hesitated before writing down their names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addresses.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“Everybody talks to everybody here,” Wiinberg said. “So instead of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down to the harbor and asking about them, which would mean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will know the press is looking for them, I’m giving you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names. Just go easy, they went through a lot back then. And they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families now, at least two of them do.”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checked the names. Two of them lived in Svaneke, the other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Nexø.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might be a good idea to call Daniel Axelsen before going out there.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He’s a truck driver, so he’s gone a lot. The other two you can probably catch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1344 0 R)" w:hAnsi="Type3 (1344 0 R)" w:eastAsia="Type3 (1344 0 R)"/>
          <w:b w:val="0"/>
          <w:i w:val="0"/>
          <w:color w:val="000000"/>
          <w:sz w:val="34"/>
        </w:rPr>
        <w:t>NINETEEN</w:t>
      </w:r>
    </w:p>
    <w:p>
      <w:pPr>
        <w:autoSpaceDN w:val="0"/>
        <w:autoSpaceDE w:val="0"/>
        <w:widowControl/>
        <w:spacing w:line="390" w:lineRule="exact" w:before="101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hadn’t been easy to get a room; the tourist season was in full swing.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called the Melsted Seaside Hotel and tried to talk them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squeezing her in, but all the rooms were reserved. Then she used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ounce of her charm on the receptionist at the Hotel Siemsens, and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managed to snatch the last vacant room in all of Svaneke. Which suited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fine, because two of the now-grown men lived in town.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Most of the tables outside the café were taken up by guests drinking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coffee or beer. Summer was in the air, in the carefree buzz of conversation,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sunhats, the children running around playing, and there were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customers inside the restaurant. Two men and a woman wearing chef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jackets and checkered pants were eating at the table in back. A young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waitress walked up to Camilla.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“Hi. The kitchen isn’t open until five, but we’re serving drinks outside.”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thanked her and said she would like to talk to Finn Kofod.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young woman looked confused and she started to shake her head, but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of the cooks leaned back and pushed open the kitchen door.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“Skipper!” he yelled.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young waitress looked over at the others and laughed. “His name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Finn?”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man’s hair was slicked back, his sunglasses pushed up above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forehead, and he was tanned. He’d already looked Camilla up and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she could get an impression of him. She walked over and introduced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herself, then asked if he had a few minutes to talk.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glanced over at the others before nodding and placing his hand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small of her back to lead her away. “Let’s go upstairs.”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Without asking, he grabbed two colas out of a cooler and opened them.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bottle caps clattered on the floor.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“Susan Dahlgaard,” he said, after they’d sat down in a small party room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a view over the town’s pedestrian street.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looked into his blue eyes. “Do you remember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His hair was almost white, and at first glance the contrast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his tan made him look healthy, but close up he looked tired.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Haggard,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thought. She asked him how long he’d owned the restaurant.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“Ten years. I worked for my dad until he sold his fishing cutter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retired back in 2008. I bought this place the year after, and I also run two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pubs in the summer, in Gudhjem and Allinge.”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 wonder he looked worn out, Camilla thought. “I know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already talked to you again. I’ve just come from Rønne. Wiinberg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where I could find you. I went to the same school as Susan Dahlgaard,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few classes above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leaning back now, sizing her up, waiting. Despite his exhaustion,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something guarded in his look. But her bringing up the old case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seem to bother him.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remember how you met the girls?” Camilla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 and told her that he and the other boys had usually hung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at the harbor. “Once in a while the guys earned a little helping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dad. I worked for him after school, and they lent a hand when they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needed. When we had money in our pockets, we spent it on cigarettes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beer, and if there were girls in town, sometimes we invited them to party.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a lot more exciting with girls from off the island.”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what do you remember from the night Susan disappeared?”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leaned forward and scratched his temple, then reached into his shirt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pocket for a pack of cigarettes.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was a live one,” he said, after lighting a cigarette and pushing open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window behind him. “And good-looking. I had my eye on her when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 the girls that first day. She was different from the others. More mature.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remember her saying that her brother lived on Amager, that he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musician and took drugs. I didn’t believe her, at least at first. She said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grew up in an orphanage and she’d run away from foster families several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times. It was like she made everything she said sound bigger than it was,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she was making herself out to be a star or something. And we lapped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up. She had a spark. She was more daring, had more spunk than the others.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 liked 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couldn’t help noticing how engrossed he was in his story, as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memories were still fresh. “But that night 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 and leaned all the way forward. Stuffed his cigarette butt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into the cola bottle and knit his fingers together, stared straight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Camilla’s eyes. “That was a shitty night. We wrecked the car and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caught us with all kinds of stuff. We were a bunch of little hoodlums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the girls, you met them down at the harbor. What do you remember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that?”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stared down at the table for a moment, as if he’d suddenly blanked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out, but then he nodded. “We met them, but we didn’t really talk to them;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walked off, and we had other plans.”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were planning a break-in,” Camilla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up and nodded. “Stretch had stolen a car in Nexø, and we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our eyes on this house in Aakirkeby; nobody was living there. We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to empty the place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happened down at the harbor? Did you see the girls split up,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 they stay together?”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avoided her eyes, but he slowly shook his head. “We left before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did. I remember seeing them standing in front of the convenience store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bottle of booze they’d bought.”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up. “I wanted to stick around and hang out with them. I liked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chasing girls back then, and I was sort of a lightweight; all the other shit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ran around doing wasn’t really me. I went along with them mostly because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wanted to be part of the gang.”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Liked chasing girls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She could imagine that. “So the four girls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together when you drove off?”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“Did you see the other girls again—Susan’s friends, I mean? Before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left the island?”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a shout from the kitchen. “Skipper, that party’s here.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waiting in the restaurant.”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stood up and shook his head. “We never saw them again,” he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ending the conversation.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suited Camilla fine. Her thoughts were darting off in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direction as she tried to put the pieces together. The more she learned,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harder it was for her to blame the teachers for supposing that Susan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 on her own. Her need to dramatize everything, her difficult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childhood—it made sense. And she could easily imagine the local boys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falling for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emptied her cola and set it on the table, then walked down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staircase. She smelled food; the three cooks who had been eating were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kitchen now, getting ready for the evening crowd. It was almost six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Camilla walked back to the hotel.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8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“What, you ate with Markus?” she exclaimed. Her father had called.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waiter had just cleared her table, and she’d been checking the addresses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two men she planned on seeing the next day when her phone rang.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Tonny Nielsen lived in an apartment down at the harbor in Svaneke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Daniel Axelsen’s address was in Nexø. When she’d googled their names,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two newspaper articles showed up about Daniel, the truck driver, but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nothing on Tonny Nielsen. Wiinberg had said that he was on early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retirement benefits and she should be able to find him easily enough.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called me this afternoon and said he had something to tell me,”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father said. “So I drove into town.”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thought for a moment. “I thought you were playing bridge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 big deal to miss it once in a while. It was great to see Markus.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kid’s got a lot of common sense. Can’t believe how grown up he is.”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Not grown up enough,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Camilla thought. She was annoyed by how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met—behind her back, it felt like to her. And her son wasn’t grown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enough to know that if he needed to have a man-to-man talk, it wasn’t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smartest move to pick his grandfather, who had no idea what it meant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for someone else.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“You’ve raised a very responsible boy,” he continued, his voice warm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“You can be proud he’s mature enough to live up to his responsibilities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at such a young age. You two talked about that, I hear.”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momentarily speechless. Finally, she pulled herself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together. “I explained to him that it wasn’t going to work. He shouldn’t be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father, not now. You’re right, he’s a good boy, he’s responsible. But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a boy, seventeen years old. Think of everything he’s going to miss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“Yes, or everything he’s going to gain. Having a kid is the greatest gift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can ask for in life.”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“For chrissake, Dad!” she yelled. “You could at least try to be on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side. He doesn’t know what he’s doing, doesn’t know what it means to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baby. The responsibility. And how the hell could he know? He’s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getting an allowance. He’s going back to high school after summer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vacation. His frontal lobes aren’t fully developed, his thinking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spontaneous, he can’t really see the consequences. He’s not even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enough to drive. It’s totally unrealistic to think he can understand what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will mean for his future, having a baby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“He’s very happy with Julia. And she also seems to be a very nice girl.”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“What, she was there, too?”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“Yeah, we all three went out to celebrate. These two young kids are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happy about it, and I felt we had a really good talk. Seems to me they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they’re getting into.”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have to go,” Camilla said, and she hung up before he could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more. Her cheeks were burning, but her fingers felt ice cold.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little son. The one who only yesterday, or so it seemed, was always having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be driven to his break-dancing classes or to playdates with friends.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skin crawled; she shook inside from anxiety. She felt an overwhelming loss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6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control, loss of her son’s love. There was no one she felt closer to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loved more than her son, and right now he was slipping through her fingers.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heading in a different direction and didn’t need her to be the rock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life anymore.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took her a moment to notice the waiter standing by her table, asking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okay. Camilla blinked a few times and listlessly ordered a double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whiskey.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misting outside when Camilla left the hotel the next morning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walked down Havnebryggen to Postgade, the street where Tonny Nielsen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lived. There was no buzzer or speaker for apartment 12G, but the building’s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green door was open, so she stepped into the entryway and stood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 to get an idea of the kind of person who might be living there.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Nielsen was on the ground floor. On the nameplate on his door, his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name was missing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y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He’d probably lived there quite a while,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thought. She pressed the doorbell and listened for footsteps behind the door.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waited until ten to make sure he was up. She rang the doorbell again;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shrill buzz pierced the morning silence in the stairway. She was about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hold her finger down on the button when the neighbor’s door opened.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young woman holding a baby came out and nodded politely at Camilla.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 you happen to know if Tonny Nielsen is away from home,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vacation maybe?” Camilla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woman strapped her child into her baby sling. “I doubt that 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much,” she said in a melodic Bornholm accent. “Try down at the harbor;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they’re usually sitting on the bench out on the wharf or in front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convenience store.”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“Him and the others.” She edged her way past Camilla. “He was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last night, anyway; he pounded on the wall when Lykke started crying.”</w:t>
      </w:r>
    </w:p>
    <w:p>
      <w:pPr>
        <w:autoSpaceDN w:val="0"/>
        <w:autoSpaceDE w:val="0"/>
        <w:widowControl/>
        <w:spacing w:line="332" w:lineRule="exact" w:before="38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Three men sat at the end of the wharf with their backs to her, looking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the Baltic Sea. Every town probably has a beer zone, she thought.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Svaneke it was at the harbor, with a much better view than the one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small downtown square in Osted.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second Camilla wondered if she should grab some beer for Tonny,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she decided instead to invite him over to the hotel’s outdoor terrace.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need to lure him away from the others to get anything out of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walked up beside them. “Tonny?”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three men turned to her, but only one of them nodded.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perched on a mobility scooter to the right of the bench. His longish dark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hair was sharply parted on the side to cover his bald spot on top—or at least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try to; it was obvious to anyone behind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“Who’s asking?” he snapped, as if it were a scene in a Western.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clearly enjoyed the attention.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the summer drizzle hung in the air, the harbor was lively.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Sailors were working on their boats or stocking up on provisions; others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just lounging for the vacationers on the wharf to watch.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Camilla Lind, I’m a reporter 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Morgenavisen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. I’d appreciate it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could talk.”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Tonny’s face was blank as he looked her over and slowly drained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beer. He stuck the empty bottle in his scooter’s front basket.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shouldn’t take long,” she added, unnecessarily as it turned out, for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already zipping up his red Adidas sweatshirt. He nodded shortly at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pals and signaled to her that he was ready when she was.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suggested they sit up on the hotel’s terrace, but he preferred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café farther up Havnebryggen and to the right. She realized he might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people to see him talking to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“Fine. It’s up to you.”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figured you people would show up, now that they’ve found her.”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sat across from each other; a woman in her sixties had served them coffee in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white cups, and without asking she’d set a plate of freshly buttered bread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between them. Most likely meant for Tonny.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“Had a little chat with Skipper yesterday,” he said, “about how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going to put us through the mill again, never mind it was years ago,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none of us knew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here to put you through any mill,” Camilla hurried to say.</w:t>
      </w:r>
    </w:p>
    <w:p>
      <w:pPr>
        <w:autoSpaceDN w:val="0"/>
        <w:autoSpaceDE w:val="0"/>
        <w:widowControl/>
        <w:spacing w:line="390" w:lineRule="exact" w:before="0" w:after="0"/>
        <w:ind w:left="490" w:right="259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“Once you’re in the system, you’re marked for life.”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let that pass.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“Just look at Stretch, he sure as hell didn’t make it. He didn’t do nothing,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people still figured he was mixed up in that business with the girl,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because he was the one who ended up in jail. But that was for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else. People forget. He was our buddy, and we tried to help him, but nobody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listened to us. Like I say, you’re marked.”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just want to talk to you about that night you met the girls down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harbor.”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snorted. “Met! We didn’t meet them; they came running after us.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ask them to come. They were all wild about Skipper.”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no mistaking the bitterness in his voice, as if he still felt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rejected.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remember Susan Dahlgaard?”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yeah, oh yeah. I remember her stripping and jumping in the water.”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smile bordered on a leer.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smelled of days-old booze, and his sweatshirt was stained. But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studied his face, noticed the long lines, the handsome features. He’d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good-looking before all the drinking.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“Were you and the other boys in the same class?” she asked, to help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started.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“Stretch wasn’t in school. I was in the same class as Daniel. Skipper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same grade, different class.”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Stretch—that’s Thomas Krogh, right?”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Was.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He’s dead.” He bit his lower lip without looking at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did he die?”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“Threw himself off the Helligdomsklipperne, into the water. They say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a hashish psychosis. I don’t know if he thought he could fly, or if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just sick and tired of people suspecting him all the time. Everybody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figured she was in the car with him.”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nothing sentimental about this man. Things were what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were, no more, no less.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“Happened a few years after he got out. He met this woman inside;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living somewhere outside Copenhagen. When that fell apart,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moved back 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checked her phone to see if it was recording. She hadn’t asked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permission, and he looked like the type who might get angry if she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him. He knew she was there to get a story, though.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didn’t see him much after he came back. Prison changed him. I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much liked him, anyway, but he was the one who got the money and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to get more. His mom is my mom’s cousin; we knew each other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way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sat silently for a moment. “He was a little older than us, but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up to Skipper. His dad was rich; they lived over in this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pointed somewhere behind Camilla.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“Stretch wanted to be like him. It was fun and games when the classes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showed up on their field trips. We almost always got to know some of them,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we kept our eyes peeled for any good-looking ones.”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a bit surprised when he smiled, as if he’d forgotten there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also some good times back when he was young.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“Of course,” Camilla said.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aproned woman walked over and grabbed their cups, then filled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up behind the counter. Camilla couldn’t help but notice her tipping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bottle of aquavit several times. After the woman returned with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coffee, Camilla took a sip. Not that she was surprised, but hers wasn’t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that had been spiked.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that night?” she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had a job to do, but we said we’d drive out to the house afterward.”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house?”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we hung out in that house out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Again, he pointed vaguely at a spot behind Camilla, and she realized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just a gesture. Somewhere out there.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“Nobody lived there, hadn’t for a long time,”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“Were the girls supposed to ride out there and wait for you?”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eagerly leaned over the table, suddenly spotting a possible connection.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slumped a bit and stared out the window for several moments,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turned back to her. “We didn’t get that far. I broke two-thirds of the bones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body, and the others wound up in jail.”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persisted. “But you and the girls agreed to meet at the abandoned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annoyed him. “We didn’t agree to do shit. We said we didn’t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to play, we had other plans. We were on our way to hit a place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take everything out to the old house. That’s all we told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about Susan? Did you see her and her friends split up, or did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 leave the harbor together on their bikes?”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stared at the table and shook his head. “I don’t know. I was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siphoning gas for my moped, and when I got back, the girls were gone.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know if they were together or not. That’s what I told the police, too.”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paused for a moment. “I wish to hell we’d been with them that night,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all that shit never would have happened. A lot of things would have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different.”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sat in silence. He was right, Camilla thought. His body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been ruined in the car accident, and Susan might not have disappeared.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you’re sure you told the girls you were going out to the abandoned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house later that night, after the break-in?”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She felt sorry for him. It wasn’t hard to imagine how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clawed his way through his teenage years by hanging out with the guys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money. By stealing gas from other mopeds for his own. Break-ins,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stolen goods. She guessed he was the poorest one in the gang, the one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picked up the crumbs that fell. And the one who had been crippled by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accident. It could hardly be sadder.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about to say something else, but then he stopped and shook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head. He’d drunk his coffee and now he kept his eye on the door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kitchen.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“Refill,” he said when the woman came over.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“None for me, thanks,” Camilla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“Do you think the girls might have gone out there to wait for you?”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said after the woman left. “And then left when you didn’t show up?”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shrugged. “I was in the hospital for over a month. I had plenty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stuff to think about. My folks had enough problems, they just wanted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all to go away. And I didn’t talk much to the other guys. They stopped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few times, but they all had plenty going on, too. The cops said we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lying about Susan, but we didn’t know anything, that’s the truth.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know nothing now, either.”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walked over to the bar and paid their bill. She handed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heavyset woman five hundred crowns extra and asked her to set them aside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the next time Tonny dropped by.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woman took the money and nodded to Camilla. “Now I can let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put a little on his tab again.” She slammed the cash register shut.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ended up spending several hours waiting for Daniel Axelsen.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noon appointment got delayed until one o’clock, then two o’clock.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he apologized profusely and promised to be there as soon as he could.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thought about driving out to Echo Valley and using the map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Wiinberg had given her to find the cave, but instead she decided to stick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neighborhood. She didn’t want to be floundering around looking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cave out in Almindingen when Daniel called and said he was ready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meet her. After seeing what there was to see in Nexø, she camped out at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café and read up on the area where Susan had disappeared, including Echo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Valley: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490" w:right="510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Bornholm’s largest rift valley can be followed all the way to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coast, southwest of Gudhjem. Flanking the valley is an oak forest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(mostly Cornish oak), a national preserve with hornbeam and linden,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and a meadow where in the spring the lily-of-the-valley blossoms are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exceptional. Hikers can head down into the valley at Jægergrotten,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most beautiful section of the meadow, or up onto the cliffs as far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as Fuglesangsrenden, which was formerly known as Styrtebakkerne,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Diving Hills. Some believe the name comes from the human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sacrifices performed here, where people were cast off the cliff.</w:t>
      </w:r>
    </w:p>
    <w:p>
      <w:pPr>
        <w:autoSpaceDN w:val="0"/>
        <w:autoSpaceDE w:val="0"/>
        <w:widowControl/>
        <w:spacing w:line="390" w:lineRule="exact" w:before="42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just before two-thirty, Daniel Axelsen called and said he was back.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ordered nachos and a large cola to pass the time, and now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feel the sugary beverage coating her teeth.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lived in an angular yellow house on a residential street. His semi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parked on a large asphalt slab along one side of the house. A swing and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colorful climbing wall stood in the front yard. Camilla parked in the drive,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as she started up the sidewalk, the front door opened and revealed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large, stocky man with a barking dog in his arms.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Axelsen was everything his friend Tonny Nielsen wasn’t: healthy, happy,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successful. His life hadn’t slipped away from him, and there was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bitterness in the eyes that met Camilla’s. He shifted the white terrier over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arm, then shook her hand and greeted her warmly.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“Come inside. My wife and kids will be back later; they drove down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harbor for ice cream so we could talk in private.”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great!” Camilla said. “It won’t take long. I really appreciate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taking the time to talk to me. I’m sure you know I’m writing a feature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Dahlgaard. I spoke with one of the teachers who was along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class field trip, and I also stopped by the Svaneke Hostel. I stayed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myself when I came over with my class a few years before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disappeared. I’m also trying to get in touch with Susan’s friends from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then. The ones you met in 1995.”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didn’t mention Pia’s death and Trine’s disappearance.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sat in the living room, which had large plate-glass windows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view of the backyard. A small wooden gazebo stood between the well-kept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beds of perennials.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 spoke with Tonny Nielsen earlier today; he told me what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remembered from that evening.”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also didn’t mention Tonny saying he was off stealing gas when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split up from the girls. She wanted to hear Axelsen’s version of the story.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 seriously and folded his hands. After sniffing up and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Camilla’s bare leg, the little dog had curled up in a basket by the window.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Unlike with Tonny, Camilla made sure it was okay with Axelsen if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recorded their conversation before she set her phone down.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did you meet Susan and her friends?” Camilla said.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knew both men were around forty, but Axelsen looked at least five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years younger than Tonny Nielsen. His full cheeks were rosy,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tanned, and he seemed energetic as he leaned forward.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used to hang out in front of the convenience store at the harbor.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 students on field trips showed up, it was the natural place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meet.”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“Did you boys usually try to get to know the kids when they came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town?”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 depended on who it was, of course,” he said without having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 about it. “Some schools send sixth-grade classes over; we weren’t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interested in them. But seventh- or eighth-grade classes, we always looked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over pretty good.”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you remember Susan’s class? You met four girls the first day.”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thought for a moment. “That sounds about right; there were four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five of them. We rode out to Hullehavn that first 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“Hullehavn?”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little beach on the other side of the hostel, on the Nexø side; it’s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good spot to swim. We made a bonfire. The next night we waited for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at the school, until one of them ran up and said the others couldn’t make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because they got caught the night before.”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remember which one of the girls it was?”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looked as if he was trying to remember her name, but he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up with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it wasn’t Susan?”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“No, it was one of the others. A nice girl, I was sort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interested in her. We made plans for the next night; she and the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would try to sneak out, and we’d meet down at the harbor. And if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show up at a certain time, we’d know they’d been caught again.”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she was recording, Camilla jotted down a few notes so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remember what to return to when he was finished.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Stretch showed up with the car the next night, and the party started.”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looked at him in surprise. “Party?”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the car meant we could drive out and buy from the back door.”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explained about a small grocery where you could wake up the owner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buy cheap beer at night.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understood from Tonny that you met the girls at the harbor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leaving.” She watched him closely.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“The plan was for them to ride out to the house and we’d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pick up the beer on the 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are talking about the abandoned house out by Echo Valley, right?”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 again. “We told them they could borrow our mopeds,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wanted to bike. I doubt they’d ever ridden a moped alone before.”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tried to picture them.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then Stretch wanted to break into that house on the way, and 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one who had the car, he was in charge. And yeah, we never made it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does that mean you saw the four girls leaving on their bikes?”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thought for a moment. “Susan wasn’t with us, definitely not, if that’s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you’re getting at. The police searched the car, too, and they could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hadn’t been in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no, I’m just asking if you saw Susan biking off with the other girls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you split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“We all took off at the same time. They biked; we drove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town in the car.”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they didn’t leave Susan behind?”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getting annoyed with her; she could see that. Or he might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she was trying to trick him into saying something she could 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against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only asking because the story up to now has been that the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split up with Susan at the harbor,” she said. “And now it sounds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 four of them were going out to meet you at the house.”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stared a few moments at his folded hands. “I think some people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island still think we did something to her. Especially now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they’ve found her. Nobody comes out and says it, and the police did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publicly she hadn’t been in the car, but I can feel people’s eyes on me.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want to say anything here to get people riled up again. But I really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hope they find out what happened to her. Mostly because it might mean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people will finally believe we’re innocent.”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nodded; she could see his point.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“Skipper and I stood down at the convenience store and gave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directions to the house. Stretch was in the car, in the parking lot behind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hotel; he wanted to get going. Tonny was with him when we got there.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four girls took off on two bikes, but I can’t say whether or not they split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after we left for the car. I didn’t see it happen.”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tried to visualize the situation again. “Did Susan ask if she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with you instead of biking?”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Quickly he shook his head. “There wasn’t enough room for her,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anybody, for that matter.”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sensed that the interview was over, and she stood up. “I’m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to rile things up again,” she said, as a sort of apology for her pointed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questions. “I just want to find out what happened to Susan. How she ended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in that cave.”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Which was very close to where you boys hung out,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followed him out to the hallway, where they said their goodbyes.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tourist bus and a row of cars were parked in the gravel parking lot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front of the candy store, toilets, and Echo Valley House, which had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reputation for serving the best and biggest tartlets in the country.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way, Camilla had stopped by the abandoned house—or rather, where it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been; nothing was left of it now. A gravel road led from there to the parking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lot. She stood looking in the direction of the place Wiinberg had marked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where Susan’s body had been found.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Slowly she walked into the forest, a steep cliff in front of her.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 she paused to take it all in, trying to imagine what it had been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young girl, out there alone in the middle of the night, with cliffs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her. In the wild storm and rain.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cool breeze was blowing, but though it was late afternoon, the sun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still warm enough for her to leave her jacket in the car.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followed the trail Susan must have taken twenty-five years ago.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stared up at the jagged cliff visible between the trees. Several fallen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trees with long, thick roots hung off the steep slope. With the map in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hand, she headed for a small bridge spanning the picturesque stream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trickling down the ravine.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other side of the bridge, she stopped before clambering up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forest floor and onto the cliff; the lush green beech forest stood in stark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contrast to the rugged, moss-clad rocks. Trees with exposed, wildly tangled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roots hung threateningly over her head. The craggy rocks on the slope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provided a bit of footing to help her climb. She reached a small forested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plateau and leaned up against a tree for a moment, then she turned the map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to see if she needed to climb farther to find Susan’s cave. A well-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beaten path led through the dead leaves, but it looked like she should stay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close to the cliff.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X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on Wiinberg’s map wasn’t far from the path. It looked like a place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where someone who needed to pee and wanted a bit of shelter would go.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hard to see anything other than boulders and outcroppings jutting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forest floor, but she was determined to push on. Suddenly she stopped.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 fallen tree lay like a stranded whale in the summer-green growth.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hollow, dark yellowish tree was old, the bark long gone. Camilla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brought out her phone and began taking pictures of the cliff and the tree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twenty-five years ago had trapped Susan, though today it didn’t look at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imposing.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opening in the cliff wasn’t much more than a small fissure, a cleft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rock. Camilla had imagined a broad, half-round cave mouth.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walked over and peeked inside at the narrow floor. The walls were rough,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sharp edges that made it impossible to move around. There was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enough space for a young girl to lie down.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Wild horses couldn’t drag Camilla into that minuscule dark cave.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with death on her heels. She didn’t dare imagine how claustrophobic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feel, being trapped inside. A stone coffin.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3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sat in her car in the parking lot, staring out over the green treetops.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shake the stony cold that had crawled under her skin, along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an emotion she didn’t care for one bit: fear.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must have been frightened out of her wits. Terrified, anxious,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fleeing from something, she thought. Otherwise, crawling into the crevice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cliff made no sense. Or else someone had forced her into the tiny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cave. Camilla’s thoughts milled around, yet when she tried to picture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taken place, nothing made sense.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Wiinberg called. “I just met with the chief; we’re reopening the case.”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“Good. Maybe it came out back then, but it sounds like the boys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planned to meet the girls out at the abandoned house, before they split up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harbor. And there are obvious discrepancies in their explanations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“Where are you going with this?” He added that they would check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witness statements thoroughly. “But they didn’t say they’d planned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meeting later.”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they’d agreed to meet out there, that could be why Susan was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Echo Valley. The abandoned house is right by where she was found. Like I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said, the boys’ stories differ a bit, but two of them told me that was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 few moments of silence, Wiinberg cleared his throat. “I’ll call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I’ve compared the witness statements.”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1432 0 R)" w:hAnsi="Type3 (1432 0 R)" w:eastAsia="Type3 (1432 0 R)"/>
          <w:b w:val="0"/>
          <w:i w:val="0"/>
          <w:color w:val="000000"/>
          <w:sz w:val="34"/>
        </w:rPr>
        <w:t>TWENTY</w:t>
      </w:r>
    </w:p>
    <w:p>
      <w:pPr>
        <w:autoSpaceDN w:val="0"/>
        <w:autoSpaceDE w:val="0"/>
        <w:widowControl/>
        <w:spacing w:line="390" w:lineRule="exact" w:before="101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“Trine, Pia, and Nina are lying. Talk to Mona Ibsen.” Camilla’s text woke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up just before eight. She’d conked out at nine-thirty the evening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before, in the wake of a Thai sleeping pill and an irrepressible urge to sleep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hundred years. The dinner with her parents and Mikkel’s mother-in-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law had been a catastrophe. As she’d expected, her mother had put up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chilly front and hardly said a word all evening, though her father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handled the situation a bit better. Luckily Kirstine and Malte had gotten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through the dinner, which ended when Louise offered to drive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Liselotte back to Dåstrup after they’d eaten.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something good had come out of it, she thought as she lay in bed,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drift back to sleep. Every fiber of her being struggled against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getting up and facing a new day. The previous evening had made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wonder if a person’s emotional state could cause a physical collapse.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body felt numb, as if all her nerves had been clipped, and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exhausted, unable to concentrate.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taking Liselotte home, she’d bought some comics and driven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visit Mikkel. She waited for over an hour before a doctor came out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said he was asleep and might not wake up before the next morning.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“You’re welcome to sit with him,” the doctor said.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was in a small room behind a locked frosted-glass door.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narrow room had a small stool beside the bed, which had no sheet or duvet,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a small pillow and a cotton blanket. He lay fast asleep on his back,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white hospital gown, and he didn’t react when she spoke and touched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cried. He wasn’t sleeping naturally; he’d been given medication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far, far away. After she’d sat for forty-five minutes, a nurse came in to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check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“He’s not going to wake up tonight,” he said. “Come back tomorrow.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can call in advance—we don’t have regular visiting hours, so you’re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welcome anytime.”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be back tomorrow,” she said. She’d left the comics beside Mikkel’s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worst part was the uncertainty. The lack of access to the police files.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silence. And the thought of what she herself would have put her brother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if she were one of the officers investigating his possible guilt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Trine’s disappearance.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still hadn’t called Mik in Holbæk to ask if he’d find out what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Roskilde Police had on her brother. But it had eased Louise’s mind a bit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Liselotte repeated that there was nothing specific behind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suspicion of Mikkel. And during the dinner at Louise’s parents’ house,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Liselotte had promised to tell that to the police. In a state of suppressed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rage, Louise’s mother had squeezed the promise out of Liselotte while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and her father stared down at the table.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read Camilla’s text again before answering. “What are they lying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about?” She wriggled around and managed to push a few pillows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underneath her neck.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say they split up with Susan down at the harbor. But lo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behold, it turns out they agreed to meet the girls at a house near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was found. The girls said they were back at the hostel just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midnight, but I don’t think that’s true. Find Mona Ibsen; she did see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coming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class picture Mona had left out in the bushes lay on the bed table.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Susan, Trine, Pia, Nina, and Mona. Louise studied the young faces.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Kids,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thought. And yet there was something in their eyes.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challenging, not in any sexual way, but more like “look at me.” A streak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mischievousness and impudence. Except for Mona. She stared straight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camera, expressionless, making no attempt to look happy.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old familiar feeling suddenly hit Louise, making her hop out of bed.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 instinct. Susan, Trine, Pia, Nina, and Mona. Two of them dead, and one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6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them gone without a trace. She thought of Mona’s face outside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window. That morning she’d been too shocked to read her expression,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surprised, confused, still too affected by the Thai sleeping pill to react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quickly enough. But she had to find out more about the group of friends.</w:t>
      </w:r>
    </w:p>
    <w:p>
      <w:pPr>
        <w:autoSpaceDN w:val="0"/>
        <w:autoSpaceDE w:val="0"/>
        <w:widowControl/>
        <w:spacing w:line="390" w:lineRule="exact" w:before="42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smelled coffee as she stepped into the psychiatric hospital’s reception.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she was approaching the counter, a shrill scream ripped through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silence.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no, no!” The woman sounded desperate, and immediately several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personnel ran past Louise and down the corridor toward a closed glass door.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alarm beeped, and several more people appeared. Shortly after,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yelling faded away and the alarm was shut off.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the screaming stopped, two women and a man returned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reception area. When they noticed Louise, one of the women walked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glassed-in cubicle. Seemingly unaffected by the situation they’d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dealt with, she smiled and said good morning.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introduced herself as the sister of Mikkel Rick. She apologized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showing up so early, just after breakfast. But the nurse smiled and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wouldn’t be bothering anyone by visiting her brother.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dayroom is crowded now, but if you don’t mind staying in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room, I’ll tell him he has a visitor.”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followed her down the hallway toward the glass door. Six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seven people sat in the dayroom, where there was a TV and a shelf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board games and books. She stopped for a moment at a message board. “To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personnel” stood in crooked letters, and someone had drawn a colored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square with a nice “Thanks to all of you” inside.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nurse knocked on the door of room 3 and called Mikkel’s name.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“Yeah.” Louise felt both heartened and uneasy at the sound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brother’s voice.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opened the door and told him his sister was there. “Can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in?”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“Sure, yeah.” The tone of her brother’s familiar voice sounded different,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deeper and a bit slurry. He’d been in a deep, deep sleep the night before;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they were starting him on drugs and realized he might not be himself,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it took time before the doctors found the correct dosage. But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drugged state shielded him from a world that was severely difficult for him.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included her.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sitting up in bed with his back against the wall and his legs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crossed. A comic book lay on his lap, and he was holding a bowl of corn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flakes. It took him an extra moment to react, but then he smiled.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stepped into the room.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was standing before Louise even reached the bed. He spread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arms, and they stood holding each other for several moments. He was still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there, and his expression was alert and aware, even though he moved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bit clumsily and sounded sluggish.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pointed at the comic books. “Thanks.”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pulled the stool over and sat down. “How did the questioning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go?” She skipped the part about asking how he was. It was up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if he wanted to talk about that.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sat back on the bed, laid the bowl of cornflakes on the floor,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leaned back. “I answered the best I could. It’s like they think I came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earlier than I did. But Dennis up in Storage confirmed that I didn’t leave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 during the day. I called Trine when I left Roskilde. The call went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the Bluetooth in the car, it’s in their system. But they still kept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me. They didn’t tell me what Dennis told them until right before they drove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back. My whole time there they let me think nobody at work said I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all day. That was the worst part. Because I knew I hadn’t left. And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the others had to know I was there. But then at one point I wasn’t sure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head, and Louise nodded. She would have done the same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 similar questioning, but now it angered her. They’d put the screws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him, which was standard procedure. Seen from the other side, though,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seemed cruel.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else did they have?” she said.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pulled his legs up underneath him. “They asked when was the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we had sex.” He raised his eyebrows and shook his head. “What kind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sex we have, if we get rough.”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nodded. “It makes sense that they ask about 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“About our sex life! They should be fucking concentrating on finding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mother of my kids.”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help but smile, and quickly she agreed with him. “Sex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games can be rough, and they can get out of hand. And it wouldn’t be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first time a husband or wife tried to hide such a 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stared at her, a bit wavery and out of focus, but she could still see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amazement in his eyes. “You mean, like maybe I tied her up and fucked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death, or what?” He kept staring at her with that fuzzy look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“Or put a mask on her. Hindered her breathing. The type of eroticism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uses oxygen deprivation up to the moment of climax. It intensifies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orgasm; I’ve heard it’s really popular. It’s not surprising they ask you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those things. That’s what I mean.”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how? So the moment I get home, I meet Trine at the clinic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some sort of bizarre sex with her and then leave her there and go up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kids and ask them about their mother? Are the police stupid or what?”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“If only you knew what some people do at home.” She leaned forward.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know Pia and Nina, the girls Trine went to grade school with?”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 had picked up the bowl of cereal from the floor and begun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eat, as if all this talk about sex had made him hungry. He chewed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while before nodding slowly.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“Once in a while she ran into an old grade-school classmate when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out shopping or up in Roskilde. But I don’t think she actually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 with any of them; she wasn’t friends with any of the girls, 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 that. She’s never talked much about school. And I never asked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it, either.”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leaned closer to him. “Could she have been in contact with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them recently? Did you two happen to run into anyone in the week or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 she disappeared?”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stared into space. “I don’t think so. There’s Carsten Iversen from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class. He hangs out down in front of the grocery, but she only says hi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 walk by. They don’t talk. Or if she has, I wasn’t around. Sometimes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shops before I get home, though. And you do run into people.”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 knocked on the door, and they both turned. The nurse who’d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led her in said that the doctor was ready to talk to Mikkel. She sent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 apologetic look.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fine,” Louise said. “Thank you so much for letting me interrupt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breakfast.”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leaned forward and kissed her brother on the cheek. She noticed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change, as if he’d retreated into himself the same way as he had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hospital, turned his back on everything. For a moment she’d been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absorbed in her own thoughts of motives and possibilities that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forgotten he was still grieving. She laid her hands on his shoulders.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are going to find her,” she whispered.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they still think I’m the one who did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think so. But you need to try to remember if Trine mentioned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recently. I have the feeling she’s carried a secret around for years,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now it’s coming out. It’s important you tell me if you remember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someone she’s been in contact with.”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On the way out she stopped in the doorway and looked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him. He was a prisoner of his own sorrow, which was on his mind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than going over Trine’s comings and goings in the time leading up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disappearance. It was amazing how little people noticed in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everyday lives. Telephone conversations, running into people—they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faded and disappeared.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stood out in the hallway and gathered her thoughts before calling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 and asking to see the list of calls from Trine’s phone.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“Incoming and outgoing calls,” she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told that the list hadn’t shown up yet.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just need a copy of the list. Or a screenshot of the calls she made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days leading up to her disappearance.”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been prepared for him to blow up and refuse to release anything.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he promised to send it, and he even asked her to stop by the station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sometime that day.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They don’t have shit on Mikkel,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she thought. She took satisfaction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realizing that; it was almost a physical feeling, being a step ahead of them.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8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Louise closed the frosted-glass door behind her and heard the lock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click, she walked down to the office and asked a nurse if it was okay to visit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 Ibsen.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“Yes,” the nurse said, somewhat surprised at the question. “She’d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that. It’s seldom she gets visitors other than Gerd. Just a moment.”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ducked into the office for a few minutes. When she returned,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asked Louise to follow her down the hallway in the opposite direction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Mikkel’s room. She stopped and knocked on a door, and after waiting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moment, she knocked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 on in and sit down, I’ll find her for 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opened the door to a room the same size as Mikkel’s.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stopped in the doorway; on every surface—on the bed, floor, windowsill,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nightstand, walls—lay and hung clippings of newspaper articles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colorful, glittery pages from weeklies. All concerning Susan.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glanced at her before holding out her hand to indicate all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clippings. “She’s enormously interested in this case,” she said with a hint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apology. “She always gets very involved in missing person cases, she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folders full of old articles, but as I’m sure you know, she was in the same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class as Susan Dahlgaard. She’s followed that case with particular interest,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you could say.” She smiled hesitantly.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and said she knew that Mona reacted strongly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disappeared. She recognized some of the old articles, interviews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classmates and with Susan’s foster parents. Many of them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written just after the girl’s disappearance, back when the papers were full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reports about the intensive search. Louise also spotted smaller notices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follow-ups on the case. Statements from various people, photos.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journalist from one of the weeklies had been on Bornholm and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interviewed people from the Svaneke Hostel, the woman selling ice cream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Hammershus the day Susan’s class was there, and other Bornholmers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who cared to talk about the case. There were several photos of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press conferences. Many of the clippings were crumpled and dog-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eared, with creased pieces of tape at the top, as if they’d been taken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hung up again many times.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most recent clippings lay on the bed. Susan’s school photo.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newspapers’ grainy aerial photo of the Almindingen forest, in which Echo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Valley was marked. Camilla’s stories were there, too. Louise stood lost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thought, studying the extensive collection. She started at a noise behind 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when she whirled around, Mona was standing stock-still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doorway. They stared at each other for a moment, then Mona turned on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heel in fright and fled back down the hallway. Louise hadn’t had time to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word.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wished she’d been more awake and alert the morning Mona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shown up outside Mikkel and Trine’s house. Maybe Mona had wanted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talk to her then, but obviously she didn’t now. She looked terror-stricken.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488 0 R)" w:hAnsi="Type3 (1488 0 R)" w:eastAsia="Type3 (1488 0 R)"/>
          <w:b w:val="0"/>
          <w:i w:val="0"/>
          <w:color w:val="000000"/>
          <w:sz w:val="34"/>
        </w:rPr>
        <w:t>TWENTY-ONE</w:t>
      </w:r>
    </w:p>
    <w:p>
      <w:pPr>
        <w:autoSpaceDN w:val="0"/>
        <w:autoSpaceDE w:val="0"/>
        <w:widowControl/>
        <w:spacing w:line="390" w:lineRule="exact" w:before="100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left the hospital and drove directly to Svogerslev. In the car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called Gerd to tell her she was on the way. Maybe she should have asked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a convenient time. Or if she could pick something up for them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snack on with coffee. But when the hospital’s glass doors closed behind 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in no mood for pastry or verbal niceties. She was shaken that Gerd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hadn’t told her about Mona’s condition. That she hadn’t mentioned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bizarre and disturbing obsession with Susan’s case when they’d met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Mona’s birthday.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cluster of houses lay behind low, well-trimmed hedges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residential area of the small suburb of Roskilde. Louise was barely out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car before Gerd came rushing out of the house.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“Has something happened to Mona? When I got your message, I tried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contact her, but I was told she couldn’t come to the phone. Has she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hurt?”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was out of breath when she reached Louise.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woman seemed deeply concerned, and Louise shook her head.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first time she met Gerd and Mona, she’d had the impression that out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goodness of her heart, the retired school psychologist was acting as a type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guardian, even though Mona was an adult. But over the years,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become more of a daughter to Gerd, who’d once told Louise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couldn’t have children.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you’re not here because of Mona?” Gerd sounded hopeful.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rushed to move a wheelbarrow off the sidewalk so Louise could get by. “Is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something else you need to talk to me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“Nothing’s happened to Mona,” Louise said. She reminded herself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thought of her as a police officer; no wonder the woman had feared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worst when Louise called and said she was coming without explaining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need to talk about her, though,” Louise said, after they’d walked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into the house.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was pale. She’d always struck Louise as a calm, loyal,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steadfast supporter for Mona, her rock, but now she seemed nervous, unsure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not well,” Gerd said. “Her mind is tormented, and she can’t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 so much at one time. That’s why I’m trying to take care of her.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 a very sensitive woman; she has a terrible time dealing with anxiety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fear.”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“I’d like to talk to you about what happened to her on Bornholm,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Susan Dahlgaard disappeared,” Louise said in a neutral tone of voice.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nodded; she understood.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you’ll agree that Mona seems abnormally obsessed with Susan’s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case,” Louise continued. “And as I understand it, she started seeing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psychiatrist right after coming home from Bornholm. Has anyone spoken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about her involvement in what happened back then?”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walked into Gerd’s living room. Several of Mona’s framed insects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stood on one of the shelves along the wall. The last time Louise had visited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Mona, it had seemed bizarre and brutal to watch how intently she focused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sticking the needles through the dried insects. It was just a hobby, Gerd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explained.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felt horrible back when her classmate disappeared,” the woman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said. “Mostly because she feels she could have prevented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could she have done that?” Louise sat down in the chair Gerd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pulled out for her.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“All these years she’s blamed herself for not making the people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charge listen to her. Did you know she didn’t even want to go on the field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trip? Before they left, she told her parents she wanted to stay home.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believe in the omens she saw. She knew something tragic was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happen.” Gerd looked solemn.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felt there wasn’t time for that sort of nonsense, but she held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herself back. “My sister-in-law was on that field trip, too,” she said. “Trine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in Mona’s class.”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nodded absently.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disappeared. At first we thought she’d abandoned her family,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beginning to think it’s somehow connected to Susan’s body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found. I wanted to talk to Mona about what happened back then, but she ran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away when I stopped by at the hospital. She doesn’t want to talk to me.”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have to take care of Mona,” Gerd said, as if she hadn’t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Louise. “What happened on Bornholm damaged her irreparably. It distorted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relationships with others, destroyed her trust. You can blame her parents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that, of course, but also her teachers, for not listening to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Mona dangerous?”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“Good God, no! What in the world makes you say that? She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hurt a fly.”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glanced over at the bookshelf, at the framed insects.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followed her eyes and smiled wryly. “All right then, she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hurt a cat.”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is it about Mona and these insects, what’s that all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started collecting them after the class field trip. First it was only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she caught and dried. She’d sit with them for hours, smoothing out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wings, adjusting their legs, folding the pages of a notebook before placing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inside to be pressed and dried.”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her hobby started after the field trip?”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“Yes, but it might be more accurate to say that her hobby began 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phobia. Mona developed an anxiety about insects after the field trip, and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grown stronger since then. But even though she’s very sensitive, she’s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strong, she’s managed to control her fear and turn it into an interest.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handled it incredibly well. It’s something we talked a lot about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difficult time after the Bornholm trip.”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leaned in close to Louise and spoke very quietly. “When Mona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back, she suffered from horrendous nightmares. She dreamed that Susan lay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a dark place, buried in insects slowly eating her body. And when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started collecting insects, I interpreted it as her way of coming to grips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nightmares. Embracing her anxiety and owning it. Can you imagine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horrible it must be, watching a classmate being eaten by thousands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tiny crawling animals? Can you imagine the images in your mind’s eye?”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was shaking her head.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why?” Louise was gripped by the ominous, bleak mood the woman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created.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“Imagine what it does to a person, living an entire life knowing you tried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do something, but you couldn’t make people listen. That you tried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warn the adults, that maybe you could have prevented a tragedy if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believed 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nobody could have known,” Louise said. “No one knew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Susan’s body was lying there in the forest. They thought she’d run away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she split up with the girls that 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“Mona knew.” Gerd sounded absolutely convinced.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losing patience. “How can you be so sure? Did she see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shook her head somberly. “She wasn’t with them when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disappeared. But she knew the other girls lied about what happened,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saw them when they came back without Susan. And she told her teachers,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they believed the other girls instead of her. Those girls are part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reason Mona is in the shape she’s in today. And we’re still dealing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unfortunate consequences of being shut out, of not being believed.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 happy girl before this terrible episode. She played handball;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talented and could have gone far with it. Several weeks before it happened,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team won the Sealand championships. But she stopped playing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Bornholm. She lost interest, gave it up, even though we tried to talk her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playing it again. She dropped her friends and turned inward. Mona became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 entirely different girl.”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looked bitter.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what about her parents? If she really was doing so badly,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they put her in a different school? Her parents must have heard her.”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don’t believe in that sort of thing,” Gerd said. “Not even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took what she told them seriously. People like Mona are sensitive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different way than most of us. They sense things, have premonitions.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has abilities that are hard to understand if you don’t share them, or if you’re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 open to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Gerd’s hands were folded on the table, as if in prayer.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“Okay, but what exactly was Mona trying to say back then?”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 Susan’s friends were lying. Susan and the other girls were running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night before she disappeared, too, without getting caught.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saw them leave and come back drunk, but they got away with it.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teachers were a lot more interested in each other than in keeping an eye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students, making sure they stayed in their rooms—the girls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warned already when they got caught the first time. After Susan’s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disappearance, Mona told the police what she’d seen the evening before,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the girls denied it. And they stuck to their story.”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finished up by asking if there was any reason to believe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involved in what had happened to Pia Bagger and Trine. If she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snapped when Susan’s body was found.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looked sick at heart as she slowly shook her head. “Mona’s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victim here,” she said, her voice soft now. “We need to do everything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 to take care of her. And protect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they said their goodbyes at the door, Gerd laid her hand on Louise’s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arm. “One day the truth will come out. And it’ll be very good for Mona.”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58" w:firstLine="0"/>
        <w:jc w:val="right"/>
      </w:pPr>
      <w:r>
        <w:rPr>
          <w:rFonts w:ascii="Type3 (1536 0 R)" w:hAnsi="Type3 (1536 0 R)" w:eastAsia="Type3 (1536 0 R)"/>
          <w:b w:val="0"/>
          <w:i w:val="0"/>
          <w:color w:val="000000"/>
          <w:sz w:val="34"/>
        </w:rPr>
        <w:t>TWENTY-TWO</w:t>
      </w:r>
    </w:p>
    <w:p>
      <w:pPr>
        <w:autoSpaceDN w:val="0"/>
        <w:autoSpaceDE w:val="0"/>
        <w:widowControl/>
        <w:spacing w:line="224" w:lineRule="exact" w:before="1030" w:after="0"/>
        <w:ind w:left="100" w:right="0" w:firstLine="0"/>
        <w:jc w:val="left"/>
      </w:pPr>
      <w:r>
        <w:rPr>
          <w:w w:val="102.27272727272727"/>
          <w:rFonts w:ascii="Type3 (1537 0 R)" w:hAnsi="Type3 (1537 0 R)" w:eastAsia="Type3 (1537 0 R)"/>
          <w:b w:val="0"/>
          <w:i w:val="0"/>
          <w:color w:val="000000"/>
          <w:sz w:val="22"/>
        </w:rPr>
        <w:t>BORNHOLM, 1995</w:t>
      </w:r>
    </w:p>
    <w:p>
      <w:pPr>
        <w:autoSpaceDN w:val="0"/>
        <w:autoSpaceDE w:val="0"/>
        <w:widowControl/>
        <w:spacing w:line="390" w:lineRule="exact" w:before="496" w:after="0"/>
        <w:ind w:left="100" w:right="128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kept her word. She didn’t tell the teachers she’d seen Trine sneak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window to tell the boys the others weren’t coming after all. After Lena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slept in the girls’ room for one night to keep an eye on them, she went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her own room.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along Susan had said that Lena and Steffen were screwing, and 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sure that was why Lena had moved back to her own room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one night. Trine had been watching them, and she thought Susan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 right.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Everyone was tired and even Carsten was quiet after a wild day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running around at a Bornholm amusement park, Brændesgårdshaven.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gone on the rope slide, paddled the rowboats. Mona, though,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kept to herself most of the day. Several others in the class had given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a hard time about sneaking out at night. They were glad the girls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caught, but they were mad, too; the teachers were pissed off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breaking the rules, and the whole class was paying for it. But the girls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agreed with Pia when she said the others were just jealous, that they wished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they’d snuck out, too.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dinner, not much was said around the tables as they wrote in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diaries. Someone had left their denim jacket on the bus, someone else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forgotten their bag. Trine didn’t really listen. She was resting, because 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Lena would be sleeping in her own room, they were planning another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 of adventure.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night before, when Trine had talked to the boys, they had told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could communicate with each other by hanging notes on the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advertisement pillar down at the harbor. When the class got back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amusement park, Pia had biked down with a message: “11:30—Private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drawn several hearts and a barely recognizable moped. But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got to the harbor, among the private ads from people wanting to sell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lawn mowers or give away kittens, there was a message already waiting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girls: “Meetup: Sports Arena. 11:30. Bring the booze.”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all contributed, and because Susan looked older than the others,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borrowed a bike and bought the bottle of rum, plus a pack of cigarettes.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hid everything underneath a mattress.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had told the others about Mona sitting out by the bike shed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previous night, how creepy it had been. They agreed to take the other way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the hostel, so Mona wouldn’t spot them if she was out there again.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“Is she spying on us or something?” Nina whispered. She scowled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Mona, who was sitting alone at the back of the room, hunched over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diary.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 cares, to hell with her,” Susan said. “She’s nuts, no one believes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that stuff she goes around talking about. We’ll just lock our door so no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can get in after we’re gone.”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you don’t have a key!” Pia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“Sure I do. The one to Kirsten’s office works on our door, too.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probably opens all the rooms.”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take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“Borrowed it.”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and Pia had fallen asleep after the lights were turned off. The girls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 into a bit of a delay, due to noise from the room where the boys slept.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times Lena and Steffen had gone down to yell at them, but now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finally quiet.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the others opened the window, Trine grabbed her jacket off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bunk bed and listened a moment for signs of anyone in the hall. Pia and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crawled out and shivered as they held the window open. Nina swung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legs out over the windowsill and ran her fingers through her short hair.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Seconds later Trine hopped out and pushed the window shut.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the hostel’s windows were dark. They stood still and listened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silence until they were sure the coast was clear. Trine felt giddy and light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nervous excitement, wild, exhilarated, knowing they were breaking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rules. They’d gotten away, and they were alone.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hunched over and scampered down a series of paths and past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identical reddish-brown vacation houses, laughing all the way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tripped and bumped into things in the dark. At long last, they reached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end of the cluster of houses and spotted the corner of the large sports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arena.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“Can you hear anything?” Trine whispered; the darkness made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nervous.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stopped, and for a moment they were swallowed up by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immense stillness of the night. More careful now, they headed for the front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arena, Susan leading the way. Trine linked arms with Nina, squeezing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hard as they neared the end of the building. No voices. No mopeds.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Disappointment swept through Trine when she realized they were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late. The boys had left. She’d been fantasizing, trembling in anticipation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sitting around the fire with the boys. She’d even quietly hoped that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forgotten about Skipper, but if not, she’d go after Daniel, he was good-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looking, too. She’d fallen a bit behind the others, and tears begin welling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up; suddenly she couldn’t cope with the thought of never seeing them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“To hell with them!” Susan said, after they’d walked around the arena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returned to the vacation houses. She resolutely screwed the lid off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rum and held her hand out for one of the colas Pia was carrying. “If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gone, we’ll just—”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suddenly they heard the mopeds up on the street, then the darkness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broken by their headlights. Trine ran after the others, laughing 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lights blinded her. She shielded her eyes with her hand.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go,” yelled one of the boys from out of the dark. The other girls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already hopping up on the backs of the mopeds, and Trine hurried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now, happy to put her arms around Daniel’s broad back.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boys had already started a bonfire. They sat on the small beach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Hullehavn and looked out at the swimming pier. Trine took a long hit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rum and cola Susan had mixed, and she watched as Skipper walked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put his arm around Susan.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“Truth or consequences,” Pia yelled out, sending a challenging look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circle. Their faces glowed amber in the light of the flickering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fire. Trine sat beside Daniel, who held a bottle similar to the ones Trine’s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 used when making elderberry juice.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“Small Gray,” he said, flipping the lid off, “homemade, vodka and hot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licorice.”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it real strong?”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Daniel smiled wryly and assured her it was good for her. Healthy.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shot of vodka cut through Trine’s throat, but she fought back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pain and smiled when she gave the sticky bottle back to Daniel.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“Truth or consequences,” Pia yelled again, now insistently pointing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Susan, who sat between Skipper’s legs, leaning back against his chest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legs crossed. “Truth or chug it!”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vodka reached Susan, who sat up a bit and grabbed the bottle.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 natural quality to all of Susan’s movements, to everything she did.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she were sure that getting whatever she wanted was a law of nature. That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of course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Skipper, clearly the most interesting of the boys, would put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arm around her waist.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watched her, and though her head was already spinning,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realized she would never have Susan’s self-assurance when it came to boys.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would never think it natural to be chosen by the best-looking and nicest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boy. But Daniel was okay, too, she thought. She leaned against him.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Susan spoke up, loudly and clearly. “Where and when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first time?” She stared across the fire at Trine, her head tilted. With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gaze locked onto Trine’s eyes to provoke her, Susan smiled 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maliciously as she sipped her beer.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 felt Daniel’s arm shift off her back as he turned to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realized she was holding her breath, caught in the sizzling tension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the fire. But then a couple of the boys started laughing.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on, come on!” they yelled.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Susan’s smile didn’t let up. Her long, honey-colored hair fell smoothly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her tight sweatshirt. Skipper lit a cigarette for her, and she lifted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slowly to her mouth. Tonny reached over and shut off Nirvana,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 with Pearl Jam had driven off the stillness of the night, surrounding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talk around the fire with a hectic curtain of sound.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first time was . . .” Trine’s voice was hoarse in the sudden silence.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looked pleadingly at Nina, the only one not staring at her. All the girls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 Trine hadn’t been with a boy yet. Desperately she leaned forward,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grabbed the bottle, and took another long hit as she stared back at Susan.</w:t>
      </w:r>
    </w:p>
    <w:p>
      <w:pPr>
        <w:autoSpaceDN w:val="0"/>
        <w:autoSpaceDE w:val="0"/>
        <w:widowControl/>
        <w:spacing w:line="390" w:lineRule="exact" w:before="0" w:after="0"/>
        <w:ind w:left="490" w:right="576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“Nooooo,” Stretch cried out, “we want to hear about that first time.”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“Details,” Tonny howled.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came to the rescue. “It’s my turn now,” she yelled, drowning 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others. Trine’s cheeks reddened in shame as the vodka and crushed hard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candy burned her throat.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“Truth or consequences,” Pia said. She leaned forward and fixed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stare. “Which would you choose: strip naked or talk about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childhood?”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was startled. Now the silence around the fire was serious.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 the boys knew nothing about the orphanage or foster families,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sensed something major was going on. Something much bigger than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way Susan had humiliated Trine.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what seemed like an eternity, Susan and Pia stared savagely at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other. Then Susan stood up, stepped behind Skipper, and unzipped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sweatshirt. Slowly she pulled her blouse up over her head and unfastened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bra. She stood for a moment, naked from the waist, her breasts shining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cold light of the moon. Goose bumps rose up on her arms. The boys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speechless, and Trine shifted uncomfortably, but she couldn’t help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staring when Susan unbuttoned her jeans and wriggled them down off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hips and legs. She kicked them away, took another step back, quickly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peeled off her panties, swung them around her head, and yelled almost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lewdly, “Last one in the water is a loser!” She ran down toward the black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water, with all the boys eagerly trailing her. They whistled and clapped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while rushing to get their clothes off.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Trina, Pia, and Nina were left sitting at the bonfire.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I’ll go back now,” Nina said. She stood up, and Trine joined her.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felt dizzy, confused.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was still seated. “Shouldn’t we wait for her? We can’t just leave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“No,” Nina said. “We’re leaving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agreed; they were leaving. She and Nina and Pia had been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same class since first grade. Susan had come later, so she wasn’t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them. Not even close, after what had just happened.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58" w:firstLine="0"/>
        <w:jc w:val="right"/>
      </w:pPr>
      <w:r>
        <w:rPr>
          <w:rFonts w:ascii="Type3 (1603 0 R)" w:hAnsi="Type3 (1603 0 R)" w:eastAsia="Type3 (1603 0 R)"/>
          <w:b w:val="0"/>
          <w:i w:val="0"/>
          <w:color w:val="000000"/>
          <w:sz w:val="34"/>
        </w:rPr>
        <w:t>TWENTY-THREE</w:t>
      </w:r>
    </w:p>
    <w:p>
      <w:pPr>
        <w:autoSpaceDN w:val="0"/>
        <w:autoSpaceDE w:val="0"/>
        <w:widowControl/>
        <w:spacing w:line="390" w:lineRule="exact" w:before="101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pulled off the road. She was acutely aware of how easily she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 something wrong or something that could be misunderstood, so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concentrated on the conversation, tried to sound upbeat, tried to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accommodating and understanding.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“Honey. I know it’s your life. And I respect you; you know I do. And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great that you’re happy with Julia. But you’re seventeen years old. Both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 have to think of the future. Your education, job possibilities.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haven’t even finished high school yet.”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Markus jumped in. “We’ve thought about that. Julia’s going to take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year off and stay home with the baby; she’ll start high school when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baby’s old enough for day care.”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it doesn’t sound too complicated now,” Camilla said. “But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feels different when you’re in the middle of it all. You don’t sleep at night,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none of the life you know now will be the same. Everything’s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about the little one. I remember so well how it was. There were lots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days I didn’t even take a shower, I hardly had time to eat at first.”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stopped herself. She didn’t at all mean to make him feel guilty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she nearly couldn’t handle the first few months after his birth. But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remembered clearly how she’d walked around like a zombie, dressed in soft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jogging clothes. She also remembered having to call Markus’s father at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work seminar to get him to order a pizza to be delivered to her. That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she’d been pacing the apartment for nine hours straight with Markus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her shoulder. Whenever she stopped or tried to do something else,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began screaming.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pushed the memories aside. She loved her son more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anyone else on earth. He was the most important person in her life. She’d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alone with him for so long that they’d become a team; they belonged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together, and so she had to back him up. She knew that. She surrendered.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“Markus, you are the best thing that ever happened to me. I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love you more, and I’ll support you one hundred percent if you two decide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go through with this. I’m sure we can find you a small apartment, and I’ll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 as much as I can. But I’ll be gone once in a while, to be with Frederik,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least as long as he’s living in the States. So you’ll have to be able to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by on your own,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Camilla realized how unwilling she was to give up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freedom that comes when your children grow older. She hadn’t actually felt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that great an urge to split her time between Denmark and California,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even though Frederik was working there. But now that the option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threatened, that she might not be able to just fly over to be with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whenever she wanted, it felt claustrophobic.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can handle it ourselves, no problem. I’ve read about teenage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parents. More than five hundred girls a year here become mothers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they’re twenty. So we’re not the only ones. And I read an article in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Berlingske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that a young father wrote about how he and his girlfriend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kid after getting home from boarding school, where they met.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sixteen, he was seventeen, just like us. They had another kid, and their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is starting school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couldn’t help smiling. Of course he would have read up on it,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his arguments ready. But he didn’t mention how teenage mothers 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themselves often the daughters of teenage mothers or that girls who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grown up with a single parent were twice as likely to become a young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mother. Daughters of manual laborers, daughters of parents without jobs,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daughters with at least one parent with a criminal record were twice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likely to have a baby while still a teenager. And she realized she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know anything about Julia’s parents. She hadn’t even met them.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also done some reading, had read several articles. She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focused more on the passages her son had skipped over. Of course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were girls who simply wanted more than anything in the world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become a mother at a young age. But the studies she’d had time to dig up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internet showed that most teenage girls who got pregnant chose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an abortion.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“When is it that you can see if it’s a boy or a girl?” Markus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something else you have to think about, Markus.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you’re not of age yet, it’s your parents, your dad and I, who are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guardians. So legally speaking, we’re the ones responsible for the child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until you turn eighteen. We’ll also be held responsible when it comes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financial situation. It’s expensive to have a child. Day care, diapers,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clothes—”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the food’s free, as long as she nurses.”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“True. And you know Frederik and I will help,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intentionally didn’t mention his father; after their last conversation,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abundantly clear that Tobias had all he could handle with his 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twins.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also another legal aspect to this you need to be aware of. If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break up, you’ll have to pay child support until your child is eighteen.”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“We’re not going to break up! We wouldn’t be having a baby if we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thinking about breaking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turned and looked out over the golden fields of grain. A tiny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sliver of sorrow sank inside her. She missed Frederik. Missed having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adult to talk this over with, someone else who would dare to insist that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wasn’t as easy as her son made it sound, because he had no way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foreseeing the consequences of what he was throwing himself into.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 out to the terrace was closed that day, and no clothes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hanging on the line, but a small white Toyota was parked outside in Nina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Juhler’s driveway. Camilla pulled up behind it and sat for a moment gazing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the front door. She tried to gather her thoughts, shake off the phone call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Markus. It was slowly dawning on her that the hardest part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genuinely sharing his joy was the knowledge that his relationship with Julia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wouldn’t last.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You’re a cynic,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said a voice in her head.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 realist,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said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another.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front door opened and a woman with short blond hair stepped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doorway, folded her arms, and stared out at Camilla, who immediately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got out of her car.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“Hi,” she said as she walked up to the house.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recognized Nina from her photos on Facebook. She’d looked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up and read that she was a project coordinator at Save the Children.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Recently she’d been in Sierra Leone, helping to rebuild a birth clinic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slum.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introduced herself, and before Nina could say a word, Camilla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explained that she’d like to talk to her about Trine Madsen. “I know Trine,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I know you two were in the same class.”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let her arms fall. She hesitated.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Obviously she hadn’t expected this, Camilla thought. “I’ve tried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contact her, but apparently no one knows where she is. I’m wondering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you’ve spoken to her recently.”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slowly shook her head. “We don’t really stay in touch. She lives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in Osted. On Hovedvejen, not far from the school.”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nodded. “I know, but she’s been missing for more than a week.”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do you mean?” Nina glanced at Camilla’s car in confusion, as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were looking for an explanation there.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I mean is, she’s gone. Could I come in for a moment?”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Trine’s old schoolmate nodded and stepped aside to let her in. A suitcase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stood in the hallway, along with a jacket on the floor.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just got home from Africa; I landed this morning.” She stuck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hands in her front pockets.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you haven’t been following the news lately?” Camilla thought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open terrace door and the laundry on the clothesline that she’d seen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day she’d stopped by but couldn’t bring herself to go inside.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nodded quickly. “I have, yes. My mother called while I was gone;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said they’d found Susan. But it wasn’t easy to get onto the internet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while I was away. And I just walked in a few minutes ago.”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showed Camilla into her living room. There were freshly cut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flowers in vases around the room, and a stack of folded clothes lay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table next to some unopened mail.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mom.” Nina stopped in the middle of the living room. She kept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fiddling with her rolled-up shirtsleeves while discreetly looking over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Camilla. “She’s a sweetheart; she looks after the house when I’m gone,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always sets it up like this in here so that it’s nice for when I get home.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you excuse me a moment?”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Camilla could answer, she disappeared down the back hall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closed a door behind her.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stood for a moment, thinking back to when she’d been parked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 Nina’s house the first time, the emotion sweeping through her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imagined Nina’s life here, a life she herself might have led if she’d stuck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Osted. But this wasn’t the idyllic traditional family she’d imagined.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tiptoed out into the hall. She could hear water running behind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closed bathroom door. Silently she listened; was Nina talking to someone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under cover of the noise?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heard a beeping sound from the living room and hurried back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that it was a phone on the coffee table. She sat down in an armchair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view of the yard. The lawn had recently been mowed, but the potted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plants on the small terrace needed watering.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came back into the room and Camilla saw that her cheeks looked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freshly scrubbed and her short hair had been combed back close 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head. Nina sat down on the sofa, carefully crossed her legs, folded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hands, and looked at Camilla.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you wanted to talk to me about Trine?” Nina seemed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accommodating now. “It has to be several years since I’ve seen 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laid her phone on the table and set it to record.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“Back then she’d just left her husband and was living somewhere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Havdrup. But I heard they got back together.”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studied Nina as she spoke. “You two drifted apart after grade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school?” she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“Actually, we went to the same high school, but we only bumped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each other once in a while. Sometimes we did take the bus together, but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seemed like we just didn’t have as much to talk about anymore. Isn’t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often how it happens?”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raised her eyebrows at Camilla. “I know she had kids, but other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that, nothing. We were never that close.”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thought you hung out together in school,” Camilla said. “That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best friends in the lower grades.”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nodded. “We played together,” she said, her version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friendship succinct.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start drifting apart after what happened on Bornholm?”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asked, trying to prod more details out of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glanced up, but she shook her head. “We just plain drifted apart.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people do when they get older.”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actually happened on Bornholm back then?”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leaned forward. “Is that why you’re here? To dig around in that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story?”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here to dig around. Actually, I feel like I have a pretty good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idea of what happened. I’ve just been over on Bornholm, and I talked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boys you hung out with back then. So I already know about how you met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at the harbor, the nights with the bonfires on the beach before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disappeared. But right now I’m most interested in finding out where Trine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is. I don’t know if you realize this, but she disappeared right after Susan’s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body was found in that cave. The police are searching for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“For Trine? They’re searching for her, really?”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nodded. “And her family is very worried, obviously. I went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grade school at Osted myself, a few classes before you. Trine is married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younger brother of a friend of mine. It’s not just a story I’m working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here, it’s important to me personally that she’s found.”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tossed out these details in the hopes of getting Nina to open up,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if she could find cracks in her facade, and it looked like it might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working.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“Would you mind if I opened the door?”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her way to the terrace door, Nina grabbed a pack of cigarettes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bookshelf. She stood at the door with her back to Camilla and smoked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a few moments, then she asked, “Who did you talk to on Bornholm?”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“Skipper, Daniel Axelsen, and Tonny Nielsen. Do you remember them?”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nodded faintly and turned around.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the police,” Camilla added.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wouldn’t recognize the boys now, but I remember meeting them.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affected all of us, deeply, when Susan disappeared.”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was obviously upset, and Camilla let the silence hang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moment.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walked back and sat down. “What did they tell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they remembered. They went through the last night you were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together.”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looked as if she wanted to turn back the hands of time. “We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understand anything when the police came to talk to 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you girls told the police you all biked together from the hostel,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including Susan, and then she stayed with the boys down at the harbor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while the rest of you rode away.”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nodded. “She was flirting with one of the boys, and when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wanted to leave, she said she was staying, to go on without her.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promised to leave the window open so she could crawl in when she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back. We rode out to the smokehouse and sat there a while before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to the hostel. But she never made it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watched her intently. There wasn’t a single crack in her story.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spoke a bit mechanically, almost as if she was reciting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memorized.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leaned back on the sofa with her hands on her lap. She had short,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unpainted nails.</w:t>
      </w:r>
    </w:p>
    <w:p>
      <w:pPr>
        <w:autoSpaceDN w:val="0"/>
        <w:autoSpaceDE w:val="0"/>
        <w:widowControl/>
        <w:spacing w:line="390" w:lineRule="exact" w:before="0" w:after="0"/>
        <w:ind w:left="490" w:right="40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that’s what you believe happened?”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Trine’s old friend nodded.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it can’t be right,” Camilla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froze, then stared back at Camilla without blinking as she nodded.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 is. We got back just after midnight.”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 witness says you didn’t get back to the hostel until early the next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morning. That you were gone for several hours.”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“Mona.” Nina seemed relieved. “No one believes Mona, she sees things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aren’t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 might be. But you and the boys had planned to meet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abandoned house where they hung out. You just never told the police.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fits timewise, if you biked out there and waited for them to show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then biked back to the hostel early in the morning.”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Nina’s face still showed no sign of emotion. “We didn’t ride out there,”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said, her voice quivering slightly. “We stayed in Svaneke and got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early. Mona is lying; I’m not even sure she saw us that night. She’s making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this up, exactly like everything else she said back then, to make herself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seem important.”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held her hand up. “I’m not really interested in who’s telling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truth. That’s police business. I just want to find Trine.”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sat up straight, on the defensive.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“Did you know,” Camilla continued, “that the police were still watching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boys long after Susan disappeared? I don’t think they’ve ever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totally cleared of suspicion.”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lowered her eyes, stared at the floor.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“Have any of you been in contact with them? Ever hear from them?”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shook her head without looking up. “Not that I know of.”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you don’t know either if they know your full names or have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addresses?”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looked up abruptly. “No. Why?”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shook her head. “Just a thought. Did you know that Pia Bagger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committed suicide a few days ago?”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Nina’s mask fell. “Pia?”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sounded shocked. Camilla nodded and said, “She drowned herself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Dyndet lake, out by Malerklemmen.”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covered her mouth with her hand and began to cry.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“Pia’s dead, and Trine’s disappeared,” Camilla said sympathetically. “I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think it’s time you told the police what really happened on Bornholm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3612" w:val="left"/>
        </w:tabs>
        <w:autoSpaceDE w:val="0"/>
        <w:widowControl/>
        <w:spacing w:line="540" w:lineRule="exact" w:before="1264" w:after="0"/>
        <w:ind w:left="100" w:right="360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 Susan disappeared.”</w:t>
      </w:r>
      <w:r>
        <w:br/>
      </w:r>
      <w:r>
        <w:tab/>
      </w: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665 0 R)" w:hAnsi="Type3 (1665 0 R)" w:eastAsia="Type3 (1665 0 R)"/>
          <w:b w:val="0"/>
          <w:i w:val="0"/>
          <w:color w:val="000000"/>
          <w:sz w:val="34"/>
        </w:rPr>
        <w:t>TWENTY-FOUR</w:t>
      </w:r>
    </w:p>
    <w:p>
      <w:pPr>
        <w:autoSpaceDN w:val="0"/>
        <w:autoSpaceDE w:val="0"/>
        <w:widowControl/>
        <w:spacing w:line="292" w:lineRule="exact" w:before="978" w:after="0"/>
        <w:ind w:left="100" w:right="120" w:firstLine="0"/>
        <w:jc w:val="both"/>
      </w:pP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They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d been there before. From the borderland of consciousness, she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d felt them moving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over her face. On her hands and arms. Like a crawling miniature parade, they marched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over her. She heard the faint bumps when she managed to gather enough strength to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shake them o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ff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 and their tiny, hard shells hit the ground. And now they were back. They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crept incessantly over her skin, over her entire body, like a living, crawling blanket. She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tried again to shake them away. Tried to pull her hands up to brush them o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ff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, but her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arms wouldn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t move. Her eyelids were too heavy to open. She remembered the stinging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stab of pain in her shoulder, but she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d lost all sense of time long ago. She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d tried to get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her bearings from the strip of light behind the jagged rocks, but she couldn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t see a thing.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The small insects were working their way over her mouth and into her nose, and she felt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their small stinging bites all over her body. One last time she tried to move her hand to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stop the unbearable crawling, tried to shake herself free of it all, but she couldn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’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t 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fi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nd the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strength. Desperate now, </w:t>
      </w:r>
      <w:r>
        <w:rPr>
          <w:w w:val="102.27272727272727"/>
          <w:rFonts w:ascii="Type3 (1667 0 R)" w:hAnsi="Type3 (1667 0 R)" w:eastAsia="Type3 (1667 0 R)"/>
          <w:b w:val="0"/>
          <w:i w:val="0"/>
          <w:color w:val="000000"/>
          <w:sz w:val="22"/>
        </w:rPr>
        <w:t>fi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lled with revulsion, she understood that all she could do was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 xml:space="preserve">lie there on the ground, alone in the darkness, and surrender to the small creatures </w:t>
      </w:r>
      <w:r>
        <w:rPr>
          <w:w w:val="102.27272727272727"/>
          <w:rFonts w:ascii="Type3 (1666 0 R)" w:hAnsi="Type3 (1666 0 R)" w:eastAsia="Type3 (1666 0 R)"/>
          <w:b w:val="0"/>
          <w:i w:val="0"/>
          <w:color w:val="000000"/>
          <w:sz w:val="22"/>
        </w:rPr>
        <w:t>overtaking her body.</w:t>
      </w:r>
    </w:p>
    <w:p>
      <w:pPr>
        <w:autoSpaceDN w:val="0"/>
        <w:autoSpaceDE w:val="0"/>
        <w:widowControl/>
        <w:spacing w:line="332" w:lineRule="exact" w:before="224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1747 0 R)" w:hAnsi="Type3 (1747 0 R)" w:eastAsia="Type3 (1747 0 R)"/>
          <w:b w:val="0"/>
          <w:i w:val="0"/>
          <w:color w:val="000000"/>
          <w:sz w:val="34"/>
        </w:rPr>
        <w:t>TWENTY-FIVE</w:t>
      </w:r>
    </w:p>
    <w:p>
      <w:pPr>
        <w:autoSpaceDN w:val="0"/>
        <w:autoSpaceDE w:val="0"/>
        <w:widowControl/>
        <w:spacing w:line="390" w:lineRule="exact" w:before="101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spent both the night before and all morning with Mikkel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acute psychiatric hospital. After she’d spoken with Gerd yesterday, 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called and asked her to come right away, saying that he wanted to talk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her. He’d sounded subdued, which tied her stomach in knots; on the way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hospital, she prepared herself for the possibility that he might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wanting to confess something. But a completely different Mikkel, an almost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jubilant Mikkel, was sitting in the dayroom waiting for her when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walked in. He got straight to the point.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you don’t think Trine left us again; it’s not the reason she’s gone,”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said, more a statement than a question. “She didn’t leave me!”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combed-back hair was still wet from his shower, and he wore a clean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 gown. A warm feeling spread through her when she saw the look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eyes: full of hope and a new determination. Several sheets of paper lay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table in front of him, and he sat with a pencil in his hand.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sat down across from him. “No, I don’t think she did. But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afraid something might have happened to her. I’m afraid she could be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victim of a crime in connection with the old case from—”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shoved two sheets of paper across the table. “Here are the people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know she’s been in contact with. But there’ve been a lot of people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clinic I don’t know. You can find them in her online booking software.”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more old friends, male and female, that I’m interested in hearing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about.” She knew the police were already contacting Trine’s clients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they’d found on her phone. “I’m thinking mostly about people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grade-school or teenage years. Do you know anything about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Ibsen? She was in Trine’s class.”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didn’t recognize the name. But he began spurting out a stream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names, people they knew. Parents from the kids’ school and day care,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women she occasionally went running with. He also mentioned a group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women she met up with every other month; they ate dinner together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then went out to see a movie.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He’d made quite an effort, she had to give him that. He still seemed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weak and sluggish from his meds, yet it was as if his renewed sense of hope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burned strongly enough to break through the chemical fog and help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think clearly. He talked about the vacation house they had rented.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on vacation, about the future. About everything except the fact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was gone. As if everything was going to work out as long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hadn’t left him.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first Louise had tried as gently as she could to make him aware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possibility that Trine would never come back, even though the police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doing their utmost to find her. But it didn’t sink in; the only thing he seemed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care about was that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wasn’t the reason she had disappeared. She hadn’t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left him.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morning he’d called and asked Louise to come back again.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a horrible night; after a serious conversation with herself, she’d stopped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taking the Thai sleeping pills. She had to stop sometime, that much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knew. But being unable to sleep was no good, either, if she was going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help her brother. She’d argued back and forth with herself while lying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bed, struggling to fall asleep. Suddenly she was overcome by how terribly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missed Eik. And Jonas. She missed having a family, people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belonged to. And in the darkness the feeling grew and grew until finally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up and found Mikkel’s whiskey in the living room. It had burned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throat and had done nothing to corral her runaway emotions.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pushed another sheet of paper over to her, the list of what he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had done over the last month. He’d described their comings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goings for each day in meticulous detail.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read through it. Studied the names and places. Looked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connections, but all she saw was a logbook of a family’s everyday life.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Shopping, picking up and dropping off kids, visits to the doctor. Leisure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activities. Nothing that stuck out, nothing out of the usual. Just everyday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life.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leaning against the wall in front of the Roskilde police station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Nymand returned. He led her inside, past a small group of people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back of the room waiting to apply for temporary driver’s licenses,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a stairway to his corner of the shared office space. He asked her to sit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down.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“Thank you,” he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looked at him in puzzlement.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hadn’t linked Trine’s disappearance with the suicide out in Viby,”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continued. “I wasn’t aware that Pia Bagger and your sister-in-law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each other, and I probably wouldn’t have figured it out if Camilla Lind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hadn’t brought it to my attention. I assume you two came up with the idea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together, that these recent events might be connected to what happened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back then. I’m sending two officers out to speak to Nina Juhler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later today.”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about to say that he should be thanking Camilla, not her,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simply nodded. He didn’t need to know she’d been stumbling around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herself in desperation and hadn’t contributed much of anything. Nymand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added that the three men from Bornholm would be brought in for a 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round of questioning, too.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glanced at his watch. “Presumably Wiinberg is picking them up now,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three of them. We don’t want to give them a chance to coordinate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stories.”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nothing points to them being with Susan the night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but we need to know where they were when Trine disappeared,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also during the time leading up to Pia Bagger’s suicide.”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suspect them.” She nodded; she’d had the same thought. But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motive could any of them have for taking the lives of the girls who had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on the field trip, one after the other, after so many years? “Have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spoken with Mona Ibsen? The one who saw Susan ride off with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friends?”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nodded. “Mona has looked me up several times over the years.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admit it, she’s always insisted that Susan was lying hidden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somewhere in the forest. She also talked about insects. ‘A forest’ doesn’t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narrow it down much, but maybe I should have taken her more seriously.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open to these sorts of things, believe it or not. At least when we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time. But a forest—”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was wondering more about whether you’re afraid she could be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danger, too?” It was also possible they suspected Mona was behind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happening now. She’d already told Nymand about Mona showing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outside her brother’s house. And the class picture she’d left behind.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“I’m sure she’s been very upset by everything that’s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happened. But we have no reason to believe she’s ever been in contact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those boys, back then or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told him about her talk with Gerd, how she was more worried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Mona now than ever before. “It sounds like Mona’s condition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worsened. Maybe your people should look into a possible link between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 and what’s happened with Trine and Pia.”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saw at once that she’d gone too far. And she reminded herself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this case she had no official standing, she was just another woman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own feelings and opinions about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stood up to get Trine’s phone records. “Mona told us she called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Trine, Pia, and Nina after Susan was found, but none of them answered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called back, even though she left a message.”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did she want to tell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sat back down. He looked tired. Worn out even, though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early, still an hour to go before lunch.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said she only wanted to talk about what happened back then.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looks like Trine called Nina and Pia around that same time, too.” He handed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the records, underlining Mona, Nina, and Pia’s numbers for her.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opened her bag and pulled Mikkel’s papers out. She slid them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Nymand.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sat for a moment, then he asked, “Have you seen Mona lately?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mean, besides the glimpse at your brother’s house.”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and said she’d run into Mona when she was visiting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brother at the hospital.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would agree that Mona can barely take care of herself, that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seems unlikely she could somehow be involved in the deaths of two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old friends, doesn’t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 ‘Friends’ is an exaggeration,” Louise said. “Mona was the only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then who was making an effort to talk to the police. I’m just saying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might be worth finding out what she had to say.”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we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have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found out.” He sounded even more exhausted. “She says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saw the four girls ride away on bikes and only three of them return early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next morning.”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about the other nights, what did she see then? Did you ask her?”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sure the Bornholm police did a thorough investigation back then,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you have to remember, Mona wasn’t with the other girls. She was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hostel the entire time, which limits what she could have seen.”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paused for a few moments before leaning forward. “I get it, you’re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trying to find an explanation. And you want to help your brother. But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also have to understand, we’re doing the best we can, we’re doing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everything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in our power to find your sister-in-law. You have my word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“Yeah, and don’t stop,” she said without smiling. She grabbed the phone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records and walked out without asking if she could take them with her.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30" w:firstLine="0"/>
        <w:jc w:val="right"/>
      </w:pPr>
      <w:r>
        <w:rPr>
          <w:rFonts w:ascii="Type3 (1797 0 R)" w:hAnsi="Type3 (1797 0 R)" w:eastAsia="Type3 (1797 0 R)"/>
          <w:b w:val="0"/>
          <w:i w:val="0"/>
          <w:color w:val="000000"/>
          <w:sz w:val="34"/>
        </w:rPr>
        <w:t>TWENTY-SIX</w:t>
      </w:r>
    </w:p>
    <w:p>
      <w:pPr>
        <w:autoSpaceDN w:val="0"/>
        <w:autoSpaceDE w:val="0"/>
        <w:widowControl/>
        <w:spacing w:line="390" w:lineRule="exact" w:before="100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told that Mona Ibsen had been discharged when she returned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psychiatric hospital.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it looks like the doctors are about to discharge your brother,”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nurse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he’s not even close to being ready for that!” Louise glanced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hall toward the closed ward. “He seemed happy when I got here this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morning, for the first time. His treatment is helping.”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nodded. “It’s wonderful to see the progress he’s making.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clear in every way that he’s much better. Just the fact that he asked for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shower and clean clothes is a very good sign.”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surely that means he shouldn’t be sent home now!” Louise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starting to feel desperate. “What if his depression returns?”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stood up from behind the glassed-in reception desk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walked around the counter to Louise.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policy here,” she said, her voice gentle, “is that when he says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isn’t having suicidal thoughts anymore, he’ll be discharged. But, of course,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doesn’t mean his treatment will be stopped. And you should take it 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positive sign.”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laid her hand on Louise’s shoulder. “Your brother was in line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electroshock therapy. We were prepared for the possibility that he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become one of our long-term patients.”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“Electroshock,” Louise repeated quietly.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nodded. “It’s a serious treatment, but it has a good effect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many of our patients with severe depression.”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“When will he be discharged?” Louise glanced over at the closed 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again.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“Possibly later today or tomorrow.” The nurse’s pager beeped from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pocket.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lived in a small apartment on St. Jørgensbjerg, not far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harbor. Louise had driven by the row house years ago, when she’d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heard about Mona, but she’d never been inside. At that time, Mona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visiting Gerd out in Svogerslev. There was something touching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those two and the close relationship they shared, Louise thought, but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same time it was also sad that Mona’s parents were so uninvolved,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though Mona was clearly struggling.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finally found a parking space not far from Mona’s apartment.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walked toward the building, which was a whitewashed two-story edifice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crooked blue windows. The neighborhood was cozy-looking,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older buildings, and Louise had the feeling that most of the people living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here knew one another. A village within a city, something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feel claustrophobic to Louise.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seconds after Louise pushed the buzzer, the front door swung open,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if Mona had been standing by her door waiting for Louise.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in,” Mona said. Her voice sounded thin and childlike.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wore a light pink wraparound blouse and loose, pale yellow pants.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flowing white hair and pale-colored clothing made her look feeble,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despite the fact that the antianxiety drugs had made her gain weight. Still,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was something insistent in her eyes as she asked Louise to follow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windowsills were filled with green plants that blocked people out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street from peeking in. Louise looked around the low-ceilinged room,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old-fashioned writing desk, the dark sofa, the oblong dining room table.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Framed insects hung on the walls, carefully spaced in even rows. Big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small. Louise studied the largest of the framed collections, just inside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door. It was full of dried earwigs, pinned so densely that it was difficult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distinguish one from the next. The pattern the insects created gave it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artistic quality.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“Beautiful.” Louise smiled at Mona, gesturing toward her artwork.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were also smaller frames that held single insects. When she’d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met Mona at Gerd’s house, she’d been sitting at a table covered with dead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insects that she was drying out, and Louise had been horribly repulsed.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had described how the living insects were put into a glass with a thin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layer of gypsum on the bottom, then ether was dripped into the glass.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chilling to watch her pin the insects onto a sheet of Styrofoam. But 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Louise saw the finished products, it all made sense.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Mona watched, Louise walked around the room and inspected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frame. There wasn’t a single butterfly in the collection, and no beautiful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moths, either. Not that Louise knew much about insect species, but most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looked like plain old flies and beetles and wood lice. None of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seemed to be rare species, and although some of them might have been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interest to collectors, she wasn’t knowledgeable enough to identify them.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of the blue, Mona asked, “Did you know that carnivorous beetles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also called predator beetles? If Susan’s body was dessicated, like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reported in the newspapers, it’s most likely she was eaten by larder beetles.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wait to attack a body until it’s dried out, four or five months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death. But because Susan’s body was lying there so long, there must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earwigs and other beetles, too. They must have crawled around on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much that they didn’t even recognize it as a body.”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spoke matter-of-factly. Louise stared at her in equal parts fascination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horror.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if there were bluebottles in the cave when she died,”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continued, “they would have laid their eggs inside her, and thousands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flies would have hatched underneath her skin.”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did you get started with all this?” Louise asked, pointing around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the frames. “And how could you know that Susan’s body had been taken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by insects?”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walked over to Mona. She didn’t like taking psychics seriously,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she couldn’t help but be fascinated by Mona. “You said back then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knew something bad was going to happen on the field trip.”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gave a short nod. “I knew someone was going to get hurt.”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face quivered slightly, as if her premonition had never let go of her. “I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might find all this repulsive.”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gestured at the dead insects and bottles of chemicals around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like Gerd always says, I’ve most likely never gotten over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happened, and now I’m trying to accept what it’s done to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“Your nightmares?”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nodded. “I can’t get away from it. I try, but every time I hear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a missing person, it comes back, there’s nothing I can do. It’s part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 now. If people had listened to me back then, Susan would still be alive.”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feathery voice sounded bitter now.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sorry I didn’t make it outside in time when you came by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brother’s house,” Louise said. “Did you come because you wanted to talk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nodded. She stared straight ahead, her face as blank as it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school picture she’d left at Mikkel’s house. After several moments,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said, “I wanted your help. I knew Susan was still on Bornholm.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others thought she ran away, even though I kept telling them she was there.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 one believed me, no one listened. Until now. But I should never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said anything.”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kept wringing her hands, almost in desperation. “I could see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insects. And the darkness. I told them. I told the grown-ups to keep looking,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told the police she was there. That she was trapped, couldn’t get out.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nobody listened.”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suggested they sit down at the table. When she pulled out a chair,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noticed a bucket on the floor, covered with plastic wrap. Inside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 brown, swarming clump of insects, all crawling around on top of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another. They looked like a single large organism. A few of them crawled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the sides of the bucket and out onto the underside of the clear plastic.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glanced at Mona; her face still showed no emotion. Then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noticed the lidded jelly jars pushed against the wall underneath the table,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they’d been hidden in haste. All filled with living insects.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“Are you going to frame some of these, too?” Louise tried to sound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normal, offhand.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Even though Mona nodded, Louise wasn’t sure she’d heard.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insects were creepy, but she shook off the urge to recoil. “I’d like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 to you about the class picture you left in my brother’s yard. Trine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copy of the same photograph, too. Someone had drawn a circle around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girls on hers, but there were four girls circled on yours. You drew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circle around your own face. Why?”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several long moments, Mona sat in silence. Then she quietly cleared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throat. “I’m afraid,” she whispered.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know this is painful for you, to be confronted with everything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back then, and I’m sorry for bringing it up. But I wouldn’t be 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it wasn’t important to me. To me personally.”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okay. I’d like to talk about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“Good. Can we start with Trine?”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 looked away but nodded.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did you get along with her and her friends?”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didn’t like them,” she said with no hesitation. “They acted like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the only people in the world who mattered. They made their 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rules; they didn’t care if anyone else got hurt. They didn’t like me, either.”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about the others in the class, how did you get along with them?”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had told her that his detectives had contacted all of the old 7C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students except for a woman who had moved to Boston with her husband.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would all be questioned again. It annoyed Louise that she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to talk to them herself. She wanted to ferret out how the rest of the class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felt about Trine and her three friends. But she’d reminded herself to focus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finding Trine and leave Susan’s death in the hands of Nymand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Bornholm police.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“Our teachers let Susan, Trine, Pia, and Nina share a room. Everyone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else slept in the dormitory. Except me. I stayed in a little room at the end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hall. The other girls wanted it that 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why?”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didn’t like being around me. They thought I was creepy;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called me ‘the Witch’ because I kept warning them something terrible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 happen.”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surprised by how Mona’s monotonous tone of voice affected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her. It wasn’t just that Mona had been excluded, or that their teachers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apparently accepted this and hadn’t done anything at all to try to help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integrate into the group of girls. It was Mona’s face, so totally blank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spoke. Not a hint of sorrow in her eyes, not a single quiver in her voice.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spoke of her exclusion as if it were only natural, expected.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was okay with being alone,” Mona said. “I preferred sleeping in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all the floor cleaners and soaps than listening to them whisper.”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a way, Louise could understand that.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just wanted to be left alone.” Now Mona looked at Louise, as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seeking validation for feeling that way. “I’ve always liked silence, but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 when we were told to turn out the lights, it felt like the air started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shaking and this weird feeling of heaviness seeped in through the walls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down from the ceiling. I couldn’t stand being in there, I had to go outside.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Sometimes I wonder about that; maybe I was sensing the other girls’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nerves. Their room was right beside mine.”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didn’t want to interrupt her, so she simply nodded.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snuck out and sat by the bicycle shed. I had a clear view; I saw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crawl out the window and run away. And come back. But everyone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I was just trying to make trouble when I told the adults what I’d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leaned over the table and reached for Mona’s hand. “I believe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you, and I know you called Trine a short time before she disappeared.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 you want to talk to her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bit her lower lip. She looked like a little girl caught doing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 wrong. But she straightened up, and Louise let go of her hand.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wanted to warn her,” Mona said, resolute now. “It’s all coming up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surface now. I was afraid she might be in danger.”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would she be in danger?”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gave her a long look, but then shook her head. “I don’t know,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 just sense it. The past is catching up to us now that Susan’s been found.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can’t keep it hidden; it’s going to come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call Pia and Nina, too?”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nodded. She didn’t seem to realize that if her old classmates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hiding something, the calls could have been extremely frightening.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Neither of them spoke for a moment, and Louise took the opportunity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regroup.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hear that Pia drowned herself out in Dyndet three days ago?”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“Yes, Gerd told me.” Her eyes turned blank. “Pia never answered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call, so I just left her a message.”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did you tell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 they had to tell the truth.”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“Mona, listen.” Louise was pleading now. “Would you please, please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why you are so convinced they’re hiding something? I know what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told the police back then, that Trine, Pia, and Nina got back to the hostel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much later than they claimed. But there must have been something more.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 you hear them say anything when they got back, did you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something? What makes you so sure they aren’t telling the truth?”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looked almost paralyzed. She’d been struggling to pull her legs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underneath her, and now she began gently rocking back and forth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chair. “They’re disappearing, one by one. All of them who went out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studied Mona’s face; there was something enormously irritating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the unwavering mildness of her expression. She wanted to shake her,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wake her up. If this had been a regular case and they’d been in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interrogation room at police headquarters, she probably would have thought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Ibsen was crazy and would not have paid much heed 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statement. But there was a certainty, an assuredness in her manner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made it hard to dismiss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turned back to Louise. “They left the hostel the night before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disappeared, too. And the other three came back without Susan.”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do you mean?”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weren’t close friends, not at all, not like everyone thought.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like Susan, or else they’d had a fight or something. That night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came back alone a little while after the others, and she was crying; she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sat outside their window and cried quite a long time before crawling back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in. And the next night she didn’t come back at all. The other girls shut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 out. It’s their fault she disappeared. Nobody believes that, though.”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30" w:firstLine="0"/>
        <w:jc w:val="right"/>
      </w:pPr>
      <w:r>
        <w:rPr>
          <w:rFonts w:ascii="Type3 (1857 0 R)" w:hAnsi="Type3 (1857 0 R)" w:eastAsia="Type3 (1857 0 R)"/>
          <w:b w:val="0"/>
          <w:i w:val="0"/>
          <w:color w:val="000000"/>
          <w:sz w:val="34"/>
        </w:rPr>
        <w:t>TWENTY-SEVEN</w:t>
      </w:r>
    </w:p>
    <w:p>
      <w:pPr>
        <w:autoSpaceDN w:val="0"/>
        <w:autoSpaceDE w:val="0"/>
        <w:widowControl/>
        <w:spacing w:line="390" w:lineRule="exact" w:before="100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packed and ready to go home. She’d just put her portable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coffee mug into her bag and told the editorial office she needed two pages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story about Susan Dahlgaard’s school friends when her cell phone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rang.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All afternoon she’d been trying to get in touch with Nymand to confirm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 police were now officially linking the suicide of Pia Bagger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search for Trine Madsen and the discovery of Susan’s corpse. When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spoken to him after meeting with Nina Juhler, he seemed to agree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three old friends might be covering for one another and hiding something.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no longer believed they’d split up with Susan at the harbor that night,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when Nymand told her he was sending two officers out to interview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Nina, Camilla took it to mean he agreed with her on that, too.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four or five hours had gone by, and she still couldn’t reach him.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picked up the phone. “Nina’s gone,” said Louise. Louise gave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a recap of her conversation with Mona, explaining how the three friends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had some sort of disagreement with Susan and that Susan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upset the night before she disappeared.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“When did you see Nina?” Louise asked.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got there about eleven, and I left about a quarter till noon. What’s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going on?” Camilla slung her bag over her shoulder and ran down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hallway. She heard her friend take a deep breath.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“After I spoke with Mona, I got in touch with Nymand, told him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needed to bring Nina in for questioning, for her protection as much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anything. But when they got out to Birkerød, she was gone. The door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open, and her wallet, phone, and car keys were just lying there.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vanished.”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rushed over to her car. “Just like Trine.”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like Trine.”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“Call her mother.” Camilla told Louise that Nina’s mother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taking care of the house while her daughter was away. “It sounds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they’re close. Maybe she knows where Nina is.”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backed her car out and headed toward Nina’s whitewashed house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edge of the woods.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 police have already sent techs out there,”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 was quick.” Camilla made a note to herself to call the office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secretary, tell her to definitely include in the article the fact that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now connecting the two cases. “They must have found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since they’re already getting Forensics involved.”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didn’t answer.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could just be over screwing the neighbor,” Camilla said. “Or on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 run in the forest.” Then she remembered all the cigarettes Nina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smoked; maybe she wasn’t the running type after all, even though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tall, thin, and long-legged.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“Are you out there now?” she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I’m with Mikkel. He’s being discharged, we’re driving him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Osted. I can hear that you’re on the way, though.”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just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knew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those three girls were hiding something. I told Nymand, too,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I should have grilled her more when I was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that’s his job. The Bornholm police are questioning the men again,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too. They’re only missing one of them, Daniel Axelsen, the truck driver,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he’s out on the road.”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“Surely the trucking company knows where he is?”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“On the way to Poland, they say.”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he’s been anywhere near Nina, they can catch him on surveillance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cameras at the ferry, at the bridge, phone towers, whatever the hell else.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can’t be that hard.”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“They’re working on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heard voices in the background. “What about Mona?”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“When I heard Nina was missing, I called Mona and convinced her to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to Gerd’s place so she wouldn’t be alone. I have to run, Mikkel’s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coming out now.”</w:t>
      </w:r>
    </w:p>
    <w:p>
      <w:pPr>
        <w:autoSpaceDN w:val="0"/>
        <w:autoSpaceDE w:val="0"/>
        <w:widowControl/>
        <w:spacing w:line="390" w:lineRule="exact" w:before="42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freeway traffic was heavy. Camilla tried to call Nymand several times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vain. Frustrated, she gave up and called the Communications Department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Roskilde Police and asked what was going on out in Birkerød, and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there was anything new concerning Nina Juhler.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comment.” They hung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as she was exiting the freeway, Camilla finally got a callback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Nymand. He got straight to the point.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“Rick says you spoke with Nina Juhler right before she disappeared. I’d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 to talk to you. Now.”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“Why the hell do you think I’ve been calling you all day! I’ve heard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gone. What 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“Were you out at her house when you spoke with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“Yeah, she’d just gotten home, straight from the airport. Her suitcase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still in the hallway when I got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“Where are you now?”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off the Roskilde exit.”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“Drive out to the house. I want you to see if it looks the same as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 left. And Forensics will need your DNA.”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said she’d be there in less than twenty minutes.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00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Juhler’s car was still parked in the driveway, but now police vehicles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lined both sides of the narrow street. Camilla swung in behind the last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line. A neighbor across the street was standing in his front yard, clearly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curious about all the commotion.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uniformed officer stopped her as she approached Nina’s house.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explained that Nymand had asked her to come and then she waited patiently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far side of the hedge. Finally, the captain came out of the house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tech, who provided her with white coveralls, a hairnet, and a mask.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for while we’re inside,” Nymand said.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already zipped up the thin paper coveralls, and when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reached the front door, she pulled the blue plastic shoe covers on over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sandals and followed him inside.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dark gray suitcase was gone, but the shoes she’d noticed earlier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still there, as were the coats hanging behind the door.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stopped in the doorway to the living room. The terrace door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closed, the pack of cigarettes was still lying on the shelf. It looked every bit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nice and tidy as it had earlier that day. She heard voices upstairs;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techs were going through the entire house, Nymand explained.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can’t see anything that’s changed,” she said. “Except for the suitcase,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it’s not 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stared at the table, where the vase with flowers from her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stood. The letters had been opened, and possibly there were fewer of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Or else it was because the newspapers were gone. An opened envelope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lay askew on top of the stack of papers, as if someone had tossed it there.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Beside it were two dead insects, but even from a distance it was obvious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open envelope was full of them.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pointed. “Where’s that from?”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followed her eyes. “You’re thinking about Mona.” He shook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head. “We spoke with her, and she denies sending a letter to Nina.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doesn’t even know her address. The techs are taking the letter 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easy enough to say that,” Camilla said. She asked if they’d checked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see whether Mona and Nina had kept in touch over the years.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“According to Mona, they haven’t had any contact. Or as she put it,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don’t know each other anymore.”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peered at the insect envelope and saw that the address had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printed on a label stuck to the front. She took a step toward it as if to pick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up, but Nymand put an arm out to stop her and so instead she leaned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peek inside. The envelope was full of all kinds of dead bugs. Flies,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small; long brown earwigs with scorpion-like claws behind; wood lice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their gray, round crab-like bodies. There were also many enormous,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metallic green beetles with thick, black, curly legs. She shuddered.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go.” Nymand laid a hand on her shoulder and nudged her toward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hallway. “We’ll take your car.”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“Go,” she repeated. “Where? We can talk here just as well.”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 and nudged her again, explaining that he’d take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into the station and interview her there. “Do you have a recording of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conversation with Nina?”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nodded, said it was on her phone.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“At the moment, you’re our primary witness. You’re probably the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 to have seen Nina Juhler and the last person she was in contact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stopped and shook off his hand. “I’m no idiot.” She glared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him. “There’s something you’re not telling me, otherwise you wouldn’t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called in the techs so soon. What 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stared each other down for a moment before he put his hand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small of her back and led her to her car.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took a few tries to turn her big SUV around on the narrow street.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they were on their way to Viby at last, he told her they had checked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Nina’s phone for incoming and outgoing calls.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understood from Louise Rick that you left Nina about a quarter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twelve.”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shook her head at him. “You could’ve just asked me. But yeah,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around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“Okay. At 11:50, the first unanswered call was made to Trine Madsen’s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phone from Nina Juhler’s phone. Seven more unanswered calls were made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next twenty minutes. At 12:13, Nina Juhler called 112 and asked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dispatcher for the police, but then the call was cut off. My people arrived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house at 12:58. They found the door open and Nina Juhler was gone.”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you didn’t know she’d called 112 before you came 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“No. After you and I talked, I sent two officers out to speak to her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Susan. We’re working with the Bornholm police on the case. It’s not certain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yet if there was a crime, or if Susan Dahlgaard’s death was accidental, but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now our colleagues over there are focusing on how she ended up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Echo Valley. We hoped Nina Juhler could help with that, but now she’s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gone, too.”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kept Camilla for four long hours. Two young female officers were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charge of the questioning, and even though they were very friendly,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pressed her to go through her meeting with Nina for the third or fourth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time, Camilla was exasperated.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all right here, for chrissake,” she said, pointing at her phone.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given them permission to make a copy of the recording, though she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consider refusing in order to protect her source. But she knew the police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didn’t have much to go on and the search for Nina took priority.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ended your conversation by telling Nina Juhler that it was time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told the police what really happened the night Susan disappeared. Is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you know about that night that you haven’t told us?” They kept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it. Camilla repeated that she didn’t know what had happened, but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clear to her that the three girls had lied and must know more than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claimed. She also tried to convince the two officers of her theory that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hadn’t split up with Trine, Pia, and Nina after all, and that the four of them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gone out to the abandoned house to wait for the Bornholm boys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together, as had been planned.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probably never find out,” one of the officers said. “The house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torn down long ago, and anyway, it’s been twenty-five years;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wouldn’t be any evidence left after that long even if it were still standing.”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“Yes, but it could still explain why she was in the area.”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wasn’t any harder than that, she thought in annoyance, but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willingly answered all their repeated questions. At one point, pizzas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colas were brought in.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past nine when she walked out of the police station.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leaving she’d tried to get in touch with Nymand, to ask if there was 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news, but she was told that he’d left. During the questioning she’d asked if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 call her newspaper and update the article she’d handed in,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prevent the competition from beating her to the latest developments. But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officers wouldn’t allow it. And now that the printer deadline had passed,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 only feed the new information to their online site. She wanted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able to tell her boss she’d tried her best to let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Morgenavisen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know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connection between Nina Juhler and Trine Madsen as soon as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confirmed it. She hadn’t mentioned Pia Bagger. Her paper still respected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families’ privacy when suicide was involved.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course, Nina Juhler would be a big story if the police didn’t manage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find her. There had been no official announcement of a search,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couldn’t stop thinking that there might be a perfectly logical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explanation for Nina leaving. Which meant she would be in for a shock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discovered the police had treated her home as a potential crime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scene.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told the two officers that Nina might simply have followed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Camilla’s advice, she might have called the police to tell them the truth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that final night on Bornholm. And maybe she got cold feet and hung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up. But it was odd, though, that she would call 112, the emergency number. 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then there was the envelope with the insects.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thoughts kept swirling, and by the time she got home, around ten,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mind was exhausted. She turned the hallway light on, then instantly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froze when she heard a faint noise from the living room. Slowly, silently,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lowered her bag to the floor.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moment she stood listening; she heard breathing,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moving. With the door behind her still open, she cried out, “Hello?”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waited. The timed light in the stairway behind her clicked and shut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off. “Anyone here?” She yelled loudly in order to sound braver than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felt. But then she heard someone sniffling.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“Markus!” She ran into the living room. He was sitting in the armchair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by the window, his legs pulled up underneath him, arms folded around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knees. “Oh, honey!”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an instant she was by his side. His face was hidden in the dark;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light from the street was no more than a few scattered reflections on the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ceiling.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happened?” she whispered. “Is it the baby, did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put her arms around him, and suddenly she was overcome by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feeling of wanting to protect him. Him and his little baby. He cried on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shoulder, and she rocked him gently until he was ready to lift his head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dry his eyes.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“Honey.” Camilla stroked his bristly, boyish hair.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baby’s gone,” he whispered, still sobbing. “And we can’t see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other anymore. She broke up with me. She says it’s Grandpa’s fault.”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“Grandpa?” She shook her head in bewilderment. Her father had shown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ten times more sympathy concerning Markus and Julia and the baby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could ever have conjured up, though her initial shock had faded by now.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“Julia had a miscarriage?” To her surprise, a jolt of grief struck her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of the blue.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had an abortion.” Her son sounded so much older than his years.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 abortion! Why in the world is it your grandfather’s fault? What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have to do with it?” She pictured her father in his old reliable slippers.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told me you had a great evening together, he was happy for you two,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liked Julia very much.”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says it was the way he took it; it made her realize how serious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was. Like she really understood then that she was expecting a baby and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going to be parents.”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“Hmmmm,” Camilla mumbled as she kept stroking his hair.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“Grandpa wanted to celebrate. He congratulated us and said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looking forward to the baby. I thought it made her happy, that after all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someone else finally felt the way we did. But it didn’t.”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was calmer now, and Camilla scooted over a little bit so that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could see each other in the dim light.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didn’t want it after all. Maybe she just thought it was a game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playing. But I wanted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spoke softly. “You wanted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her.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“But she broke up with me. She sent all my stuff over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taxi. She doesn’t want to see me anymore.”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what about her parents?” Camilla felt helpless.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didn’t even tell them. I thought she had; she said she did, anyway.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That’s why I came home and told you, so you’d know about it, too,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arms felt like lead as she reached for him again. “I’m sorry you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 terrible. Don’t you think you’ll get back together?”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“She says I only want to tie her down. That it’ll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fault if she doesn’t get an education.”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 load of crap!” Camilla stood up and turned on the sofa lamp,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furious at how unfairly he was being treated. “Why does she have to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like that? You did everything right when she told you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pregnant; the way you acted is the definition of responsibility. Don’t listen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her. There aren’t many people willing to sacrifice their teenage years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way you were. You’ve done nothing wrong.”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Silence.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“She’s got my ticket for the Roskilde Festival,” he finally said.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get it back.” Camilla had an overwhelming urge to give lovely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young Julia the dressing-down of her life. At the same time, though,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inside her loosened up, fell back into place. She felt a physical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sense of relief.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this the weekend you’re going to borrow the boat?” she asked.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Camilla couldn’t help thinking how strange life was.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moment it was plotting a course for one destination, the next it sent you off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toward another. And though it hurt to see his broken heart, it was also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enormous comfort to feel the wind blowing in a new direction.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tucked Markus into bed in his room, which had mostly stood empty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since they’d moved into the new apartment. She could hardly remember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last time he’d let her care for him that way. Seventeen years old and so tall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And about the same age as the Bornholm boys had been when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met the girls from Osted.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sat at the foot of his bed, rubbing his feet while they talked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TV series and movies. He was indeed grown up now, but still so touchingly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young at the same time. It struck her how difficult it was at that age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foresee the consequences of your actions. And how quickly things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turn. She thought back to when she’d been seventeen, how she used to stay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so late at night even on weeknights with school the next day. Suddenly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memory popped into her head of herself sitting on the floor in Ole’s room,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 with several friends, listening to the Ramones and passing a bottle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around. The electricity in the air between the girls and boys . . . They played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spin the bottle and came up with challenges for one another: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it points at you, you have to go out on Hovedvejen and strip, then run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across the road twice before you come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it points at you, you have to go in and kiss Ole’s dad while his mom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watches you.”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“If it points at you, you have to kiss someone in the room.”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it points at you, you have to walk over to the neighbor’s and piss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their doormat.”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every time there was a way out: you could chug the rest of your beer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instead of doing the challenge.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Markus was asleep. Camilla leaned over carefully and turned off the lamp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beside his bed.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in the living room, she texted Louise. “What if the girls did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kind of dare to show off to the boys? Maybe they saw or did something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never told anyone about?”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Moments after sending the message, Louise called. She sounded tired.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“Nina still hasn’t shown up. I just talked to Nymand. Tomorrow they’re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going public and making it an official search. They’ve already notified all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other police districts on Sealand. What did Nina say when you talked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too exhausted to go through it all again. “She said they split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with Susan at the harbor, and that she, Pia, and Trine sat on a bench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looked out at the water or something.”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far is that abandoned house from the place where Susan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found? You’ve been there, can you walk between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“Definitely! The house was on the corner where you turn to get to Echo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Valley. I don’t know the exact distance, I was driving, but it didn’t seem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far. You could walk it, anyway. What are you getting 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thinking about something Mona said, that the night before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disappeared, Susan came back to the hostel crying. After the other girls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already back. Mona thinks something happened between the four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girls, they had an argument or something, and Trine, Pia, and Nina left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behind. But it could have been Susan not wanting to go back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them. And maybe something bad happened when she was alone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boys.”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“Like, they might have hurt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thinking anything specific; I’m just lying here trying to fall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asleep. I just can’t make sense of it, that’s all. If the girls did something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make Susan cry, then why did they all go out together the next night?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if it was the boys who’d made her cry, why didn’t she tell the other girls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Silence. Camilla had been brushing her teeth while Louise talked,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 she spit out. “Sorry.”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 at that house,” Louise said. “Why the hell else would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end up all the way out in Echo Valley?”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someone else must know what happened. Someone must have kept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secret besides them.”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both spoke at once. “Mona.”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1927 0 R)" w:hAnsi="Type3 (1927 0 R)" w:eastAsia="Type3 (1927 0 R)"/>
          <w:b w:val="0"/>
          <w:i w:val="0"/>
          <w:color w:val="000000"/>
          <w:sz w:val="34"/>
        </w:rPr>
        <w:t>TWENTY-EIGHT</w:t>
      </w:r>
    </w:p>
    <w:p>
      <w:pPr>
        <w:autoSpaceDN w:val="0"/>
        <w:autoSpaceDE w:val="0"/>
        <w:widowControl/>
        <w:spacing w:line="224" w:lineRule="exact" w:before="1030" w:after="0"/>
        <w:ind w:left="100" w:right="0" w:firstLine="0"/>
        <w:jc w:val="left"/>
      </w:pPr>
      <w:r>
        <w:rPr>
          <w:w w:val="102.27272727272727"/>
          <w:rFonts w:ascii="Type3 (1928 0 R)" w:hAnsi="Type3 (1928 0 R)" w:eastAsia="Type3 (1928 0 R)"/>
          <w:b w:val="0"/>
          <w:i w:val="0"/>
          <w:color w:val="000000"/>
          <w:sz w:val="22"/>
        </w:rPr>
        <w:t>BORNHOLM, 1995</w:t>
      </w:r>
    </w:p>
    <w:p>
      <w:pPr>
        <w:autoSpaceDN w:val="0"/>
        <w:autoSpaceDE w:val="0"/>
        <w:widowControl/>
        <w:spacing w:line="390" w:lineRule="exact" w:before="496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kept to herself at breakfast. She didn’t even glance at her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friends when they all walked over to the long table to make their lunches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get ready for the day’s outing.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Lena and Steffen yelled at them to hurry up. Trine had a hangover;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made several trips to the bathroom the night before to throw up. She’d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Lena that she was sick, that she wanted to stay at the hostel, but Lena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wasn’t buying it.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way to the castle ruins at Hammershus, Carsten wrecked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bicycle by riding it up a slope that was steeper than he’d thought. They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to wait for his bicycle to get repaired, and as they sat in the ditch beside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road waiting, Susan came over to the other three girls.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“Skipper asked yesterday if we all wanted to meet at the harbor tonight.”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acted as if nothing had happened between them. “They invited us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old abandoned house where they hang out. They want to party with us. Do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 want to party with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Without thinking, Trine said, “Sure we do.”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Pia nodded, but Nina said nothing.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 few moments of awkward silence, Pia told Susan that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sorry they’d left her alone at the beach.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okay,” Susan said, looking away. “We just hung around and drank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 more. It was a good party; it’s too bad you guys missed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still hadn’t even glanced at Trine, but when they got up and walked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to get their bikes, Susan jogged up beside Trine and quickly said, “I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shouldn’t have asked you that last night, it was an awful thing to do. I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now.”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“Anybody want to go swimming?” Nina asked after dinner. She’d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standoffish all day, Trine thought, and she hadn’t said anything about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happened the night before, either. But now she was thawing out,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looked like maybe she’d decided to forgive Susan.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four girls and several others in the class decided to go 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Hullehavn after they’d cleared the tables. Trine’s hangover had finally eased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 during dinner, and she thought that a swim might help her feel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normal.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Several of the boys jumped straight into the water from the bridge. Lena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Steffen had decided to tag along, and they started building a bonfire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a few of the others, right on the same spot as the one from the night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sat out on the wharf, talking to Mads. Trine had had a secret crush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him since fourth grade, but nothing had ever really come of it. Maybe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even know, she thought. She remembered the feel of Daniel’s arm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her again. It had been nice, but he hadn’t kissed her. She hoped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that night. Then she wouldn’t be the last one of the four friends to try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with a boy. She looked over at Nina and Pia; they hadn’t kissed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anyone yet, either. But she’d noticed Pia hanging around close to the lanky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boy, Tonny. He was a little gawky maybe, but in a nice way, totally different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Aksel in their class, who acted so snooty.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“Time to head back,” Steffen called, but of course a few of the boys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jump off one more time, and Trine remained seated on the sand until Pia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walked over and pulled her up.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“Come on. We don’t want Lena to think we’re planning something.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you seen those two?” Pia nodded over at the wharf, where Susan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still sitting close to Mads.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 nodded. Pia knew how she felt about Mads.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“Don’t pay any attention to her, she’s just trying to make you jealous.”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linked arms with Trine, and they walked back to the hostel together.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the four girls went to their room, they had walked two of the hostel’s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bikes around to the back of the building and hid them there so they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 away quicker that night. Trine and Nina pedaled, Susan and Pia rode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back. They wobbled down the hill to the harbor, laughing all the way,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few moments Trine forgot all about how nasty Susan had been to her.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wasn’t all that dark, but black clouds were starting to blow in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sea.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long does it take to bike out to that house?” Pia shouted against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wind.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depends on if you’re riding in back or not,” Trine said, bearing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pedals.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“About half an hour,” Nina said. She always knew about things like that.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She’d been a Girl Scout once.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spied the boys from a distance, standing beside the convenience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store, gesturing wildly. There was no one else in sight. Trine noticed Tonny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missing from the group, but then he appeared on the path that ran up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hotel. He handed something to the others.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“Hi,” Susan shouted, but the boys were too absorbed in whatever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talking about. At last, Skipper looked up and noticed Susan, waving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caught sight of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jumped off the bike, and Trine leaned it up against a low wall across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street.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Skipper broke away to greet Susan, but the other boys continued talking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quietly among themselves. He kissed her. Stretch shouted that it was time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“Can we ride out to the house with you?” Susan asked as she followed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Skipper back to the group of boys. Stretch shook his head; he was acting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more standoffish tonight, and he seemed annoyed at the girls for coming.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was about to join Daniel when Stretch started pulling him away.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Skipper let go of Susan and said they should bike out to the house.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meet you out there,” he said, walking away. “We’ll pick up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beer on the 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 grabbed his arm. “But where is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“Ride out to Echo Valley.” He explained that the house was just 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turnoff to the valley, right on the corner. “You can’t miss it, the roof’s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caved in on one side. Go on in and wait for us.”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felt sweat running down her back by the time they reached the sign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pointing to Echo Valley. The good thing about Bornholm, Nina had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that there weren’t all that many roads, so it wasn’t hard to find your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way around. All they had to do was bike up the road that led away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Svaneke, straight ahead all the way. Through Østermarie and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Almindingevej. Nina had, of course, brought along the map they’d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given the day they arrived. Typical Nina, Trine thought. She laughed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Pia started singing: “Our driver is blind, and out of her mind.”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moon had disappeared, and scattered but heavy drops of rain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begun to fall when their shaky bicycle lights finally illuminated the house,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half hidden behind tall trees and wild thorny bushes. Red brick, dark blue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wood trim. The glassless windows were like big gaping black holes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dark, an unnerving sight. Trine kept close to Pia as they stood out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lawn, staring up at the house, until finally Pia walked up to the rotting door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pushed it open.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an old rickety table just inside the door with a big lantern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it, which they turned on as soon as they stepped in. They found tea candles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matches in what had once been the living room.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 great place!” Pia walked over to a plush, mustard-colored sofa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plopped down. Paintings hung crookedly on the flowery wallpaper,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their gilded frames like the ones in Trine’s grandma’s house. Two cups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rings of dried coffee inside stood on the coffee table.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boys were right. It looked like whoever had lived there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gotten up off the sofa and left the house and never come back.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Books still stood on the bookshelf, and on the top shelf lay an open book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someone had been reading. There were ceramic vases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windowsills that still had the shriveled remains of flowers drooping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what made the greatest impression on Trine was the abandoned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kitchen. She found old-fashioned pots and iron kettles in the cupboards.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blue jar of Nivea cream stood on the windowsill behind the tattered orange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curtains. Greasy plastic containers filled with flour and sugar. A faded box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oatmeal. Cans of tomatoes, their labels torn. At the bottom of a drawer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lay a pack of spare blades for a cheese cutter.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They’d been through the entire house and had been waiting for an hour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Pia finally said she was tired of waiting. “They’re not coming!”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“They’ll be here,” Susan said, confident as usual. “They know we’re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want to wait anymore,” Pia repeated.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staying,” Susan said.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stopped raining, let’s go outside,” Trine suggested, to keep herself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falling asleep. Nina had already curled up on the couch. It was past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a.m., and the moon was peeking out now and then from behind the dark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clouds.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woke Nina up and walked down the road to the parking area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class had stopped earlier on the way to Echo Valley.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we can get into the candy store,” Susan said. She broke into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run, and the others followed, panting by the time they reached the store.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a row of benches in front, and several big trees loomed above.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“How do we get this grate off the window?” Pia looked at Susan,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just walked around the building to try the back door. Without a word,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lifted the big rock she’d found behind the store and started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hammering at the hook holding the grate in place. They could see the rows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candy just behind the window.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“There might even be some money!” Pia said.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felt a rush of adrenaline. She didn’t see how Susan had done it,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suddenly the grate was loose. “What if there’s an alarm?” Trine was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fidgety; all the courage and excitement she’d felt as they ran through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darkness had vanished.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hung back, and she stepped even farther away when the window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glass shattered. They stood still and listened, but at first nothing happened.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Susan reached through the broken window and started gathering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candy.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have to get inside, get the good stuff behind the counter,”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 feverishly. Then the alarm went off, a sudden explosion of sound,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howling so loud that the four girls instinctively fled across the parking lot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forest and up onto the trail, heading toward the shelter where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eaten their lunches earlier that week.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was the first to stop. “Who’s going to come?” she said, panting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breath. “There’s nobody around here, and it’ll shut off eventually.”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 than the howling alarm, everything was quiet. There was a big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white house at the edge of the valley, but it looked dark and silent. Just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light came on in the house, and a door opened. A deep voice yelled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something, and instantly the girls took off deeper into the forest. Away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parking lot, the candy store, and the white house, the entire ground floor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which was now lit up.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ran so fast that the air whistled in Trine’s ears.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they were far enough in the forest that they couldn’t see the lights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house, and they crawled behind some heavy bushes to hide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themselves even more thoroughly in case someone was coming.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were you thinking?” Trine reached out for Susan. “You shouldn’t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broken that window. What if we get caught?”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were all in on it.” Susan shoved Trine back so hard that she almost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lost her balance. “You’re all so childish. You don’t think the boys could see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you’ve never had a first time? Everybody knows you’re still a virgin.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you even think you have a chance with Mads.”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laughed scornfully, her white teeth gleaming in the dark. “He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laughs at you. None of them want anything to do with you. Especially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Daniel. He said so the other night, after all of you left.”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“Stop it,” Nina said.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had been in the middle of opening a bag of candy, but now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tossed it aside and stepped toward Susan. “What’s the matter with you?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Don’t talk that way about any of us, we’ve never done anything to you.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about your parents? They didn’t even want you when you were born.”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Trine quickly backed away.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don’t know the first thing about my life!” Susan snapped.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alarm had stopped, but Trine caught glimpses of the flickering beam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a flashlight, searching up between the trees.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eyes stung at the thought of Susan and Daniel talking about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behind her back.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“Stop it!” Nina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whirled and stuck her finger in Nina’s chest. “You don’t think I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noticed how you were watching us yesterday? You don’t think I’ve seen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how you can’t take your eyes off me? You stay out of it, you little dyke!”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a moment of total silence, Pia lunged at Susan. Trine staggered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toward them, weaving around the trees.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know why your mother didn’t want you!” Pia hissed into Susan’s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face. “Your mother couldn’t even take care of herself.”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don’t know what you’re talking about.” Susan was back on her feet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“As a matter of fact, I do. My mom’s a social worker, and she told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your mother and the two foster families who threw you out because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they couldn’t stand you!”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Susan’s face contorted into a sneer of anger, and she swung wildly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rammed her fist into Pia’s arm. Pia hunched over, surprised and shaken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physical attack. “Stop it, you hit me really hard.”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Susan didn’t stop. She kept swinging blindly, until suddenly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sank to the ground, sobbing, her face in her hands. “Leave me alone, I never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 to see any of you again. Never ever.”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forest was quiet again. Dark clouds scudded across the sky 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wind picked up. Nina and Trine put their arms around Pia, who was gasping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spurts. The three of them stood and watched as Susan got to her feet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began walking away from them, farther into the dense forest.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0" w:right="132" w:firstLine="0"/>
        <w:jc w:val="righ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Pia shook Nina and Trine away and charged at Susan, shoving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hard. Susan fell and rolled down the trail toward the small bridge below.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 we never want to see you again!” Pia screamed.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moon disappeared behind a cloud, but not before Trine saw Susan’s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golden hair spread like a fan around her head. She lay completely still.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called Susan’s name as she took a few tentative steps toward her.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feet slipped on the wet stones where Susan had fallen.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“Just leave her there,” Pia said.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can’t do that!” Trine looked pleadingly at Nina, who had turned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away, frightened. But she joined Trine, and they clambered down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slippery rocks together.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“Susan,” Trine said when they reached the bridge. She squatted and tried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pull her up into a sitting position. The clouds were heavy now, but only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few drops of rain fell here and there.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think she hit her head,” she told Nina, who still looked frightened.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“She’s not moving or anything, maybe she passed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stood behind them, farther up the slope. “Oh, come on! She’s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pretending.”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“She’s bleeding.”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began moaning, a garbled sound. Her hand shook when she tried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raise it to her head, as if she couldn’t judge the distance correctly. Slowly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sat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reached out to help her stand, but Susan slapped it away. “Get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from me! I want to go home, to my brother in Copenhagen; you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can rot in Osted hell.”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wobbled as she got to her feet, then she glared at them a moment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before staggering off into the forest.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“Come on, let’s bike back to the hostel,” Pia yelled, impatient now.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can’t just leave her here! She’s hurt.” Trine set out after Susan,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fumbling along in the darkness until she felt the slippery wet wooden bridge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planks under her feet.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she wants to go to Copenhagen, let her. Let’s go!” Nina had walked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back up the slope, and now Pia put her arm around her. “It’s her own fault,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she’s the one who attacked me, and you heard all the stuff she said.”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called out Susan’s name again and took a few cautious steps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general direction Susan had gone in, but the hushed dark forest had closed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 behind her.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Few words were spoken on the way back, and none at all when they finally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reached the hostel. They were soaked, exhausted, cold, and shivering.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they crept toward the window, Trine whispered, “Do you think she’ll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come back?”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hope not,” Pia said through chattering teeth.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could hear that she didn’t mean it, that she was just as nervous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scared as Trine. Nina said nothing. None of them noticed Mona sitting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bike shed, out of the rain.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Inside their room, they threw their wet clothes in a pile on the floor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crawled in under their quilts.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was really lousy, the boys telling us they’d meet us and then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showing up,” Nina whispered.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“Really lousy,” Pia agreed.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was despondent. “If Susan doesn’t get back before breakfast, Lena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Steffen will know we’ve been out again.”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Susan was the one who talked to the guys and made the plans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meet them,” Nina said. “We just tagged along.”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“She’ll have to take the blame when she gets back,” Pia said.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lay for a while in silence before making a vow. They swore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never tell anyone, no matter what, that they’d been out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abandoned house.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2007 0 R)" w:hAnsi="Type3 (2007 0 R)" w:eastAsia="Type3 (2007 0 R)"/>
          <w:b w:val="0"/>
          <w:i w:val="0"/>
          <w:color w:val="000000"/>
          <w:sz w:val="34"/>
        </w:rPr>
        <w:t>TWENTY-NINE</w:t>
      </w:r>
    </w:p>
    <w:p>
      <w:pPr>
        <w:autoSpaceDN w:val="0"/>
        <w:autoSpaceDE w:val="0"/>
        <w:widowControl/>
        <w:spacing w:line="390" w:lineRule="exact" w:before="101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sat watching Mikkel as he slept. He breathed deeply, peacefully.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 long, she and her parents had taken turns sitting with him. First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father, then her mother, who had woken Louise at five to take over so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 catch a few hours of sleep before getting the kids up and off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school and day care.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few hours Louise had stared at her phone, scrolling through photos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Jonas. And of Eik. She’d lingered on one of the earliest photos she had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him, in which he was leaning up against an unmarked police car, with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shark-tooth necklace, his shaggy hair. Looking at it hurt. Then she scrolled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the photos from their last night together. He’d tried to explain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felt, and she’d tried her best to make sense of it. Maybe Camilla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right. That, in fact, she was the one who had ended it, not Eik. She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 the way he had set her feelings aside. Maybe she had ended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without truly understanding what he was trying to say.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heard her mother get up, the murmur of her parents’ voices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bedroom door. Mikkel turned over in his sleep.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miss you all,” she wrote to Eik. “I hope you’re okay.” She’d written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and forth with Jonas, but this was her first message to Eik since they’d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split up. She wondered if she should add an emoji, a heart or red lips.</w:t>
      </w:r>
    </w:p>
    <w:p>
      <w:pPr>
        <w:autoSpaceDN w:val="0"/>
        <w:autoSpaceDE w:val="0"/>
        <w:widowControl/>
        <w:spacing w:line="390" w:lineRule="exact" w:before="0" w:after="0"/>
        <w:ind w:left="100" w:right="13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before she could hit send, her phone rang. She went out into the hall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as not to disturb Mikkel. At first, all she heard was incoherent sobbing,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she couldn’t even tell if it was a man or a woman.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“Hello, I’m sorry, but who is this?”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Mona.” Louise couldn’t believe it, it couldn’t be Mona; all this loud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blubbering sounded nothing like her usual light, childish voice.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“Gerd?”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it was quiet on the other end of the line, as if the person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fighting to get their emotions under control. “Gerd!”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“Yes.” She sounded vague, furtive, but then she began crying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came out into the hallway and froze at the sight of Mikkel’s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closed bedroom door.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whispered that he was sleeping, that she had just stepped out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answer her phone. Her mother opened Mikkel’s door a crack and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glimpsed her brother inside.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have to come over,” Gerd said, “something’s happened!”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“Gerd, listen to me.” The professional Louise, the police officer, took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over. “Take it nice and slow, just tell me what happened.”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“Please come.” She began sobbing uncontrollably again.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raised her voice. “Has something happened to Mona?”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know,” she wailed. “Come to Mona’s, you can see for yourself.”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thought Mona was with you! I thought you were both in Svogerslev!”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already pulling on her coat. “I’ll be back soon,” she told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mother, who stood holding a sleepy Malte. “I have to drive over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Roskilde.”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way there she thought about calling Nymand but decided to wait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until Gerd could explain what had happened. She was more annoyed than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worried that Mona wasn’t with Gerd, though the woman’s emotional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outburst disturbed her. Louise noticed that her breathing was quickening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apprehension, and she forced herself to exhale slowly and deeply.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recognized Gerd’s bottle-green Berlingo in front of Mona’s small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building. The St. Jørgensbjerg neighborhood was still quiet as she tossed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bag over her shoulder and rushed up to the door. Gerd was sitting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dining table, her face puffy from crying and her hands in her lap, palms up.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almost looked as if she were asleep.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approached her gingerly.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happened?” She squatted down in front of her and tried to make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eye contact. “Where’s Mona?”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looked up at her and shook her head slowly. “I don’t know.”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she was with you!” The night before, when there was still no news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Nina, she’d even called Gerd to make sure Mona was there.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After her late-night conversation with Camilla, she’d realized she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to speak with Mona again. Maybe she should have called Nymand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night, she thought. If Mona was more unstable than Louise had believed,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either he or a police psychiatrist should talk to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was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with me,” Gerd said, “but when I woke up this morning at six,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was gone. I don’t know when she left last night, but her bicycle and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insects are gone,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glanced around. No framed insects hung on the walls,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bucket under the table and the small glass jars full of insects had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vanished.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stood up and pulled out a chair. “Have you checked to see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 else is missing?”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shook her head lethargically. “I’m afraid something happened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her, that she did something bad.”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“Bad?”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“To herself.” Gerd added that she’d already called the acute psychiatric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hospital, but they hadn’t heard from Mona.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“Has she been suicidal in the past?”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Gerd’s eyes were glazed, but she was making an effort to pull herself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together. “She’s been in the psychiatric system as long as I’ve known her.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a latent fear in all of us, that someday she won’t have the strength to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living.”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took several moments for her to pull herself together to stand, then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asked Louise to follow her. They walked through the tiny kitchen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living room and into a room that overlooked the small backyard. A desk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stood in the middle of the room, a bookshelf along one wall. A stack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frames Mona used for her insects lay on the table, along with several glass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plastic shadowboxes from IKEA. But there wasn’t a single insect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sight.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glanced around the room.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“Everything’s gone, she’s taken them all,” Gerd said. “Those insects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been a big part of her life ever since she was a teenager. They were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hobby, they steadied her, helped her fight off her anxiety.”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began crying again, and Louise led her back to the living room.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“Gerd. I’ll have to contact the police, but I’m begging you,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please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tell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 if you know anything about Mona and Susan that hasn’t come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already. I have the feeling that Mona knows more than she’s told us,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I’m afraid it’s put her in danger.”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don’t know anything,” Gerd said, still sobbing. “Nothing at all.”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 only a few minutes past eight, but Louise could hear from Nymand’s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voice that he’d been working for quite a while that morning already.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do you think?” he asked, after she gave him Mona’s address.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heard him walking away from his desk.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we don’t know what we’re looking for.” She took note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fact that he didn’t object to her use of the word “we,” including herself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part of his team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“The only people who know what’s happening and 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all gone now. And we have no idea where they’ve gone or what kind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threat we’re up against.”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“Exactly,” he muttered. Louise heard a door closing in the background.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“Should we send the techs out?”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think anything here indicates that Mona has been a victim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crime. I’m thinking more along the lines that she was planning to leave.”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fled?”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looked around. “She spent time packing up all the insects,” she said,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well aware that he wouldn’t understand what that entailed until he arrived.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didn’t just run off on the spur of the moment.”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told him about her late-night conversation with Camilla. “It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seemed logical that Mona might have been the one who sent the letter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insects to frighten Nina, but now I’m not so sure. If we’re working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theory that Mona knows something about Susan’s disappearance,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desperate because no one believes her, and then she tries to scare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Trine, Pia, and Nina into spitting out the truth about Susan’s death—why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does she disappear, too? It doesn’t add up.”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often brainstormed this way with her colleagues in Homicide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they were trying to figure out a possible motive in a killing.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just toss out ideas about how a person might react to a given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situation. They didn’t always make sense, but sometimes they turned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leads that no one had noticed previously. It was a way of trying to explore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human psyche, looking at as many different possible intentions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emotions as you could. Often the more you looked at various angles,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more it would begin to become clearer which avenues were worth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investigating further and where police resources should be allocated.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ask Wiinberg from Bornholm to send over the transcript from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police first questioned Mona Ibsen,” Nymand said. “Then we can check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see if there’s anything she said back then that was overlooked.”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asked for permission to read the transcript, too. She gave him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private email address.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“By the way, when does your leave of absence end?”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heard his car moving faster now; he would arrive soon. “I’ve got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almost two months left,” she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then you’ll be heading up Homicide. Are you okay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reorganization of the investigative units there?”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nothing to say, really. She’d put everything having to do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Homicide out of her mind during her leave. Hadn’t even answered the last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emails Toft had sent. No doubt he just wanted to be courteous, to keep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up-to-date while he filled in as temporary head, but she’d been unable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concentrate on anything he’d sent while she was away.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guess you know the reception for Rønholt is Friday. Are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coming?”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“No,” she said without hesitation. She’d received an invitation. Her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boss at Missing Persons had included a note that Louise also hadn’t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answered. She felt sick at the thought of regular working hours, mail sitting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pigeonholes. She simply didn’t want any of it anymore. And that went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double for the new job waiting for her, where she would now be heading 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entire division. It would be hours and hours and hours behind a desk.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had been flattered when they offered her the job, had seen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promotion as a huge vote of confidence.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not returning to the Copenhagen Police,” she heard herself say.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“I’ve told them I’m not accepting the position.”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Which wasn’t true. But the moment she said it, she felt a tremendous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sense of relief. Suddenly she felt like she’d been trying to climb a mountain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carrying a large, heavy bag on her back. Step by step. Up, up, up,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bowed head and curved back. And now she’d just dropped the bag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ground.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did they take it?” Nymand sounded startled.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“Fine,” she lied. “They have Toft, you know, he’s doing a good job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filling in.”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would get in touch with the police commissioner, Human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Resources, and Toft the moment she got back from Roskilde.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few minutes after they’d hung up, Nymand knocked on the front door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walked in. He glanced around the low-ceilinged hallway for a moment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before entering the living room. Gerd was sitting on a chair in the dining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room, with her spine very straight and her hands folded in her lap.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“Maybe she wanted to get away from me,” she whispered to Louise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 walked toward them.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rubbed Gerd’s shoulder and sat down beside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 took a seat across from them. “What do we know?”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“Mona went over to Gerd’s house after I spoke with her yesterday,”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said. “I’d suggested it because I thought she shouldn’t be alone, not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until we knew more about Nina and whether or not she’d left home of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own free will.”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listened intently to Louise, but said nothing.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“Mona slept over at Gerd’s in Svogerslev, but sometime in the night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early morning hours she left the house and came home. And before she left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 again, she packed all her insects and took them with her. And she had a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lot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of insects.”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looked confused.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 had five or six shoeboxes full of them at my place,” Gerd stated.</w:t>
      </w:r>
    </w:p>
    <w:p>
      <w:pPr>
        <w:autoSpaceDN w:val="0"/>
        <w:autoSpaceDE w:val="0"/>
        <w:widowControl/>
        <w:spacing w:line="390" w:lineRule="exact" w:before="0" w:after="0"/>
        <w:ind w:left="490" w:right="2016" w:hanging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“Plus, all the jars in my living room.”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 frowned. “Shoeboxes filled with dead insects?”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nodded.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a collector,” Louise explained. “Beetles and flies and all sorts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other flying creatures. She’s been collecting them for years.”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she catches and kills them, keeps them in shoeboxes?”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“Or cardboard boxes.” Gerd pointed out at the yard.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“In other words, we’re talking about quite a few dead insects,” he said.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and Gerd nodded. “And both of you believe she took them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“There’s a lot of evidence that points to that,” Louise said. Gerd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answer.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walked through the kitchen and over to the back door, then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opened it. It gave onto a small tiled terrace, and just to the left of the door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lay a stack of empty boxes, including the shoeboxes Gerd had mentioned.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looked like someone had just moved in and then stuck all the used boxes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behind the building. She walked farther out into the yard to see if the insects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been thrown away in the garden, but she didn’t see anything.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“Could she have stuffed them into bags and taken them on her bicycle?”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asked Gerd, who was now standing in the doorway. “Where did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usually go to collect insects? Maybe she’s taking them back to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found them?”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“Usually she goes to the forest behind the psychiatric hospital, St. Hans.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you can find these types of insects in plenty of other places. It’s not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has only one particular spot. Being in the forest makes her feel peaceful,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she likes to collect insects anytime she walks around in the woods.”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didn’t beat around the bush. “We’re afraid this is a suicide,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nodded. Gerd collapsed onto the floor of the tiny kitchen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reached out just in time to cushion her head. Nymand took a step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forward, as if to catch her, but he was too late and didn’t manage to get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before she slid to the floor.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“Gerd!” Louise grabbed her shoulders. “Gerd, wake up!”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carried her out to the living room sofa. Nymand grabbed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embroidered pillow from the easy chair and slid it under her head, while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kept calling her name.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opened her eyes suddenly and looked at Louise in despair.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“I’ve always tried to be there for her,” she whispered, “but she has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darkness inside her that she never let me see.”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leaned down and hugged the older woman; it was distressing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 the misery in her eyes as she processed the fact that she might have lost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 forever.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“We’ll do everything we can to find her,”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could already be too late,” Gerd whispered. Tears streamed down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cheeks.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>Yes,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Louise thought.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It could be too late.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2065 0 R)" w:hAnsi="Type3 (2065 0 R)" w:eastAsia="Type3 (2065 0 R)"/>
          <w:b w:val="0"/>
          <w:i w:val="0"/>
          <w:color w:val="000000"/>
          <w:sz w:val="34"/>
        </w:rPr>
        <w:t>THIRTY</w:t>
      </w:r>
    </w:p>
    <w:p>
      <w:pPr>
        <w:autoSpaceDN w:val="0"/>
        <w:autoSpaceDE w:val="0"/>
        <w:widowControl/>
        <w:spacing w:line="390" w:lineRule="exact" w:before="101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Louise stepped through the glass doors and into the psychiatric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hospital’s reception area, the nurse quickly stood up from the desk behind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glass wall and walked over to her.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“Is it Mikkel?” She looked worried.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 and said she was there to ask about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else. “It will only take a minute; do you have the time?”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nurse’s smile wilted a little bit, but she nodded and told Louise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follow her to a small meeting room.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“Mona,” Louise said, after the nurse closed the door.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can’t talk about our patients,” the nurse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know, I know, of course. But you are aware that she’s disappeared,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right now I’m afraid something has happened to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realized the nurse had no idea she had a connection to Nymand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the case. She apologized and said she came from the Copenhagen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and was helping Nymand with the search they’d just initiated.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pulled her police identification card out of her wallet and showed it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nurse. She didn’t mention anything about her leave of absence or the fact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she was between jobs. Or, rather, out of a job.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“Canine patrols are on their way to search the forest. I’m sure Nymand’s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have already asked if there’s anyplace you can think of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have gone. We’re assuming she left her home in the early morning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hours, on bicycle.”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“We’ve talked about that ourselves, too,” the nurse said. She seemed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taken it in stride that Louise was also a police officer. “My shift began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eight, and, well, we’re all worried. We hope there’s an innocent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explanation for her disappearance. She asked to be discharged the other day,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wanted to go home. We determined that she was doing well. You saw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yourself, and she wasn’t displaying any of the signals we look for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indicate suicidal thoughts. There have been a few times in the past,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though, where we’ve suspected she might be having those thoughts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we’ve had to keep a closer eye on her, like we did with your brother.”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realized the nurse might be blaming herself for not being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observant enough with Mona. “I spoke with her yesterday; I definitely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didn’t get the impression that she might be thinking of suicide.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with Susan has stirred something up in her, that seems clear.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Actually, I was more worried that she was feeling scared. It seemed like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afraid of something.”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studied her. “Anxiety,” she said. “You’re thinking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she’s retreated into herself because of an anxiety psychosis. And maybe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anxiety has now driven her to suicide.”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shook her head. “I don’t have any real understanding of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these things work. I just very much want to find her. That’s why I’m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interested in whether there might be places she likes to go to that she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have told you about. We know that she likes to walk in the forest,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spends a lot of time there catching insects, but can you think of any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places she’s mentioned? Places where she feels safe?”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wanted to ask the nurse whether she’d ever heard Mona talk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or Susan, but that would have to wait until they’d found her.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the issue of patient confidentiality, and it would be up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to question the personnel and see if he could somehow get around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patient confidentiality roadblock.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forest, yes. And the cliff out by the fjord. She liked to sit there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look out over the water. But I haven’t heard her talk about any 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places.”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“What about her childhood, did she ever talk about that? Could there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place she might want to go back to, maybe a place she enjoyed visiting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young girl before the field trip to Bornholm, before her problems started?”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nurse shook her head again as she tried to remember. “Maybe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parents would know. To be honest, I don’t know much about them, we’ve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seen so little of them. Maybe they were more involved when Mona first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became ill. But in all the years I’ve been here, Gerd is the only one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comes when Mona needs to be admitted. Once in a while her mother visits,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not often. It’s my impression that Mona doesn’t have a close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relationship with her parents.”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thanked her and stood up to leave. She promised to keep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 informed. “And of course you’ll notify the police immediately if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shows up. We need to keep in mind that there might also be a simple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explanation for why she’s gotten rid of all her insects. Maybe Susan’s 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being found after all these years has offered some sort of closure for her.</w:t>
      </w:r>
    </w:p>
    <w:p>
      <w:pPr>
        <w:autoSpaceDN w:val="0"/>
        <w:autoSpaceDE w:val="0"/>
        <w:widowControl/>
        <w:spacing w:line="332" w:lineRule="exact" w:before="58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now she’ll be able to put the case behind her.”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 in the parking lot, Louise stopped to watch the canine search unit drive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by, heading toward Boserup Forest. She called Nymand.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 sign of her yet” were his first words. “We’re starting with the area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closest to St. Hans and down to the fjord, then we’ll walk a human chain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through the forest. And we haven’t found her bike yet, either.”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about Nina Juhler?”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“Nothing on her, either. It’s like she’s disappeared into thin air, 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cliché goes.” He said that her neighbor across the street had come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shortly before the police arrived. He knew that Nina had been gone for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quite a while, and he had been worried that the police might have been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of a break-in. “He hasn’t seen her or anyone else at the house.”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 you mind if I speak with Mona’s parents?”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already talked to them. They haven’t seen or heard from her since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birthday, several days ago, when they invited her to dinner. But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only just been admitted, and Gerd suggested they hold off on dinner until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doing better. So they only spoke on the phone.”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asked if they were searching for her anywhere else.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“We’ve just gone out with a press release; they’ll announce the search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the local news and P4 Sealand radio. And it’s on social media. Twitter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Facebook.”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 expected him to take a more cautious approach, to feel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 early to fear the worst, wait a bit longer before committing so many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resources. But no. He’d even brought in officers from a local special unit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assisted police districts with particularly complicated investigations.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background she heard someone giving orders: the search teams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been briefed, and the human chain through the forest was starting.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felt the familiar rush of adrenaline, the electric anticipation that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accompanied a search, as she listened to the sounds in the background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call.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“Would you be okay with me dropping by to see her parents? I know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you’ve been there already, but . . 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 ahead,” he said. He gave her an address in Rorup. “When you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talking to Mona about going to stay with Gerd, did she have any reaction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hearing about the search for Nina Juhler?”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“Not specifically, but when I was with her, she told me she was scared.”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“Scared of what?”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“At the time I assumed it was just everything: Susan, Trine, Nina.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seemed shaken up, but she also said she wanted to talk. And that’s when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told me that she thought there had been some kind of disagreement between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and the three other girls back then, like I told you. She didn’t say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anything more, but I think the thing that still bothered her was the fact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Trine, Pia, and Nina never told anyone about their argument with Susan, 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whatever it was that happened to make Susan cry. They pretended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everything was fine. Mona didn’t believe them. But she felt like nobody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listened to her back then.”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“Call me when you’ve spoken to her parents.”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 will.”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would take her about fifteen minutes to reach Mona’s parents’ farm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Rorup, which was only a few kilometers from Mikkel’s house. She called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mother and told her she was heading back. Her mother said that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still asleep, and Louise offered to drop by a bakery and bring home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pastries for breakfast.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“If you two need some time at home by yourselves, I can hurry back,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Mikkel can come to the bakery with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thought of their summer vacations in Lerbjerg when she and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were young, and they would talk their dad into driving to the bakery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Hovedgaden for pastries: thick cinnamon rolls, Danish horns. Though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wasn’t exactly the healthiest of breakfasts, it was still her favorite.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all have a cup of coffee together when you get here,” her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said. “It’s been so long since the four of us have spent time together.”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agreed. She couldn’t even remember how long it had been.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moved out first, then Mikkel, and then Trine had come along.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felt a jolt of happiness at the thought of being together, just the four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them, but then she realized something was missing. Right now, more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 anything, she wished Trine could join them. And there was only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 to do about that. She had to keep looking and find her. Find all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missing women.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called again as Louise was parking behind a church that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near where Mona’s parents lived.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“We’ve searched Pia Bagger’s house. And we also spoke to her parents.”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“And?”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we found a letter with dead insects. It was on the same table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brother found the class picture.”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had told him about the picture, on the back of which Pia Bagger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had written “Sorry” before drowning 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“Did her parents know about the envelope? Did Pia say anything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“No, but we’re contacting everyone she knew. We’ve already talked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brother; he doesn’t seem to know much about her private life.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mostly bonded over his children. He remembered the other girls from Pia’s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class, but like he told Camilla, the girls went their own separate ways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what happened on Bornholm.”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you find anything on the letter?” she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hadn’t been postmarked, so someone dropped it directly into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mailbox. We sent it to the techs, priority.”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about the letter to Nina?”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 stamp or postmark on that one, either.”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the neighbors see who delivered the letters?”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“We’re checking that.”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“I’ll look through Trine’s things as soon as I get back from seeing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Mona’s parents. I’ve already searched Trine’s closet and didn’t find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anything. But I’ll check it all one more time.”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gravel crunched under Louise’s feet as she walked up the Ibsen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family’s driveway. A horseshoe knocker hung from the front door, and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knocked three times before the door swung open. An elderly man leaning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a cane was in the doorway, and Louise had the impression that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interrupted his morning nap.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“Hello,” Louise said. She introduced herself and said that she knew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daughter, Mona.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we hear she’s caused problems again.” He sounded tired.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not true, not at all,” Louise shot back. “On the contrary, we’re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very worried, we’re afraid something might have happened to her.”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“Who is it, Jørgen?” asked a voice from inside the house. A few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moments later, a gray-haired woman appeared behind him in the hall.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“They want to talk about Mona,”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Suddenly Louise had become a “they,” but she gave Mrs. Ibsen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friendly nod and asked if she could come in.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“It’s the police,”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“Well, come on in then, come inside.” Mona’s mother tugged at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husband to make him step back and give Louise room. “We don’t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understand what could have happened. They say she’s gone.”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led Louise into the living room. The low windows revealed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backyard filled with berry bushes and trees. “She doesn’t usually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 like this.”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husband dragged himself over to the recliner. It took him some time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lever himself down into the chair and then he looked away and slowly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shook his head at his efforts.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“Please have a seat,” Mrs. Ibsen said, pointing at the sofa. Before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say she only had a few quick questions, Mona’s mother was already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 her way to the kitchen.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carried in coffee cups and an assortment of cookies, and only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carefully arranging the entire spread on the coffee table did she ask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wanted to talk to them about.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wondering about what Mona was like as a young girl, before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class field trip,” Louise began. The old man muttered in irritation. “Before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began having problems. Can you tell me about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 was a happy girl, very active,” the mother said. “She loved sports,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especially handball. Sometimes she had handball tournaments almost every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weekend, and they practiced two or three times a week. So she got out a lot,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she might have been a bit shy and quiet around people she didn’t know.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the opposite of her big sister, Ida. She had a whole different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personality.”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Mona’s father growled again, but this time his wife didn’t let it pass.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“That’s enough, Jørgen! Ida was eleven years older than Mona; it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pity they were too far apart to play together and such. It might have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different if they’d been closer in age; Ida might have been able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understand Mona better.”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in the way she talked about her older daughter made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uneasy, but she didn’t interrupt.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“Ida joined Youth for Peace right out of school, and the year after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part of that Next Stop Nevada—have you heard of that?”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faintly remembered the peace movement, the group of young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people who flew over to the United States to join the protest against testing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nuclear weapons in the Nevada desert. Mostly she remembered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newspaper photos showing a busload of Danish kids driving across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country—and there had been that song Søs Fenger had written for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occasion, “Ticket to Peace.”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 both crazy, each in their own way,” their father muttered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his chair.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“Stop it, Jørgen!”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Mona’s mother glanced apologetically at Louise. “It’s always been hard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us to understand what went wrong. Why they had such problems.”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“Why they just couldn’t be normal,” he nearly shouted.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observed the way Mona’s mother stopped herself from snapping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back at him and instead leaned over the table. “What do you think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 happened to her?”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worry seemed genuine despite how they seemed to feel about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daughters.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“Hopefully nothing has happened,” Louise said. She wanted to ease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minds, though she sensed a tension between them that she didn’t fully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understand. “Is it possible she’s been in contact with her sister?”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“She’d have one hell of a hard time doing that,” Jørgen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His wife looked down. “Ida chose to leave this life in 1992.”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“Threw herself in front of a convoy of semis, up on Holbæk motorway,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if you must know,”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turned to him. “I’m sorry.”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“It was all that hippie business.”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realized that his gruff manner was just his way of handling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emotions. She felt bad for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ruined her,” he continued. “But then when Mona started up, too,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all these feelings she had about things, it was too damn much to take.”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night Ida killed herself,” the mother said, “Mona came into 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bedroom and woke us up, saying she’d dreamed that something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to her sister. She wanted us to get ahold of Ida. I finally got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settled down and back to sleep. But then we got woken up again when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police called and told us what had happened. They wanted us to drive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the hospital and see her. We wouldn’t let Mona go; I stayed home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and Jørgen went alone.”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“Is there anyplace you can think of that Mona might go to?”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asked. “She’s not with Gerd in Svogerslev.”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Jørgen growled again, and out of the corner of her eye, Louise saw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put down the paper he’d been pretending to read.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“We’re so happy Gerd is able to reach our daughter,” her mother said.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two of them get along so well. She’s always been able to handle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a way that Jørgen and I never could, and that’s been good for her.”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was too much for him to take. He strained to get to his feet,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grabbed his cane, and pounded it on the floor in anger, then slowly stomped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of the room. He slammed the kitchen door behind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wife ignored his outburst and pointed at the yard. “Mona always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liked the outdoors. She loved to hide under the bushes. She made little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caves in there and we were supposed to find her. The swing is still out there,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but it’s been a long time now since she’s been home.”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apologized and swiped away a tear under her glasses. “She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liked the graveyard. She used to sit over there whenever she felt sad. When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other kids teased her, or if something happened in school. At first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tried to get her to find somewhere else to sit. But Gerd said back then that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good she had her own little places to be by herself, to be happy. So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let her, even though people thought it was strange, a child liking to be in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graveyard.”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was just trying to wind up the conversation and had her bag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shoulder when suddenly the kitchen door burst open, and Jørgen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wobbled in so fast that he nearly lost his cane. The two women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startled.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“Oh God, it’s . . . God no!”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made a retching sound as he leaned over the table, as if he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to throw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“Jørgen, what is it!”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jumped to her feet and in two steps she was by his side.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turned his back to her and lowered his forehead to the table. His shirt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 with sweat. Without raising his head or saying a word, he managed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point toward the yard.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“What’s wrong, Jørgen?” his wife asked.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ran outside, and immediately the tree with the swing caught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eye. A wheelbarrow was leaning up against the trunk, and nearby was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rake, a bucket, and a trowel. When she walked over to the berry bushes,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saw the mound in the grass, like a newly dug grave—the dead insects.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Mona’s body lay beneath them. As Louise threw herself onto the ground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pull Mona free, she glimpsed crumpled-up trash bags under the nearby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bushes, a half-full bottle of water, empty medicine bottles.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heard herself scream as she rolled Mona onto her side,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recovery position. “Call an ambulance!” she yelled toward the house as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stuck two fingers into Mona’s mouth, down her throat, and she heard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crackling, crunching sound of dead insects being crushed as she swept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fingers back and forth. Mona’s body was still warm, but Louise couldn’t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find a pulse. Again she tried to provoke the gag reflex, but nothing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happened. Either Mona was deeply unconscious or she was dead.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was no reaction from inside the house, so she tore her phone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pocket and called Nymand. He answered on the second ring.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need an ambulance and an emergency vehicle here in Rorup, right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now!” she yelled. She swore at herself for sitting inside and drinking coffee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chatting while Mona lay only a few meters away, slipping into death.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 must have sat on the grass and dumped bag after bag of dead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insects over her legs and body before lying down. Like a summer day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beach, being buried in the sand, Louise thought.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the doorway, Mona’s mother leaned against the door frame, crying.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waved her over as she began speaking calmly to Mona. Told her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wasn’t alone, that there was help on the way. That everything would be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right.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“My little Mona.” Her mother sank to the grass beside her, still crying 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covered her mouth with one hand and reached out with the other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Mona’s cheek. Her hand shook as she caressed her daughter’s thin, pale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skin. When Louise finally heard the sirens, she stood up and ran out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street.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out back in the yard,” she shouted. She noticed Mona’s bike,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leaning against the side of the house.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four men pulled out a stretcher from the back along with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equipment to give Mona oxygen.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know if she’s alive,” Louise said as they ran around the house.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helped Mona’s mother to her feet and put her arm around her. The men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quickly surrounded Mona, lifted her onto the stretcher, and put the oxygen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mask to her face. It all happened so fast that it was over before Louise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Mona’s mother had even reached the door to the house. One of the men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came over and asked the poor woman if she wanted to ride along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hospital. But she shook her head slowly and said it would be better if Gerd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there, if their daughter woke up.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winced in pain at hearing that. She was about to say that it might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 good if her parents were there, too, but then she reminded herself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couldn’t just barge in and erase this family’s entire history. She didn’t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know what would be best for Mona, even though it was obvious to her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much Mona’s parents missed her.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“You can ride with me,” she offered. Then she remembered about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own parents and Mikkel, who were waiting for her with the coffee already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brewed.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texted her mother: “I hope you don’t mind waiting a little bit. It’ll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while before I can get there.”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had been a long time since she’d sent a message like that, since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left a loved one hanging because of her work as a police officer. She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realized how long it had been since she’d felt this adrenaline rush, and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immediately clear to her now that turning down the new job as the head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the Homicide Department was the right decision. She wasn’t ever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be happy sitting behind a desk and thinking strategically, that just wasn’t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her—she belonged on the ground helping people.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Mona’s mother hurried to pull on a thin summer coat over her dress.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how do you think she’ll feel about it?”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“She’s not going to send you away, I’m sure she’ll be happy to see you.”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truth was that she doubted Mona would wake up again. But at least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mother would be there when the doctor declared Mona to be dead.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they opened the front door, Louise saw that Mona’s father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standing next to her car wearing a windbreaker. Louise acted as if she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expecting him to come along, too, and she helped him into the front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seat and then called Nymand.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on the way to the hospital with Mona’s parents.” She made it clear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they were in the car with her so that he would know she was limited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what she could say. “There’s not much else here.” Suddenly she realized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she actually hadn’t looked around.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send a few officers out there,” he said.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should probably also get in touch with Gerd,” Louise said.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promised he would, and Louise promised in return that she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report back from the hospital. The emergency physician had said that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in extremely critical condition, and Louise was well aware that in many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cases that simply meant the patient had yet to be officially declared dead.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stopped in front of Roskilde Hospital’s emergency room entrance.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Nymand called again and told her that they hadn’t been able to reach Gerd.</w:t>
      </w:r>
    </w:p>
    <w:p>
      <w:pPr>
        <w:autoSpaceDN w:val="0"/>
        <w:autoSpaceDE w:val="0"/>
        <w:widowControl/>
        <w:spacing w:line="390" w:lineRule="exact" w:before="0" w:after="0"/>
        <w:ind w:left="490" w:right="331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“She’s not answering her phone.”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drive over and pick her up,”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helped Mona’s parents out of the car and led them into the reception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area. Surely someone at the information desk could help them, she thought.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two elderly people looked bewildered as they stood clutching each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other, but after a few moments Mona’s father cautiously started leading his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wife toward the desk.</w:t>
      </w:r>
    </w:p>
    <w:p>
      <w:pPr>
        <w:autoSpaceDN w:val="0"/>
        <w:autoSpaceDE w:val="0"/>
        <w:widowControl/>
        <w:spacing w:line="332" w:lineRule="exact" w:before="38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6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pulled up outside of Mona’s building and was puzzled to see that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front door was open. Then a police officer appeared in the doorway.</w:t>
      </w:r>
    </w:p>
    <w:p>
      <w:pPr>
        <w:autoSpaceDN w:val="0"/>
        <w:autoSpaceDE w:val="0"/>
        <w:widowControl/>
        <w:spacing w:line="390" w:lineRule="exact" w:before="0" w:after="0"/>
        <w:ind w:left="490" w:right="288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sorry, but you can’t go in.”</w:t>
      </w:r>
      <w:r>
        <w:br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told him who she was and said that she’d spoken with Nymand.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officer nodded. “But there’s no reason for you to see this. There’s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blood, a lot of it. She used a kitchen knife.”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knees began to give way. “Gerd.”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looked at her blankly.</w:t>
      </w:r>
    </w:p>
    <w:p>
      <w:pPr>
        <w:autoSpaceDN w:val="0"/>
        <w:autoSpaceDE w:val="0"/>
        <w:widowControl/>
        <w:spacing w:line="390" w:lineRule="exact" w:before="0" w:after="0"/>
        <w:ind w:left="490" w:right="3744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“Elderly woman, gray hair, pageboy cut?”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nodded.</w:t>
      </w:r>
    </w:p>
    <w:p>
      <w:pPr>
        <w:autoSpaceDN w:val="0"/>
        <w:autoSpaceDE w:val="0"/>
        <w:widowControl/>
        <w:spacing w:line="390" w:lineRule="exact" w:before="0" w:after="0"/>
        <w:ind w:left="490" w:right="216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leaned up against the door frame. “Is she dead?”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 again.</w:t>
      </w:r>
    </w:p>
    <w:p>
      <w:pPr>
        <w:autoSpaceDN w:val="0"/>
        <w:autoSpaceDE w:val="0"/>
        <w:widowControl/>
        <w:spacing w:line="332" w:lineRule="exact" w:before="58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“Did she leave a letter behind, any kind of a message?”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“No. We haven’t found anything.”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“I’d like to see her.” She pushed her way past him, and he did nothing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stop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lay with her hands folded over her chest. He hadn’t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exaggerating; in Danish police jargon, it was a splatter death. There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blood all over the floor and on the small table beside the sofa. Gerd’s face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hair were covered with splotches of blood, too. She’d cut deep,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known what she was doing. She’d also pulled a blanket over herself,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her bloodied hands held an old photo of Mona.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peered at Gerd. She went over their last conversation again,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recalled Gerd whispering that she might be the one Mona wanted to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away from. She also remembered how Mona had confided in her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was afraid.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Without hesitation she reached into Gerd’s bag and pulled out a small set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keys.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called Nymand. “We need to get to Svogerslev. I think Gerd was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one Mona was afraid of.”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2138 0 R)" w:hAnsi="Type3 (2138 0 R)" w:eastAsia="Type3 (2138 0 R)"/>
          <w:b w:val="0"/>
          <w:i w:val="0"/>
          <w:color w:val="000000"/>
          <w:sz w:val="34"/>
        </w:rPr>
        <w:t>THIRTY-ONE</w:t>
      </w:r>
    </w:p>
    <w:p>
      <w:pPr>
        <w:autoSpaceDN w:val="0"/>
        <w:autoSpaceDE w:val="0"/>
        <w:widowControl/>
        <w:spacing w:line="390" w:lineRule="exact" w:before="1000" w:after="0"/>
        <w:ind w:left="100" w:right="13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light over the dining room table inside Gerd’s small house was on,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 the whole room was hot and stuffy from the sun shining mercilessly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 through the glass door to the terrace. Her bedroom lamp was on, too,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blinds were still down. Clearly she’d left the house in a rush.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stepped into the room. “Are you thinking that Gerd scared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Dahlgaard’s friends enough to make them run away, and even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threatened one of them so much that it drove her to commit suicide?”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sure what I think,” Louise said. “But I’m afraid that might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case. I think she felt that those women ruined Mona’s life. That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were the reason her Mona fell apart.”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opened the door to Mona’s bedroom. The bed was rumpled,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suitcase lay open on the floor with some of Mona’s pastel-colored clothes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inside, and a toothbrush and some tubes of cream had spilled out of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tipped-over toiletry bag. It looked as if this bedroom had also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abandoned in a hurry. Louise stood in the doorway and carefully studied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entire room.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had all happened so fast after Louise had told Mona that she should go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over to Gerd’s. Louise, afraid that Mona was in danger, had sent her straight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into Gerd’s arms—even though Mona had just sat across from her and told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she was scared.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“Here are the envelopes and labels, the same kind as those delivered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Pia Bagger and Nina Juhler,” Nymand said when she came back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room. He showed her what he’d found on Gerd’s heavy oak desk, which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nested between floor-to-ceiling bookshelves. A printer stood on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lowest shelf, and he unplugged the cord.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told him that Mona had denied sending the letters.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if we believe it wasn’t Mona, that means somebody else here knew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about the dead insects,” he said.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nodded as she reached for the mouse on the desk. Gerd’s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computer screen lit up. She thought she might have to type in a password,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instead a lasagna recipe from the Danish Broadcasting Corporation’s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website popped up.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“Does the house have a basement?”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don’t think so . . .” She was checking Gerd’s Google searches;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school psychologist had been searching “gravhøje”—barrows, the very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burial mounds that were common around the countryside.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need to have some IT people look at this,” Louise said, excited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now. “She was checking out caves located in cliffs, only she was looking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ones that might be nearby.”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opened a new window and typed “gravhøje” into the search box.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scanned the results and recognized Gravhøj Roskilde and Gravhøj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Lejre among the list of various other ancient graves and megalithic tombs.</w:t>
      </w:r>
    </w:p>
    <w:p>
      <w:pPr>
        <w:autoSpaceDN w:val="0"/>
        <w:autoSpaceDE w:val="0"/>
        <w:widowControl/>
        <w:spacing w:line="390" w:lineRule="exact" w:before="0" w:after="0"/>
        <w:ind w:left="100" w:right="13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walked out into the hall, and she listened with one ear while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kept going through Gerd’s computer. She could hear him on the phone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briefing his team back at the station.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“We’ll need a detailed map of the area,” he said, “and grab Thyssen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from the radio, he’s the one who knows this district best.”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ducked back into the room and pointed at the computer. “The techs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on their way, and they’ll take it back with them. Let’s head over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station.”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glanced around Gerd’s living room one last time, then followed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him out.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“As of today it’s been more than two weeks since Trine disappeared,”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said when they reached the cars. “It doesn’t seem likely that Gerd could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keep her hidden for so long.”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don’t think she’s alive?”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shook her head. “I fear the worst.”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had put together a team of fourteen officers. He boomed out orders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directed the team to start checking any kind of ancient burial site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area, of which there were many: barrows, tombs, long dolmens, stone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circles. “We need to look at any mounds with some sort of depression or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chamber underneath.” He pointed at a map on the wall.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department was understaffed due to the Roskilde Festival, the huge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rock festival currently underway nearby. Louise had seen Nymand raging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 well-groomed man with several stripes on his shoulder, exasperated by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lack of personnel available now that he had a breakthrough in his case.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“Øm Jættestue is the most famous and well-preserved site in the area,”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Thyssen explained in his steady baritone voice. “But I’m thinking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wouldn’t be easy to hide someone in there because there’s so much traffic,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all the tourists and school classes.”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 the map he circled the area around Roskilde. “But Hvedshøj Gravhøj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right out here in Himmelev.”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go.” Nymand pointed at two officers. “And you two take the tomb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 Øm.”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pointed at two more sites while Thyssen marked out the various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coordinates for the two teams.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listened to them going through the list of the nearby ancient sites,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getting into a technical discussion of round barrows, dolmen chambers,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multiple chambers, vertical megaliths, capstones. They had just put another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photo up on the wall when Nymand’s phone rang. Louise listened in: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tech who had arrived at Gerd’s house just after they’d left.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found diethyl ether in her car,” Nymand exclaimed after he hung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up.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“Mona used ether on her insects,”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“There was a sponge, too. They’re bringing the car in now. It sounds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had a small pharmacy in the back.”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tried to picture Trine alone at her house. Maybe she’d also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received a letter with dead insects, just like Pia and Nina. Had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understood the message? And that day, maybe Gerd had come by just after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she’d arrived home with the kids. Wouldn’t she have been scared? Had she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realized what was coming? But how would Trine even have any idea who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was?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Louise’s thoughts swirled. She picked up her bag from the floor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glanced around at the others, then she stood and headed for the door. Three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new teams had been sent off and the room was still buzzing with activity,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 suddenly all that mattered to Louise was being at home with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they called to tell him they’d found Trine.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58" w:firstLine="0"/>
        <w:jc w:val="right"/>
      </w:pPr>
      <w:r>
        <w:rPr>
          <w:rFonts w:ascii="Type3 (2184 0 R)" w:hAnsi="Type3 (2184 0 R)" w:eastAsia="Type3 (2184 0 R)"/>
          <w:b w:val="0"/>
          <w:i w:val="0"/>
          <w:color w:val="000000"/>
          <w:sz w:val="34"/>
        </w:rPr>
        <w:t>THIRTY-TWO</w:t>
      </w:r>
    </w:p>
    <w:p>
      <w:pPr>
        <w:autoSpaceDN w:val="0"/>
        <w:autoSpaceDE w:val="0"/>
        <w:widowControl/>
        <w:spacing w:line="390" w:lineRule="exact" w:before="100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sitting at her kitchen table when Louise called. Markus had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just woken up; she’d let him sleep late. And her father had just walked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door.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evening before she’d called and told him about Julia’s abortion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how terrible Markus was feeling. And in a moment of self-awareness,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asked him to come and talk to Markus. She was completely livid at how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Julia had treated Markus; she could hardly say a single good word about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her. At one point she’d almost called Julia’s parents to blame them for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daughter’s lack of responsibility, honesty, and basic human decency. But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 she remembered that Julia hadn’t even told her parents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pregnant. And midway through her third beer, it hit her: The girl probably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hadn’t even been pregnant. She’d been testing Markus, seeing how far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willing to go for her, and when it became clear he was indeed ready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commit, to go all the way, she’d gotten bored and dropped him.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coffee pods are in there,” she told her father. She pointed at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Nespresso machine as she made an apologetic face for having to leave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talk to Louise. Markus was just out of the shower, and he came in with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towel wrapped around his waist to say hi to his grandfather. She closed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door to her office.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once Camilla could hear that something was wrong. She recognized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quiet, clipped tone of voice from times when she’d interrupted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when she was working on an important case. But now Louise was the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calling her. Camilla waited patiently.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“Mona hasn’t regained consciousness yet.” Louise told her about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woman’s suicide attempt.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she’s alive?”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“She’s alive, yes, and her parents are with her. I drove by the hospital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way to the station to tell them Gerd is dead.”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had already reached for a notepad. Habit.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turns out that Gerd essentially isolated Mona from her family.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took so much responsibility for Mona and her emotional health that Mona’s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parents felt inadequate. They were afraid they weren’t good enough 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picking up on how Mona was doing, her signals, that they wouldn’t be able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help her when she had problems. So they let Gerd take over. I don’t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ever really understood what happened on Bornholm, whatever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that set off their daughter’s emotional illness. A few years before Mona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forced to go on the field trip, her older sister had killed herself. Maybe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that’s why they were so afraid of getting things wrong with Mona.”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didn’t her dad reject Mona, her interest in spiritual things?”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Camilla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 doesn’t sound that way to me when her parents talk about it. I think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more that he tried to talk her out of believing in premonitions and such.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worried him; he felt it was the sort of stuff that had driven her older sister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kill herself. All he wanted was to protect her, but that wasn’t how Gerd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saw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“How’s Mikkel doing?”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seems a lot more like himself to me. Now we’re just hanging out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here in the house, waiting to hear from the police. Nymand is keeping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informed. He’s an old grump, but he’s okay, actually.”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do fine with old grumpy bosses,” Camilla reminded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“Yeah, you’re probably right.”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was anxious to go out to the kitchen and hear what her father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Markus were talking about, but she sensed that her friend had more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mind.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“Trine’s mom just got here. Anyway, they found cooler bags and water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bottles in the back of Gerd’s car. Which would suggest that she was keeping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them locked up somewhere. Together or in two separate places. Maybe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wanted to re-create what Susan went through in the cave on Bornholm.”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she doesn’t know what happened to Susan,” Camilla said. “No 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knows how she died.”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“Maybe not. Or maybe it’s just that no one’s told us about it yet.”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think Trine, Pia, and Nina knew what happened?”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they said or did something that made Mona believe they did,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anyway.”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heard Markus and her father laughing in the kitchen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something unclenched inside her. An email from Frederik popped up on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screen. “Arriving 10:30” was all it said.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night before she’d told him about Markus and Julia, and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started crying because she missed him so much. But she didn’t remember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asking him to come home, so she was surprised to see his email.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“Frederik’s on his way home,” she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Silence. Suddenly Louise shouted in her ear: “They think they’ve found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Camilla sat with her phone in her hands. She was aching to get out there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cover the story. But after a few moments’ thought, she joined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family in the kitchen instead and asked her father if he’d like to stay a few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days now that Frederik was coming home.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58" w:firstLine="0"/>
        <w:jc w:val="right"/>
      </w:pPr>
      <w:r>
        <w:rPr>
          <w:rFonts w:ascii="Type3 (2226 0 R)" w:hAnsi="Type3 (2226 0 R)" w:eastAsia="Type3 (2226 0 R)"/>
          <w:b w:val="0"/>
          <w:i w:val="0"/>
          <w:color w:val="000000"/>
          <w:sz w:val="34"/>
        </w:rPr>
        <w:t>THIRTY-THREE</w:t>
      </w:r>
    </w:p>
    <w:p>
      <w:pPr>
        <w:autoSpaceDN w:val="0"/>
        <w:autoSpaceDE w:val="0"/>
        <w:widowControl/>
        <w:spacing w:line="390" w:lineRule="exact" w:before="1010" w:after="0"/>
        <w:ind w:left="100" w:right="128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“Where?!” Louise whispered as she closed the door. Nymand had called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Mikkel and her parents were out in the yard with Kirstine, Malte,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Liselotte. They had inflated a plastic swimming pool and filled it with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water, and now screams were whizzing through the house.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 dolmen out at Bregnetved; we have a canine unit out there.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dog is certain, but no one’s going in before we get there. A team of doctors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is on their way, too.”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“Bregnetved, the place out here behind Osted?”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“That’s the one. We’re just now passing Glim, so we’re almost there.”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“I’m coming,” Louise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it’s about halfway between Osted and Birkerød, where Nina Juhler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lives.”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stood for a moment at the kitchen counter, wondering if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tell the others what was happening, but instead she decided to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slip out and leave a note on the counter telling them she’d be back soon.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didn’t feel good about leaving Mikkel, but she thought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 know any news about Trine as soon as the police did, before 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told.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she approached, she spotted the canine-unit vehicle and saw the dog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lying beside it. Probably a happy dog, she thought, with all the praise it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would have been given, along with water and treats. She pulled up next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vehicle and parked in the ditch. Several other cars drove up as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unfastening her seat belt. Nymand jumped out of the first one and strode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right past her and on across the field. Louise recognized the same doctor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from the ambulance that had picked up Mona earlier. Surely her shift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almost over, Louise thought.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dolmen didn’t look like much from where Louise stood. Just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mound of earth covered by tall, yellow, withered grass and a nearby tree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with broad branches that cast a shadow over it. She followed the others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toward what looked like a low stone wall constructed of large stones,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hidden behind the wild grass. The dog handler and two other officers were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far side with Nymand, pointing out the doorway. When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 there, she saw that there was a deep crevice between two imposing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stones, and that it led to what looked like a low, narrow passageway beneath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mound. Nymand wouldn’t be able to fit in there, she thought as one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officers brought out a headlamp and squatted down in front of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opening. Seconds ticked by, and he still didn’t move; narrow passageways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apparently weren’t his strong suit, Louise thought. And his partner was too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tall and muscular to help.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“I’ll do it,” she shouted. They all turned toward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walked over and put on the headlamp, then turned to the two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officers. “Has there been any sign of life?”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“We think we heard something when we yelled inside. Possibly someone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moving or breathing.”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you had the feeling someone heard you?”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“We think there was some kind of a reaction from inside.”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“Trine!” Louise yelled as she kneeled down and cautiously began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crawling forward. The stone roof sloped higher just inside the musty,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narrow passage, and she was able to sit up.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stones were cool and the passageway felt clammy. Again she called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Trine’s name, and Nina’s, too. She spoke calmly, said she was coming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that help was waiting right outside. Her voice echoed in the cold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darkness. Suddenly something big darted over her hand, and Louise jerked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it back.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Gerd would probably have been able to almost stand, crouching, in here,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thought. She could have dragged someone inside. Louise struggled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sense any sound or movement in the dark space. There—something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moved. And she thought she heard a low moan or a sigh.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cone of light from her headlamp revealed a red water bottle.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spotted some kind of opening in the tiny, cave-like space; it looked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there might be a circle of boulders with a small opening in the middle.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she could see a basket and a bucket blocking the narrow entrance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between the boulders.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Then, a half-meter farther in, there was Trine, lying on her side, her arms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her head. She didn’t move or react when Louise called her name.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lay staring at her. Her head was resting on a rock at an awkward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angle, as if she’d been sitting up but then lost all her strength and slid down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dirt wall.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“Nina.” Louise took off the headlamp so it wouldn’t blind her. “It’s over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now. You’re getting out.”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Tears began running down Nina’s dirty cheeks.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spoke slowly and clearly. “I’m going to yell back to the people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 that I found you and then I’m going out so they can get in. The next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person you see will be a doctor or rescue personnel, and they’ll help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out. Is Trine alive?”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didn’t react for a few moments, but then, though it clearly took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effort, she nodded. Louise couldn’t stop the tears from coming to her eyes.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looked at her sister-in-law for a moment before crawling back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entrance.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When she was within earshot of the others, she yelled, “Found them!”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Outside in the fresh air again, she let Nymand put his arm around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shoulders as she told them that both women were alive. “But Trine is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unconscious.”</w:t>
      </w:r>
    </w:p>
    <w:p>
      <w:pPr>
        <w:autoSpaceDN w:val="0"/>
        <w:autoSpaceDE w:val="0"/>
        <w:widowControl/>
        <w:spacing w:line="332" w:lineRule="exact" w:before="404" w:after="0"/>
        <w:ind w:left="0" w:right="0" w:firstLine="0"/>
        <w:jc w:val="center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•   •   •</w:t>
      </w:r>
    </w:p>
    <w:p>
      <w:pPr>
        <w:autoSpaceDN w:val="0"/>
        <w:autoSpaceDE w:val="0"/>
        <w:widowControl/>
        <w:spacing w:line="390" w:lineRule="exact" w:before="314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Mikkel paced the gray linoleum floor while they waited for permission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in. They’d been at the hospital for two hours now, and she and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still hadn’t been able to see Trine. The doctors were working to stabilize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her; she was dehydrated and starving. It did look as if she’d had something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eat in the past two weeks, but she was exhausted, and she’d been heavily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sedated. Earlier the doctor had said that she didn’t seem to have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harmed otherwise. No beatings, no injuries. She’d been covered with urine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feces, and was extremely weak from lying down for two weeks, but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no physical wounds. They believed Trine had been held in a coma-like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state through injections of benzodiazepine or some other sort of sleeping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medication. An anesthesiologist had looked in and written down a schedule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 gradually reducing the dosage to prevent withdrawal symptoms.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But, most important, she was alive and would slowly return to them,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thought. It was hard for her to see how her brother would be able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handle getting both Trine and himself back on track, though. Trine had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lengthy period of physical rehab ahead of her before she’d be able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function normally.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Finally, the door opened, and the doctor and two nurses stepped out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said that she and Mikkel were welcome to come in. Louise peeked inside.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 lay staring straight up at the ceiling. She let Mikkel go in first. Tears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streamed down his cheeks, and he stumbled a bit as he approached Trine.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watched as he sank down on a chair beside Trine’s bed, reached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for her hand, and then leaned down and hid his face in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doctor came over to Louise. “You need to be prepared. She’s going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be traumatized for a long time. She’s going to have problems with small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rooms and being in the dark.”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will she recover?”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At first he simply stood with his hands in his white coat pockets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stared into Trine’s room, but then he nodded. “It’s too early to say too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her liver and kidneys, but right now it looks like it’s possible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might get away without any permanent damage from the medications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been given.”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Trine’s eyes were closed now. Mikkel pressed his forehead against hers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stroked her hair, whispered to her. Louise wiped a few tears away.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sweeping wave of sorrow for her own loss nearly bowled her over, and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wobbled a bit as she found a chair, sat down, and lowered her head between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her knees.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didn’t know how long she’d been sitting that way when she felt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hand resting lightly on her shoulder. Somehow she knew it was Mikkel.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put his arm around her and pulled her close, held her tightly.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“Thanks,” he whispered.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“How is she?” Louise spoke into his shoulder.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cleared his throat and pulled back a bit. “Trine didn’t take our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cigarette money to use herself,” he said, his voice thick with emotion. “She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emptied the jar because she wanted to put the money in the bank, so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could pay for the vacation house we’d rented. The money is still in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pocket.”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“Go on back in there to her,” Louise whispered. She let go of him.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needed a moment alone as she struggled to get ahold of herself. She bent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her head again, stared down at the floor. And she stayed that way until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firm hand grabbed her arm and she heard Nymand’s voice saying it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time to go.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he helped her up, she knocked over her glass of water and it splashed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out across the linoleum as he led her away.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 wasn’t until they were sitting down in the cafeteria and he’d set a cup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of black coffee and a cheese sandwich in front of her that she started to feel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 little bit like herself again.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“Eat,” he said.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a second Louise wondered how he had time to sit there. He should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 at the police station, celebrating their success.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not true.” Nymand leaned over the table. “What you told me, it’s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not true!”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frowned in puzzlement and took a big bite of the cheese sandwich,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 if it were a shield to protect her.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didn’t quit. Personal Crimes expects you back on August 15.”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not going to happen,” she said after she finished chewing. “I just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haven’t told them yet.”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studied her for a moment. “I suggest you talk to Søren Velin. I’d like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to recommend you to head up our region’s new mobile unit.”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going to head up anything!” she said, though she was surprised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hear him mention her very first partner from the Homicide Department.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They had worked together for a year before Velin transferred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previous mobile unit, where he’d stayed until it was shut down. Now 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a captain at the National Police Research Center, but she’d lost contact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him.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“It’s going to be a special unit of experts who will be assisting various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police districts with their most difficult cases.”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knew very well what the new special unit would be doing.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national police leadership had been forced to admit that disbanding the old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mobile unit and spreading the country’s best homicide investigators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four winds had been a mistake.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“And it’s not only homicide,” Nymand continued. “The unit will also be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involved in complicated disappearances, which you’re familiar with from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time in Missing Persons. If, for example, we hadn’t found Trine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Nina ourselves, we would have asked for assistance.”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was aware of that.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 have to be a part of this. You’ll be supporting the entire country.”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“I’m not working right now,” she said, hoping that would make him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stop.</w:t>
      </w:r>
    </w:p>
    <w:p>
      <w:pPr>
        <w:autoSpaceDN w:val="0"/>
        <w:autoSpaceDE w:val="0"/>
        <w:widowControl/>
        <w:spacing w:line="390" w:lineRule="exact" w:before="0" w:after="0"/>
        <w:ind w:left="490" w:right="432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“Sitting behind a desk, that’s not you. You need to be out in the field.”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That much they agreed on.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“You’ll need three recommendations. I’ll see to it that you get them.”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“Recommendations?”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“From people in leadership. From Flemming Larsen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Forensics, Lieutenant Detective Mik Rasmussen, and me.”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Louise wanted to stand up and walk away, but she was too tired.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“Let’s think about it,” she said when he started fidgeting because she’d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silent for too long. And she nodded, to convince him that she would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consider it.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“What did Nina Juhler say?” she asked.</w:t>
      </w:r>
    </w:p>
    <w:p>
      <w:pPr>
        <w:autoSpaceDN w:val="0"/>
        <w:autoSpaceDE w:val="0"/>
        <w:widowControl/>
        <w:spacing w:line="390" w:lineRule="exact" w:before="0" w:after="0"/>
        <w:ind w:left="100" w:right="0" w:firstLine="39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His shoulders sank, and he seemed to deflate slightly. Louise had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sneaky feeling that he’d promised other people that he would convince her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taking on the mobile unit. And that was annoying. Very annoying.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She took a deep breath, but she said nothing more about it.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stirred sugar into his coffee. “It doesn’t look like Gerd intended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kill them. Nina didn’t have that impression, anyway. It was more that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wanted Trine and Nina to tell her what really happened the night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died. But they claim they don’t know, because when they left, she was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alive. And Gerd didn’t believe they were telling the whole truth.”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“So she tried to get the truth out of them by putting them through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 went through?”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“Nina woke up while Gerd was driving her to the dolmen.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given Nina ether, then tied her up and carried her over on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wheelbarrow.”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thought about the old-fashioned anesthesia while Nymand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explained that Gerd had ordered the ether on the internet and printed out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receipt.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remembered the wheelbarrow in front of Gerd’s house. And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Berlingo, which had a low trunk. That must have made it possible for her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pull Nina and Trine out of the car and into the wheelbarrow.</w:t>
      </w:r>
    </w:p>
    <w:p>
      <w:pPr>
        <w:autoSpaceDN w:val="0"/>
        <w:autoSpaceDE w:val="0"/>
        <w:widowControl/>
        <w:spacing w:line="332" w:lineRule="exact" w:before="58" w:after="0"/>
        <w:ind w:left="49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“Bizarre,” she mumbled.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“Yes. And both women are thin and not very tall; that made it easier.”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do you really think Gerd planned all this out in advance?”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shook his head. “I think it evolved over time. I’m sure she was very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worried when Mona’s condition worsened after Susan’s body was found.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Nina says that Gerd wanted them to step forward and say what really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in Echo Valley so people would know that Mona had been telling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truth. But when she realized that Nina and Trine didn’t know anything,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must have snapped somehow, otherwise she wouldn’t have held the two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them captive for so long.”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“I think she was probably also deeply unhappy,” Louise said. “Mona has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gotten worse over the past several years; she’s spent more time in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psychiatric ward, taken more medications. Gerd probably started wondering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how long Mona could last at that rate. She saw how Mona reacted when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Susan’s body showed up; it must have driven her crazy with sorrow,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point where she felt that she needed to try to make the three women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confess.”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“Maybe. And it terrified Pia Bagger so much that she killed herself.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Gerd would be facing charges for that if she were still alive.”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“But she’s not.”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“No. She’s not. And she was right that the three women were keeping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secret. A secret they should have admitted long ago.”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“Nina talked about it?” Louise asked.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He nodded. “She admitted that they lied back then. They made a vow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one another to never tell a soul about being out in Echo Valley that night.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justified it by saying that they were just kids, they didn’t realize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consequences would be, but they did leave Susan alone out there. Nina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says they were just fooling around, waiting for their new Bornholm friends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show up. They went to the Echo Valley parking lot, to try to break into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candy store. The alarm went off, and they ran into the forest to hide.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says they might have been a little hard on Susan; they teased her. At some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point Susan fell and hit her head. They tried to help her, but she wouldn’t let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them; she pushed them away and ran off.”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“So they agreed to lie?”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didn’t dare say they’d been out all night; they didn’t want to get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sent home from the field trip. That’s why they made up the bit about leaving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Susan at the harbor and then coming back earlier. They didn’t know Mona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had seen them, and when she said they were lying, they doubled down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lie, you might say. They promised one another that they’d all stick 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story they’d already made up. They felt they couldn’t change it. The search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Susan was on, and they’d lied to the police. But Nina says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convinced one another that they couldn’t have done anything to help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because she ran away into the forest.”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“But they could have done something,” Louise said. “If they’d told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truth, the police could have sent a canine unit into Echo Valley and saved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Susan.”</w:t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Nymand nodded. “That’s what Nina blames herself for, too. But again,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says they didn’t know the seriousness of their lie. They thought Susan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went back to Copenhagen, like she said she was going to. Or at least they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hoped she had. Nina pressured the others to keep the secret; she was afraid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of her father. Apparently all three of them were.”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hadn’t heard about a father from Nina, only about the mother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who looked after Nina’s house while she was gone.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“He died several years ago.” Nymand paused for a moment. “Nina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started crying when she talked about it, about how serious it would have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been for her if he’d found out that she’d sneaked out and broken into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candy store, she and the others. It seems he was a strict man; he’d already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threatened to send her off to boarding school. Something of a tyrant.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girls broke off contact when they finished grade school. Nina says that what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happened back then has stuck with her, that many times over the years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she’d thought about what a relief it would be if the truth came out. But that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was before Susan was found. And because she’d pressured the others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keep quiet, she wasn’t going to be the one to break their vow. All three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them had ended up with good lives, and she wasn’t going to ruin that.”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“They were thirteen years old, not little kids! They were old enough to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kiss boys, and certainly old enough to take responsibility.”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 slowly. “But they didn’t. They lied their way out of it.”</w:t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“Gerd wanted to pressure them to do just that, to take responsibility.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wanted a just ending to what she felt had ruined Mona’s life.”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He nodded. “And in a way, she got it.”</w:t>
      </w:r>
      <w:r>
        <w:br/>
      </w: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thought about how paradoxical it was that Gerd, in her eagerness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to get justice for Mona, had instead exposed her to the thing that scared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most. She’d been the one to make more of Mona’s old classmates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disappear. “Yes. In a way,” Louise agreed.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She thanked him for the coffee, then stood, intending to return to Mikkel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Trine.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426" w:firstLine="0"/>
        <w:jc w:val="right"/>
      </w:pPr>
      <w:r>
        <w:rPr>
          <w:rFonts w:ascii="Type3 (2289 0 R)" w:hAnsi="Type3 (2289 0 R)" w:eastAsia="Type3 (2289 0 R)"/>
          <w:b w:val="0"/>
          <w:i w:val="0"/>
          <w:color w:val="000000"/>
          <w:sz w:val="34"/>
        </w:rPr>
        <w:t>THIRTY-FOUR</w:t>
      </w:r>
    </w:p>
    <w:p>
      <w:pPr>
        <w:autoSpaceDN w:val="0"/>
        <w:autoSpaceDE w:val="0"/>
        <w:widowControl/>
        <w:spacing w:line="390" w:lineRule="exact" w:before="100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Immediately the darkness surrounded her, closed in on her. She couldn’t see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the opening to the cave anymore, and at first she didn’t understand what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had happened. Her entire world was an impenetrable darkness and sudden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absolute silence. The pain in her head made it hard to think clearly, and her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drowsiness pulled at her. It took a while for her to realize she was penned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in.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She panicked and tried to sit up, but another wave of nausea overcame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her. She vomited again, and it ran over her hand. Though she was dizzy,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desperately ran her hands over the tree bark in front of her, which cut her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fingers. She screamed when she realized a large tree had fallen during the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raging storm and now completely blocked the narrow opening. She put her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shoulder to the trunk, pushing and shoving with bloody fingers. Tears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flooded her cheeks as she again screamed desperately for help. For several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moments she put every last ounce of strength she had into trying to budge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the tree, but it might as well have been a brick wall. She was trapped.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Panic dulled her senses, and her screams became hoarse. Nothing was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visible in the darkness. Her tears were burning her cheeks now, and she lay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down in her vomit. The cuts on her arms and hands stung. Her strength was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gone, leaving only a feeling she’d never experienced before: the fear of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dying. She thought about her friends, hoped they would look for her despite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what had happened. Hoped they had stayed in the forest or had gone for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help. Hoped that someone was trying to find her.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Her nausea refused to go away, and she succumbed to the dizziness,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 xml:space="preserve">floated in and out of consciousness. She no longer remembered what she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was running from as the darkness once and for all swept over her.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1472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6" w:lineRule="exact" w:before="1328" w:after="0"/>
        <w:ind w:left="0" w:right="426" w:firstLine="0"/>
        <w:jc w:val="right"/>
      </w:pPr>
      <w:r>
        <w:rPr>
          <w:rFonts w:ascii="Type3 (2329 0 R)" w:hAnsi="Type3 (2329 0 R)" w:eastAsia="Type3 (2329 0 R)"/>
          <w:b w:val="0"/>
          <w:i w:val="0"/>
          <w:color w:val="000000"/>
          <w:sz w:val="34"/>
        </w:rPr>
        <w:t>THIRTY-FIVE</w:t>
      </w:r>
    </w:p>
    <w:p>
      <w:pPr>
        <w:autoSpaceDN w:val="0"/>
        <w:autoSpaceDE w:val="0"/>
        <w:widowControl/>
        <w:spacing w:line="390" w:lineRule="exact" w:before="1010" w:after="0"/>
        <w:ind w:left="100" w:right="120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As Louise was headed back to Trine’s room, she was suddenly overcome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 overwhelming sense of longing. In her mind she saw Eik, felt his arms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her, the sense of security that leaning against his chest gave her.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longed for him, for the sensation of being loved and being missed by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someone. She was drained from all the intense emotions that flared up 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the wake of being so close to people who had recently lost someone. She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 about Mona and how she would feel when she woke up and learned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about Gerd. About Pia’s parents, who now had an explanation for why their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adult daughter had chosen to drown herself. All that despair left Louise so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alone.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Louise veered toward the exit, then walked across the lawn toward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bench nestled under a huge linden tree. She pulled out her phone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opened the message she’d been about to send to Eik when Gerd had called.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Now she deleted the last sentence and added a new line: “I miss you,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I’m so looking forward to all of you coming home.” She added three hearts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clicked send.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136" w:firstLine="0"/>
        <w:jc w:val="right"/>
      </w:pPr>
      <w:r>
        <w:rPr>
          <w:rFonts w:ascii="Type3 (2367 0 R)" w:hAnsi="Type3 (2367 0 R)" w:eastAsia="Type3 (2367 0 R)"/>
          <w:b w:val="0"/>
          <w:i w:val="0"/>
          <w:color w:val="000000"/>
          <w:sz w:val="34"/>
        </w:rPr>
        <w:t>ACKNOWLEDGMENTS</w:t>
      </w:r>
    </w:p>
    <w:p>
      <w:pPr>
        <w:autoSpaceDN w:val="0"/>
        <w:autoSpaceDE w:val="0"/>
        <w:widowControl/>
        <w:spacing w:line="390" w:lineRule="exact" w:before="1000" w:after="0"/>
        <w:ind w:left="100" w:right="124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So many memories from my own class field trip to Bornholm emerged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while I was writing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A Harmless Lie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, but the book is entirely a work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fiction, and all the characters are a product of my imagination.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I’ve lived in Osted and Viby on Sealand, and I know the area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particularly well. I did take the liberty of moving the Bregnetved dolmen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over to the other side of the road, to fit my story better.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 spent much of my childhood in Osted, and I’m sending many warm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thoughts to my old friends. I haven’t included any of the specific things we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did together, but those childhood years had such great importance in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life, and I still carry them with me. I’m also sending a very special 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loving thought to Henrik (Red), who died all too young but has never been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forgotten.</w:t>
      </w:r>
    </w:p>
    <w:p>
      <w:pPr>
        <w:autoSpaceDN w:val="0"/>
        <w:autoSpaceDE w:val="0"/>
        <w:widowControl/>
        <w:spacing w:line="390" w:lineRule="exact" w:before="0" w:after="0"/>
        <w:ind w:left="100" w:right="126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Many people have helped me research this book, and my heartfelt thanks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go out to them for their openness and all the time spent answering my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questions. Their help has been invaluable.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Thank you, Captain Bjørke Kierkegaard of the Mid and West Sealand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Police, for allowing Louise Rick and me to bother you.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Thanks to head nurse Ulla Falkner, who time and again patiently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answered my questions, and to nurse Anne Dorte Stagested for showing me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around the acute psychiatric hospital in Roskilde. Thanks for going along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with pretending that Mona Ibsen was one of your patients.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Many thanks also to chief physician Steen Holger Hansen from the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Department of Forensic Medicine, who has aided me in all of my books.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Thank you for your willingness to play along with my stories every single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time I show up. And thank you, chief anesthesiologist Marie Louise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Rovsing, for your enormous help concerning ether.</w:t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tabs>
          <w:tab w:pos="490" w:val="left"/>
        </w:tabs>
        <w:autoSpaceDE w:val="0"/>
        <w:widowControl/>
        <w:spacing w:line="390" w:lineRule="exact" w:before="1414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Brian Ellebæk, dog trainer: You saved me when I reached a point where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my story simply wasn’t plausible. I rewrote it to make it work. Thank you.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thank you so much, dear Facebook friends, who not only support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back me up and cheer me on, but are lots of fun. You’re also an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encyclopedia of class field trip memories. It has been </w:t>
      </w:r>
      <w:r>
        <w:rPr>
          <w:rFonts w:ascii="LiberationSerif" w:hAnsi="LiberationSerif" w:eastAsia="LiberationSerif"/>
          <w:b w:val="0"/>
          <w:i/>
          <w:color w:val="000000"/>
          <w:sz w:val="30"/>
        </w:rPr>
        <w:t>so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 much fun weaving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your anecdotes into this book. I can imagine several of you reading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something that sounds familiar to you.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Also, my good friend Michelle Kristensen loaned me her diary from her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class field trip, from which, among other things, I borrowed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bicycle crash. It’s fantastic that you saved this diary. Thanks!</w:t>
      </w:r>
    </w:p>
    <w:p>
      <w:pPr>
        <w:autoSpaceDN w:val="0"/>
        <w:autoSpaceDE w:val="0"/>
        <w:widowControl/>
        <w:spacing w:line="390" w:lineRule="exact" w:before="0" w:after="0"/>
        <w:ind w:left="100" w:right="122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Thank you, Lars and Andreas. You’re the same ages as the girls 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Bornholm in the book, and you helped me with names and other such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things. But thank you even more because you help keep my life from falling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apart.</w:t>
      </w:r>
    </w:p>
    <w:p>
      <w:pPr>
        <w:autoSpaceDN w:val="0"/>
        <w:tabs>
          <w:tab w:pos="490" w:val="left"/>
        </w:tabs>
        <w:autoSpaceDE w:val="0"/>
        <w:widowControl/>
        <w:spacing w:line="390" w:lineRule="exact" w:before="0" w:after="0"/>
        <w:ind w:left="100" w:right="0" w:firstLine="0"/>
        <w:jc w:val="left"/>
      </w:pPr>
      <w:r>
        <w:tab/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thanks to Lotte Thorsen for reading and for your never-failing sharp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useful input; it’s an enormous help.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It’s been a tremendous pleasure for me to work with my new editor,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Stinne Lender. You have totally embraced Louise Rick, me, and the entire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story. Thank you for accompanying me during my research on Bornholm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and for your serious involvement in the story.</w:t>
      </w:r>
    </w:p>
    <w:p>
      <w:pPr>
        <w:autoSpaceDN w:val="0"/>
        <w:autoSpaceDE w:val="0"/>
        <w:widowControl/>
        <w:spacing w:line="390" w:lineRule="exact" w:before="0" w:after="0"/>
        <w:ind w:left="100" w:right="128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And I owe a debt of gratitude to my team at Politiken Publishing. You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are all a great gift. It’s also been wonderful working with the Nordin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Agency; you have always wanted the very best for me, and that gives me a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sense of security and happiness.</w:t>
      </w:r>
    </w:p>
    <w:p>
      <w:pPr>
        <w:autoSpaceDN w:val="0"/>
        <w:autoSpaceDE w:val="0"/>
        <w:widowControl/>
        <w:spacing w:line="390" w:lineRule="exact" w:before="0" w:after="0"/>
        <w:ind w:left="100" w:right="124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most loving thanks go out to my son, Adam. You’re the best part of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my life. And even though you’ve given me a great deal of inspiration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through the years for the characters of Jonas and Markus, you are not at all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the model for Markus’s story in this book.</w:t>
      </w:r>
    </w:p>
    <w:p>
      <w:pPr>
        <w:autoSpaceDN w:val="0"/>
        <w:autoSpaceDE w:val="0"/>
        <w:widowControl/>
        <w:spacing w:line="390" w:lineRule="exact" w:before="0" w:after="0"/>
        <w:ind w:left="100" w:right="120" w:firstLine="39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Finally, thank you so much, dear readers. You give me so much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encouragement. Thank you for spending your time on the stories that keep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popping up in my head.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4" w:lineRule="exact" w:before="1356" w:after="0"/>
        <w:ind w:left="0" w:right="0" w:firstLine="0"/>
        <w:jc w:val="center"/>
      </w:pPr>
      <w:r>
        <w:rPr>
          <w:w w:val="102.27272727272727"/>
          <w:rFonts w:ascii="Type3 (2413 0 R)" w:hAnsi="Type3 (2413 0 R)" w:eastAsia="Type3 (2413 0 R)"/>
          <w:b w:val="0"/>
          <w:i w:val="0"/>
          <w:color w:val="000000"/>
          <w:sz w:val="22"/>
        </w:rPr>
        <w:t>ALSO BY SARA BLAEDEL</w:t>
      </w:r>
    </w:p>
    <w:p>
      <w:pPr>
        <w:autoSpaceDN w:val="0"/>
        <w:autoSpaceDE w:val="0"/>
        <w:widowControl/>
        <w:spacing w:line="250" w:lineRule="exact" w:before="512" w:after="0"/>
        <w:ind w:left="0" w:right="0" w:firstLine="0"/>
        <w:jc w:val="center"/>
      </w:pPr>
      <w:r>
        <w:rPr>
          <w:w w:val="102.27272727272727"/>
          <w:rFonts w:ascii="LiberationSans" w:hAnsi="LiberationSans" w:eastAsia="LiberationSans"/>
          <w:b w:val="0"/>
          <w:i w:val="0"/>
          <w:color w:val="000000"/>
          <w:sz w:val="22"/>
        </w:rPr>
        <w:t>THE LOUISE RICK SERIES</w:t>
      </w:r>
    </w:p>
    <w:p>
      <w:pPr>
        <w:autoSpaceDN w:val="0"/>
        <w:autoSpaceDE w:val="0"/>
        <w:widowControl/>
        <w:spacing w:line="292" w:lineRule="exact" w:before="190" w:after="0"/>
        <w:ind w:left="3600" w:right="3600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Midnight Witness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Silent Women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Drowned Girl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Night Women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Running Girl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Stolen Angel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Forgotten Girls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Killing Forest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The Lost Woman</w:t>
      </w:r>
    </w:p>
    <w:p>
      <w:pPr>
        <w:autoSpaceDN w:val="0"/>
        <w:autoSpaceDE w:val="0"/>
        <w:widowControl/>
        <w:spacing w:line="252" w:lineRule="exact" w:before="452" w:after="0"/>
        <w:ind w:left="0" w:right="0" w:firstLine="0"/>
        <w:jc w:val="center"/>
      </w:pPr>
      <w:r>
        <w:rPr>
          <w:w w:val="102.27272727272727"/>
          <w:rFonts w:ascii="LiberationSans" w:hAnsi="LiberationSans" w:eastAsia="LiberationSans"/>
          <w:b w:val="0"/>
          <w:i w:val="0"/>
          <w:color w:val="000000"/>
          <w:sz w:val="22"/>
        </w:rPr>
        <w:t>THE FAMILY SECRETS SERIES</w:t>
      </w:r>
    </w:p>
    <w:p>
      <w:pPr>
        <w:autoSpaceDN w:val="0"/>
        <w:autoSpaceDE w:val="0"/>
        <w:widowControl/>
        <w:spacing w:line="294" w:lineRule="exact" w:before="186" w:after="0"/>
        <w:ind w:left="3744" w:right="3744" w:firstLine="0"/>
        <w:jc w:val="center"/>
      </w:pP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The Daughter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 xml:space="preserve">Her Father’s Secret </w:t>
      </w:r>
      <w:r>
        <w:br/>
      </w:r>
      <w:r>
        <w:rPr>
          <w:w w:val="102.27272727272727"/>
          <w:rFonts w:ascii="LiberationSerif" w:hAnsi="LiberationSerif" w:eastAsia="LiberationSerif"/>
          <w:b w:val="0"/>
          <w:i/>
          <w:color w:val="000000"/>
          <w:sz w:val="22"/>
        </w:rPr>
        <w:t>The Third Sister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338" w:lineRule="exact" w:before="1336" w:after="0"/>
        <w:ind w:left="0" w:right="136" w:firstLine="0"/>
        <w:jc w:val="right"/>
      </w:pPr>
      <w:r>
        <w:rPr>
          <w:rFonts w:ascii="Type3 (2457 0 R)" w:hAnsi="Type3 (2457 0 R)" w:eastAsia="Type3 (2457 0 R)"/>
          <w:b w:val="0"/>
          <w:i w:val="0"/>
          <w:color w:val="000000"/>
          <w:sz w:val="34"/>
        </w:rPr>
        <w:t>ABOUT THE AUTHOR</w:t>
      </w:r>
    </w:p>
    <w:p>
      <w:pPr>
        <w:autoSpaceDN w:val="0"/>
        <w:autoSpaceDE w:val="0"/>
        <w:widowControl/>
        <w:spacing w:line="390" w:lineRule="exact" w:before="1000" w:after="0"/>
        <w:ind w:left="100" w:right="122" w:firstLine="0"/>
        <w:jc w:val="both"/>
      </w:pP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Sara Blaedel is the author of the number one internationally bestselling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series featuring Detective Louise Rick. Her books are published in thirty-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eight countries. In 2014, Sara was voted Denmark’s most popular novelist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 xml:space="preserve">for the fourth time. She is also a recipient of the Golden Laurel, Denmark’s </w:t>
      </w:r>
      <w:r>
        <w:rPr>
          <w:rFonts w:ascii="LiberationSerif" w:hAnsi="LiberationSerif" w:eastAsia="LiberationSerif"/>
          <w:b w:val="0"/>
          <w:i w:val="0"/>
          <w:color w:val="000000"/>
          <w:sz w:val="30"/>
        </w:rPr>
        <w:t>most prestigious literary award.</w:t>
      </w:r>
    </w:p>
    <w:p>
      <w:pPr>
        <w:autoSpaceDN w:val="0"/>
        <w:autoSpaceDE w:val="0"/>
        <w:widowControl/>
        <w:spacing w:line="332" w:lineRule="exact" w:before="208" w:after="0"/>
        <w:ind w:left="0" w:right="0" w:firstLine="0"/>
        <w:jc w:val="center"/>
      </w:pPr>
      <w:r>
        <w:rPr>
          <w:u w:val="single" w:color="4b79a8"/>
          <w:rFonts w:ascii="LiberationSerif" w:hAnsi="LiberationSerif" w:eastAsia="LiberationSerif"/>
          <w:b w:val="0"/>
          <w:i/>
          <w:color w:val="4C7AA9"/>
          <w:sz w:val="30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p>
      <w:pPr>
        <w:sectPr>
          <w:pgSz w:w="12240" w:h="15840"/>
          <w:pgMar w:top="720" w:right="1420" w:bottom="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3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38500" cy="228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3126" w:val="left"/>
        </w:tabs>
        <w:autoSpaceDE w:val="0"/>
        <w:widowControl/>
        <w:spacing w:line="450" w:lineRule="exact" w:before="78" w:after="0"/>
        <w:ind w:left="2832" w:right="2736" w:firstLine="0"/>
        <w:jc w:val="left"/>
      </w:pPr>
      <w:r>
        <w:tab/>
      </w:r>
      <w:r>
        <w:rPr>
          <w:w w:val="101.17856888543993"/>
          <w:rFonts w:ascii="Type3 (2495 0 R)" w:hAnsi="Type3 (2495 0 R)" w:eastAsia="Type3 (2495 0 R)"/>
          <w:b w:val="0"/>
          <w:i w:val="0"/>
          <w:color w:val="000000"/>
          <w:sz w:val="42"/>
        </w:rPr>
        <w:t>W</w:t>
      </w:r>
      <w:r>
        <w:rPr>
          <w:w w:val="101.17856888543993"/>
          <w:rFonts w:ascii="Type3 (2496 0 R)" w:hAnsi="Type3 (2496 0 R)" w:eastAsia="Type3 (2496 0 R)"/>
          <w:b w:val="0"/>
          <w:i w:val="0"/>
          <w:color w:val="000000"/>
          <w:sz w:val="42"/>
        </w:rPr>
        <w:t>hat’s next on</w:t>
        <w:br/>
      </w:r>
      <w:r>
        <w:br/>
      </w:r>
      <w:r>
        <w:rPr>
          <w:w w:val="101.17856888543993"/>
          <w:rFonts w:ascii="Type3 (2496 0 R)" w:hAnsi="Type3 (2496 0 R)" w:eastAsia="Type3 (2496 0 R)"/>
          <w:b w:val="0"/>
          <w:i w:val="0"/>
          <w:color w:val="000000"/>
          <w:sz w:val="42"/>
        </w:rPr>
        <w:t>your readin</w:t>
      </w:r>
      <w:r>
        <w:rPr>
          <w:w w:val="101.17856888543993"/>
          <w:rFonts w:ascii="Type3 (2497 0 R)" w:hAnsi="Type3 (2497 0 R)" w:eastAsia="Type3 (2497 0 R)"/>
          <w:b w:val="0"/>
          <w:i w:val="0"/>
          <w:color w:val="000000"/>
          <w:sz w:val="42"/>
        </w:rPr>
        <w:t>g</w:t>
      </w:r>
      <w:r>
        <w:rPr>
          <w:w w:val="101.17856888543993"/>
          <w:rFonts w:ascii="Type3 (2496 0 R)" w:hAnsi="Type3 (2496 0 R)" w:eastAsia="Type3 (2496 0 R)"/>
          <w:b w:val="0"/>
          <w:i w:val="0"/>
          <w:color w:val="000000"/>
          <w:sz w:val="42"/>
        </w:rPr>
        <w:t xml:space="preserve"> list?</w:t>
      </w:r>
    </w:p>
    <w:p>
      <w:pPr>
        <w:autoSpaceDN w:val="0"/>
        <w:autoSpaceDE w:val="0"/>
        <w:widowControl/>
        <w:spacing w:line="360" w:lineRule="exact" w:before="388" w:after="0"/>
        <w:ind w:left="2880" w:right="2736" w:firstLine="0"/>
        <w:jc w:val="center"/>
      </w:pPr>
      <w:r>
        <w:rPr>
          <w:rFonts w:ascii="Type3 (2498 0 R)" w:hAnsi="Type3 (2498 0 R)" w:eastAsia="Type3 (2498 0 R)"/>
          <w:b w:val="0"/>
          <w:i w:val="0"/>
          <w:color w:val="FA6400"/>
          <w:sz w:val="36"/>
          <w:u w:val="single"/>
        </w:rPr>
        <w:hyperlink r:id="rId20" w:history="1">
          <w:r>
            <w:rPr>
              <w:rStyle w:val="Hyperlink"/>
            </w:rPr>
            <w:t>Disco</w:t>
          </w:r>
        </w:hyperlink>
      </w:r>
      <w:r>
        <w:rPr>
          <w:rFonts w:ascii="Type3 (2499 0 R)" w:hAnsi="Type3 (2499 0 R)" w:eastAsia="Type3 (2499 0 R)"/>
          <w:b w:val="0"/>
          <w:i w:val="0"/>
          <w:color w:val="FA6400"/>
          <w:sz w:val="36"/>
        </w:rPr>
        <w:hyperlink r:id="rId20" w:history="1">
          <w:r>
            <w:rPr>
              <w:rStyle w:val="Hyperlink"/>
            </w:rPr>
            <w:t>v</w:t>
          </w:r>
        </w:hyperlink>
      </w:r>
      <w:r>
        <w:rPr>
          <w:rFonts w:ascii="Type3 (2498 0 R)" w:hAnsi="Type3 (2498 0 R)" w:eastAsia="Type3 (2498 0 R)"/>
          <w:b w:val="0"/>
          <w:i w:val="0"/>
          <w:color w:val="FA6400"/>
          <w:sz w:val="36"/>
          <w:u w:val="single"/>
        </w:rPr>
        <w:hyperlink r:id="rId20" w:history="1">
          <w:r>
            <w:rPr>
              <w:rStyle w:val="Hyperlink"/>
            </w:rPr>
            <w:t>er your ne</w:t>
          </w:r>
        </w:hyperlink>
      </w:r>
      <w:r>
        <w:rPr>
          <w:rFonts w:ascii="Type3 (2499 0 R)" w:hAnsi="Type3 (2499 0 R)" w:eastAsia="Type3 (2499 0 R)"/>
          <w:b w:val="0"/>
          <w:i w:val="0"/>
          <w:color w:val="FA6400"/>
          <w:sz w:val="36"/>
        </w:rPr>
        <w:hyperlink r:id="rId20" w:history="1">
          <w:r>
            <w:rPr>
              <w:rStyle w:val="Hyperlink"/>
            </w:rPr>
            <w:t>x</w:t>
          </w:r>
        </w:hyperlink>
      </w:r>
      <w:r>
        <w:rPr>
          <w:rFonts w:ascii="Type3 (2498 0 R)" w:hAnsi="Type3 (2498 0 R)" w:eastAsia="Type3 (2498 0 R)"/>
          <w:b w:val="0"/>
          <w:i w:val="0"/>
          <w:color w:val="FA6400"/>
          <w:sz w:val="36"/>
          <w:u w:val="single"/>
        </w:rPr>
        <w:hyperlink r:id="rId20" w:history="1">
          <w:r>
            <w:rPr>
              <w:rStyle w:val="Hyperlink"/>
            </w:rPr>
            <w:t>t</w:t>
          </w:r>
        </w:hyperlink>
      </w:r>
      <w:r>
        <w:rPr>
          <w:rFonts w:ascii="Type3 (2498 0 R)" w:hAnsi="Type3 (2498 0 R)" w:eastAsia="Type3 (2498 0 R)"/>
          <w:b w:val="0"/>
          <w:i w:val="0"/>
          <w:color w:val="FA6400"/>
          <w:sz w:val="36"/>
        </w:rPr>
        <w:br/>
      </w:r>
      <w:r>
        <w:br/>
      </w:r>
      <w:r>
        <w:rPr>
          <w:rFonts w:ascii="Type3 (2498 0 R)" w:hAnsi="Type3 (2498 0 R)" w:eastAsia="Type3 (2498 0 R)"/>
          <w:b w:val="0"/>
          <w:i w:val="0"/>
          <w:color w:val="FA6400"/>
          <w:sz w:val="36"/>
          <w:u w:val="single"/>
        </w:rPr>
        <w:hyperlink r:id="rId20" w:history="1">
          <w:r>
            <w:rPr>
              <w:rStyle w:val="Hyperlink"/>
            </w:rPr>
            <w:t>great read!</w:t>
          </w:r>
        </w:hyperlink>
      </w:r>
    </w:p>
    <w:p>
      <w:pPr>
        <w:autoSpaceDN w:val="0"/>
        <w:autoSpaceDE w:val="0"/>
        <w:widowControl/>
        <w:spacing w:line="300" w:lineRule="exact" w:before="720" w:after="0"/>
        <w:ind w:left="0" w:right="0" w:firstLine="0"/>
        <w:jc w:val="center"/>
      </w:pPr>
      <w:r>
        <w:rPr>
          <w:rFonts w:ascii="Type3 (2498 0 R)" w:hAnsi="Type3 (2498 0 R)" w:eastAsia="Type3 (2498 0 R)"/>
          <w:b w:val="0"/>
          <w:i w:val="0"/>
          <w:color w:val="000000"/>
          <w:sz w:val="30"/>
        </w:rPr>
        <w:t>Get personalized book picks and up-to-date ne</w:t>
      </w:r>
      <w:r>
        <w:rPr>
          <w:rFonts w:ascii="Type3 (2499 0 R)" w:hAnsi="Type3 (2499 0 R)" w:eastAsia="Type3 (2499 0 R)"/>
          <w:b w:val="0"/>
          <w:i w:val="0"/>
          <w:color w:val="000000"/>
          <w:sz w:val="30"/>
        </w:rPr>
        <w:t>w</w:t>
      </w:r>
      <w:r>
        <w:rPr>
          <w:rFonts w:ascii="Type3 (2498 0 R)" w:hAnsi="Type3 (2498 0 R)" w:eastAsia="Type3 (2498 0 R)"/>
          <w:b w:val="0"/>
          <w:i w:val="0"/>
          <w:color w:val="000000"/>
          <w:sz w:val="30"/>
        </w:rPr>
        <w:t xml:space="preserve">s about this </w:t>
      </w:r>
      <w:r>
        <w:rPr>
          <w:rFonts w:ascii="Type3 (2498 0 R)" w:hAnsi="Type3 (2498 0 R)" w:eastAsia="Type3 (2498 0 R)"/>
          <w:b w:val="0"/>
          <w:i w:val="0"/>
          <w:color w:val="000000"/>
          <w:sz w:val="30"/>
        </w:rPr>
        <w:t>author.</w:t>
      </w:r>
    </w:p>
    <w:p>
      <w:pPr>
        <w:autoSpaceDN w:val="0"/>
        <w:autoSpaceDE w:val="0"/>
        <w:widowControl/>
        <w:spacing w:line="444" w:lineRule="exact" w:before="216" w:after="0"/>
        <w:ind w:left="0" w:right="0" w:firstLine="0"/>
        <w:jc w:val="center"/>
      </w:pPr>
      <w:r>
        <w:rPr>
          <w:rFonts w:ascii="Type3 (2498 0 R)" w:hAnsi="Type3 (2498 0 R)" w:eastAsia="Type3 (2498 0 R)"/>
          <w:b w:val="0"/>
          <w:i w:val="0"/>
          <w:color w:val="FA6400"/>
          <w:sz w:val="36"/>
          <w:u w:val="single"/>
        </w:rPr>
        <w:hyperlink r:id="rId21" w:history="1">
          <w:r>
            <w:rPr>
              <w:rStyle w:val="Hyperlink"/>
            </w:rPr>
            <w:t>Sign up no</w:t>
          </w:r>
        </w:hyperlink>
      </w:r>
      <w:r>
        <w:rPr>
          <w:rFonts w:ascii="Type3 (2499 0 R)" w:hAnsi="Type3 (2499 0 R)" w:eastAsia="Type3 (2499 0 R)"/>
          <w:b w:val="0"/>
          <w:i w:val="0"/>
          <w:color w:val="FA6400"/>
          <w:sz w:val="36"/>
        </w:rPr>
        <w:hyperlink r:id="rId21" w:history="1">
          <w:r>
            <w:rPr>
              <w:rStyle w:val="Hyperlink"/>
            </w:rPr>
            <w:t>w</w:t>
          </w:r>
        </w:hyperlink>
      </w:r>
      <w:r>
        <w:rPr>
          <w:rFonts w:ascii="Type3 (2498 0 R)" w:hAnsi="Type3 (2498 0 R)" w:eastAsia="Type3 (2498 0 R)"/>
          <w:b w:val="0"/>
          <w:i w:val="0"/>
          <w:color w:val="FA6400"/>
          <w:sz w:val="36"/>
          <w:u w:val="single"/>
        </w:rPr>
        <w:hyperlink r:id="rId21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360" w:lineRule="exact" w:before="1500" w:after="0"/>
        <w:ind w:left="0" w:right="0" w:firstLine="0"/>
        <w:jc w:val="center"/>
      </w:pPr>
      <w:r>
        <w:rPr>
          <w:rFonts w:ascii="Type3 (2496 0 R)" w:hAnsi="Type3 (2496 0 R)" w:eastAsia="Type3 (2496 0 R)"/>
          <w:b w:val="0"/>
          <w:i w:val="0"/>
          <w:color w:val="FA6400"/>
          <w:sz w:val="36"/>
          <w:u w:val="single"/>
        </w:rPr>
        <w:hyperlink r:id="rId11" w:history="1">
          <w:r>
            <w:rPr>
              <w:rStyle w:val="Hyperlink"/>
            </w:rPr>
            <w:t>OceanofPDF.com</w:t>
          </w:r>
        </w:hyperlink>
      </w:r>
    </w:p>
    <w:sectPr w:rsidR="00FC693F" w:rsidRPr="0006063C" w:rsidSect="00034616">
      <w:pgSz w:w="12240" w:h="15840"/>
      <w:pgMar w:top="720" w:right="1420" w:bottom="3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oceanofpdf.com/" TargetMode="External"/><Relationship Id="rId12" Type="http://schemas.openxmlformats.org/officeDocument/2006/relationships/image" Target="media/image3.png"/><Relationship Id="rId13" Type="http://schemas.openxmlformats.org/officeDocument/2006/relationships/hyperlink" Target="http://www.penguinrandomhouse.com/" TargetMode="External"/><Relationship Id="rId14" Type="http://schemas.openxmlformats.org/officeDocument/2006/relationships/image" Target="media/image4.png"/><Relationship Id="rId15" Type="http://schemas.openxmlformats.org/officeDocument/2006/relationships/hyperlink" Target="https://lccn.loc.gov/2021017340" TargetMode="External"/><Relationship Id="rId16" Type="http://schemas.openxmlformats.org/officeDocument/2006/relationships/hyperlink" Target="https://lccn.loc.gov/2021017341" TargetMode="External"/><Relationship Id="rId17" Type="http://schemas.openxmlformats.org/officeDocument/2006/relationships/image" Target="media/image5.png"/><Relationship Id="rId18" Type="http://schemas.openxmlformats.org/officeDocument/2006/relationships/hyperlink" Target="clbr://internal.invalid/book/OEBPS/xhtml/01_Cover.xhtml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://links.penguinrandomhouse.com/type/prhebooklanding/isbn/9780593330951/display/1" TargetMode="External"/><Relationship Id="rId21" Type="http://schemas.openxmlformats.org/officeDocument/2006/relationships/hyperlink" Target="http://links.penguinrandomhouse.com/type/prhebooklanding/isbn/9780593330951/display/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