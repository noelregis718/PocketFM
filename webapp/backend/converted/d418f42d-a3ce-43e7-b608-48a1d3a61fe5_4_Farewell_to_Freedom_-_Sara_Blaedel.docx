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29300" cy="82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4" w:lineRule="exact" w:before="1876" w:after="0"/>
        <w:ind w:left="0" w:right="0" w:firstLine="0"/>
        <w:jc w:val="center"/>
      </w:pPr>
      <w:r>
        <w:rPr>
          <w:u w:val="single" w:color="0000ed"/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652" w:lineRule="exact" w:before="960" w:after="0"/>
        <w:ind w:left="3024" w:right="3024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60"/>
        </w:rPr>
        <w:t xml:space="preserve">FAREWELL 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50"/>
        </w:rPr>
        <w:t xml:space="preserve">TO 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60"/>
        </w:rPr>
        <w:t>FREEDOM</w:t>
      </w:r>
    </w:p>
    <w:p>
      <w:pPr>
        <w:autoSpaceDN w:val="0"/>
        <w:autoSpaceDE w:val="0"/>
        <w:widowControl/>
        <w:spacing w:line="496" w:lineRule="exact" w:before="2134" w:after="0"/>
        <w:ind w:left="0" w:right="0" w:firstLine="0"/>
        <w:jc w:val="center"/>
      </w:pPr>
      <w:r>
        <w:rPr>
          <w:w w:val="101.17856888543993"/>
          <w:rFonts w:ascii="DejaVuSans" w:hAnsi="DejaVuSans" w:eastAsia="DejaVuSans"/>
          <w:b/>
          <w:i w:val="0"/>
          <w:color w:val="000000"/>
          <w:sz w:val="42"/>
        </w:rPr>
        <w:t>SARA BLAEDEL</w:t>
      </w:r>
    </w:p>
    <w:p>
      <w:pPr>
        <w:autoSpaceDN w:val="0"/>
        <w:autoSpaceDE w:val="0"/>
        <w:widowControl/>
        <w:spacing w:line="240" w:lineRule="auto" w:before="18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189" cy="351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89" cy="35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4" w:lineRule="exact" w:before="258" w:after="0"/>
        <w:ind w:left="0" w:right="0" w:firstLine="0"/>
        <w:jc w:val="center"/>
      </w:pPr>
      <w:r>
        <w:rPr>
          <w:w w:val="102.88235159481273"/>
          <w:rFonts w:ascii="DejaVuSans" w:hAnsi="DejaVuSans" w:eastAsia="DejaVuSans"/>
          <w:b w:val="0"/>
          <w:i w:val="0"/>
          <w:color w:val="000000"/>
          <w:sz w:val="17"/>
        </w:rPr>
        <w:t>PEGASUS CRIME</w:t>
      </w:r>
    </w:p>
    <w:p>
      <w:pPr>
        <w:autoSpaceDN w:val="0"/>
        <w:autoSpaceDE w:val="0"/>
        <w:widowControl/>
        <w:spacing w:line="204" w:lineRule="exact" w:before="216" w:after="0"/>
        <w:ind w:left="0" w:right="0" w:firstLine="0"/>
        <w:jc w:val="center"/>
      </w:pPr>
      <w:r>
        <w:rPr>
          <w:w w:val="102.88235159481273"/>
          <w:rFonts w:ascii="DejaVuSans" w:hAnsi="DejaVuSans" w:eastAsia="DejaVuSans"/>
          <w:b w:val="0"/>
          <w:i w:val="0"/>
          <w:color w:val="000000"/>
          <w:sz w:val="17"/>
        </w:rPr>
        <w:t>NEW YORK LONDON</w:t>
      </w:r>
    </w:p>
    <w:p>
      <w:pPr>
        <w:autoSpaceDN w:val="0"/>
        <w:autoSpaceDE w:val="0"/>
        <w:widowControl/>
        <w:spacing w:line="392" w:lineRule="exact" w:before="366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750" w:lineRule="exact" w:before="3020" w:after="0"/>
        <w:ind w:left="3168" w:right="3168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4"/>
        </w:rPr>
        <w:t xml:space="preserve">For Adam </w:t>
      </w:r>
      <w:r>
        <w:br/>
      </w: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6192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19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4" w:lineRule="exact" w:before="42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6192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19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4" w:lineRule="exact" w:before="42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WOMAN WAS LYING ON HER BACK WITH HER ARMS OUT TO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the side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and her head tilted to one shoulder. Her throat had been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slashed in one long, straight slice, and her blood had soaked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into her blonde hair, spreading in a sticky mass over the left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side of her torso.</w:t>
      </w:r>
    </w:p>
    <w:p>
      <w:pPr>
        <w:autoSpaceDN w:val="0"/>
        <w:autoSpaceDE w:val="0"/>
        <w:widowControl/>
        <w:spacing w:line="360" w:lineRule="exact" w:before="0" w:after="0"/>
        <w:ind w:left="100" w:right="13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Detective Louise Rick stood back up and took a deep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breath. Did anyone ever get used to this? She rather hoped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not.</w:t>
      </w:r>
    </w:p>
    <w:p>
      <w:pPr>
        <w:autoSpaceDN w:val="0"/>
        <w:autoSpaceDE w:val="0"/>
        <w:widowControl/>
        <w:spacing w:line="360" w:lineRule="exact" w:before="0" w:after="6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Darkness lay heavily over Copenhagen’s Kødbyen,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compact industrial tract between the train station and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harbor,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where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Copenhagen’s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slaughterhouses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4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meatpackers had sold their wares for centuries.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almost two in the morning, and Sunday had already given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way to Monday. The damp April air lingered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Vesterbro district just west of the inner city, although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previous evening’s rain had subsided. The flashing lights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police barricade that had been erected on Skelbækgade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keeping most people away, but a few curious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onlookers were chatting as they watched the officers work.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lone drunk sat on the doorstep of Høker Café, seemingly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oblivious to the large police presence. He kept on singing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occasionally yelling whenever someone drove by.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girls who usually worked this street were nowhere in sight.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must have retreated to Sønder Boulevard or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corner to Ingerslevsgade.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glare of the crime-scene techs’ large spotlights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created sharp contrasts of light and dark. The team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already gone over the surface of the body with tape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secure any fibers and loose hairs before daubing for DNA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using slightly moistened cotton swabs. Coroner Flemming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Larsen turned to Louise and the chief of the homicide squad,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Hans Suhr.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incision is approximately twenty centimeters long,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leaving a large, gaping wound across the entire throat. It’s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deep cut with clean edges, which means the knife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drawn across the throat quickly, just once.”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pulled off his rubber gloves and face mask and nodded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the techs to signal that he was done so they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examine the area around the murdered woman.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 are no other signs of violence, so it happened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quickly. And she didn’t see it coming, because there are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defensive wounds on her hands or arms. I would bet that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happened within the last three hours,” he said.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have any clues who she might be?” Louise asked,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since they hadn’t found any ID on the woman.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don’t you think we can assume we’re dealing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prostitute?” Flemming asked, his eyes resting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woman’s skimpy cotton skirt and tight top, before adding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he doubted she was Danish given the poor state of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teeth.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not a bad guess,” Suhr agreed, taking a step back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 techs could get by. They moved the floodlight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Flemming had been working under farther down the street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 they could search the entire area for evidence.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squatted down next to the woman again.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wound was high on her throat and went all the way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her cervical vertebrae. It was difficult for Louise to make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the woman’s facial features in the dark, but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obviously young—probably about twenty, Louise guessed.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heard footsteps behind her, but before she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stand up her colleague, Michael Stig, came to a stop right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behind her and placed both hands on her shoulders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support. He leaned forward to inspect the body.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“Eastern European whore,” was his swift assessment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before he removed his hands so Louise could stand 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makes you think so?” she asked, taking a step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away from him to disrupt his forced physical intimacy.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“Her makeup. They still do their faces the way Danish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women did back in the eighties. The colors are too bright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there’s too much of it. What do we know about her?”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 asked, thrusting his hands into the pockets of his baggy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jeans.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caught the scent of her newly washed hair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fresh deodorant. She had been asleep for less than an hour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Suhr had called, and she had left her Frederiksberg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apartment and made it to the murder scene within twenty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minutes. After almost five years as a homicide detective,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had a speedy routine for nighttime calls like this one.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6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“Not a thing,” she replied tersely. “The local precinct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received an anonymous tip about a dead body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Kødboderne Street behind the Copenhagen Hospitality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College, and then the caller hung up.”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“So the caller must have had pretty thorough knowledge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this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less-than-savory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part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of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Copenhagen,”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3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Stig</w:t>
            </w:r>
          </w:p>
        </w:tc>
      </w:tr>
    </w:tbl>
    <w:p>
      <w:pPr>
        <w:autoSpaceDN w:val="0"/>
        <w:tabs>
          <w:tab w:pos="382" w:val="left"/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concluded. “Someone who’s a regular in this part of town.”</w:t>
      </w:r>
      <w:r>
        <w:tab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raised one eyebrow, before he explained:</w:t>
      </w:r>
      <w:r>
        <w:br/>
      </w:r>
      <w:r>
        <w:tab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“Only people who know Vesterbro fairly well would use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specific street names: Kødboderne, Høkerboderne,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Slagterboderne.”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 wonder why you’re so familiar with the area,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 as she turned to join the others. Her partner,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Jørgensen, was off with some of their colleagues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local precinct knocking on doors in the apartment buildings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Skelbækgade that had windows facing Kødbyen. Another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team was dealing with the people on the street, as well as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buildings immediately surrounding the scene.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though the call had gone to the local precinct, formerly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4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known as Precinct 1 on Halmtorvet, the case had been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quickly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routed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homicide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squad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16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Police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Headquarters. Suhr had decided to call some of his 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in so they could be in on the investigation right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start, but he had spared Toft, who had spent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weekend out in Jutland celebrating his sister’s silver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wedding anniversary. The chief figured he ought to let Toft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sleep in after all the port and hours of brass band music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 event like that would have required.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“Nobody has anything to tell us,” Jørgensen reported.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“Either that or they don’t dare talk. And strangely, it seems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like no one has been anywhere near Skelbækgade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past twenty-four hours. Not even the people Mikkelsen saw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here earlier.” He shook his head and yawned.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was the local officer from the Halmtorvet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station who was most knowledgeable about what went on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area around Istedgade with its prostitutes, drug pushers,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addicts. He was a short, stocky man in his mid-fifties,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he’d spent almost all of his many years on the force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working this area, although he had put in one three-year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tour with the riot squad before putting in for a transfer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his old office.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about that guy over on the steps?” Louise asked,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pointing.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said he hasn’t seen anything except for the bottom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last bottle he downed,” her partner replied, repeating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remark a moment later when the chief came over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 the same question.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“Okay, nobody wants to say anything, so it’s business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usual around here,” Suhr said as he waved for Stig to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and join them. “There’s nothing more we can do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now. Mikkelsen and his people will continue interviewing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passersby, but I doubt we’ll get anybody to talk tonight.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 of the regulars around here saw anything, we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experience that it will take time for them to talk. So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let’s all get some sleep. We’ll pick it up again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morning.”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about Willumsen?” Louise asked as they headed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toward their cars. It surprised her that she hadn’t seen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detective superintendent here yet.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“I’ll brief him first thing in the morning,” said the homicide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chief, giving her a wry smile. “It’s worth our while to let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 his beauty sleep.”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nodded. They all knew what Willumsen was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he got up on the wrong side of bed. He had a habit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infecting everyone else with his lousy mood.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Louise Rick got up after four hours of sleep, she had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sore throat and her whole body felt sluggish. She had woken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several times overnight to the image of the dead woman.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Why had she been killed that way? The deep wound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throat seemed so aggressive, but without time to realize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a killer had come up on her from behind the woman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even had a chance to fight back. Thoughts drifted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through Louise’s mind, coalescing into images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previous night’s murder scene. Again and again Louise saw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nighttime shadows on the low, white-brick façades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Kødbyen, where butchers and delicatessen wholesalers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served their customers, but only by day.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went to the kitchen to put on some water for tea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she climbed into the shower. She stood under the hot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spray for so long that the whole bathroom was filled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steam before she felt ready to get out. Afterwards she sank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onto a kitchen chair cradling a cup of tea in her hands.</w:t>
      </w:r>
    </w:p>
    <w:p>
      <w:pPr>
        <w:autoSpaceDN w:val="0"/>
        <w:autoSpaceDE w:val="0"/>
        <w:widowControl/>
        <w:spacing w:line="360" w:lineRule="exact" w:before="0" w:after="4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had announced just before they parted that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 be a briefing on the case at 9:00. Things had finally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settled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down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their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department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after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6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big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reorganization had sent powerful shockwaves through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Headquarters. They had closed down both Division A, which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4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was in charge of homicides, and Division C, which handled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burglary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investigations.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Now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everything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had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18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been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reshuffled, dividing lines had been erased, and some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most senior detectives had been moved. And there was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longer room for all the assistant detective superintendents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had previously acted as team leaders, which was why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lost Henny Heilmann. Henny had been offered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job as lead detective at HQ and was now up in radio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dispatch, stuck directing squad cars. Louise knew it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taken Henny quite a while to see the upside to her transfer.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went into the bedroom and pulled a heavy sweater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of her closet. She was tempted to take the bus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Gammel Kongevej, but at the last minute she mustered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energy to ride her bike.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traffic on the bike path was heavy, full of morning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commuters. Even so, she moved over into the passing lane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she crossed H. C. Ørstedsvej and pedaled hard with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bike helmet pulled down low to shield her eyes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glaring spring sunshine that had suddenly appeared 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the rain clouds had drifted away.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“Just have the downtown precinct keep doing the interviews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neighborhood, especially in the red-light areas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johns frequent. It’s likelier we’ll get something out of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regular john who happened to know the victim than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 of the hookers. Meanwhile, we’ll focus on identifying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victim and processing the forensic evidence. You’re probably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 planning on allocating too many resources to this case,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right?” Detective Superintendent Willumsen asked, shooting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Suhr an inquisitive look.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homicide chief deliberately paused before responding.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leaned her chair back against the wall. It had been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year since Suhr appointed Willumsen lead detective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Louise’s squad. Willumsen was widely disliked for his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arrogance and rudeness; he didn’t give a damn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anything or anyone, and made no distinction between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superiors and colleagues. All the same, Louise was actually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quite fond of him. Willumsen had taught her to just say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“yes,” “no,” or “kiss my ass,” to speak bluntly without a lot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screwing around. His other trademark line was, “Is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understood, is that not understood, or do you not give a shit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what I’m telling you?” He was also the one who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signed Louise up a few years back to attend an FBI training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course in hostage negotiations.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took a step back and propped his arm against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wall, as if gathering the strength to reply.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have all the resources you need right now—all four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detectives in your group: Rick and Jørgensen, Toft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Stig. Plus the assistance we’re already getting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and his folks at Halmtorvet precinct.” Suhr let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arm drop again after firing off this remark.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lowered his eyes to focus on his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thumbnail. He meticulously cleaned it with the tip of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pencil, considering how to make best use of his team. Finally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tossed the pencil aside and decided that Toft and Stig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keep tabs on the forensic techs and keep everyone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date on the latest evidence. They would also attend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victim’s autopsy.</w:t>
      </w:r>
    </w:p>
    <w:p>
      <w:pPr>
        <w:autoSpaceDN w:val="0"/>
        <w:autoSpaceDE w:val="0"/>
        <w:widowControl/>
        <w:spacing w:line="350" w:lineRule="exact" w:before="1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Then Willumsen’s eyes shifted to Louise and her partner.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want the two of you to go down to see Mikkelsen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concentrate on the investigation in the neighborhood,”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stated, and with that he wrapped up the meeting.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ALARM CLOCK WENT OFF AT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6:30. I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HAD RAINED HARD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through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night and into the early morning, so Camilla Lind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decided to skip her morning run, which was supposed to be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stage one of her new exercise regimen. Instead, she decided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walk over to the Frederiksberg public pool two blocks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her apartment. There, she would force herself to swim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least twenty laps and follow that up with some time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sauna. Hopefully that would work off the effects of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weekend, which had included a few too many mojitos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far too little sleep. Her son had been at his father’s place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Thursday through Sunday, and from there he’d gone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straight to the home of a classmate, where he had spent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night. This morning his class was taking a field trip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Open Air Museum, and they were supposed to meet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Nørreport at ten. But his friend’s father was a pastor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worked at home, and he had assured Camilla that he’d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happy to see the boys off for the field trip. So at 10:00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this Monday morning, she was going to attend the weekly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editorial meeting for the Morgenavisen crime beat.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great resolve, Camilla took out her swimsuit and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towel. She didn’t go to the pool often, but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determined to get some exercise today. It was pathetic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many times she had resolved to start exercising more,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have her best intentions fizzle out, resulting in half-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hearted attempts at best. She always felt extremely guilty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ultimately forced to admit she just really didn’t want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do it.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newspaper’s crime desk was deserted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unlocked the door to her office two hours later, her cheeks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flushed, ready to tackle the new week. Thirty laps and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good sweat in the sauna had renewed her energy.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 hour before the meeting started, with no leads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anything worth writing about. She’d been out of the news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loop and hadn’t read a newspaper or watched any TV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of her date Saturday with Kristian—who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mention until Sunday that he’d promised his girlfriend 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pick her up at the airport when she got back from her girls-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only trip to London.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 just happened to run into Kristian at Magasin,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department store. They had gone to elementary school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together, but she didn’t recognize him when he stopped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the bottom of the escalator. It wasn’t until he rattled off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bunch of names of other classmates that it dawned on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he was, and it turned out he lived in Frederiksberg too.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she said yes when he asked her out to Belis Bar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Saturday night, and they ended up at her place after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couple of strong drinks. She had been fine with it the next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morning when he said he had to take off.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turned on her computer and went to put on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coffee. At the same time, she gathered up the pile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morning papers from the floor in front of the door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crime division’s modest conference room. She had time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leaf through them before the meeting started, and she also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logged in to the Web site for the Ritzau news agency to see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sort of crime stories they were running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weekend. A serious stabbing incident in Ålborg and a major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car crash on the island of Fyn with three dead. She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jotting these down on her notepad when she heard the door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open, and she nodded to the intern, who said hello.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She kept searching, quickly scanning the other papers’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news services and checking Radio Denmark and TV2,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wasn’t much. The stories she did find weren’t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end up on the front page. Camilla reached for the phone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glanced at the clock. It was already quarter past nine,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 editor-in-chief, Terkel Høyer, nodded to her as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walked by. Camilla closed the door to the conference room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putting in some calls to the police departments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find out what they had in their blotters from the weekend.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3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“Okay, what’ve we got?” Terkel began once Camilla and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colleague, Ole Kvist, were seated along with Jakob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intern, who offered them the cinnamon rolls that he’d picked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up. It was his last week on the job before he returned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School of Media and Journalism to finish his degree.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looked down at the one story she hadn’t crossed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 her notepad yet; neither the stabbing nor the car crash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made the cut. Kvist leafed through the clippings in front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him. He made a habit of stopping by the news desk every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Monday morning on his way up to their editorial offices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second floor. Like most large news organizations,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subscribed to all the smaller newspapers in Denmark,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Kvist quickly tossed any crime stories. He didn’t actually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evaluate which were worth discussing until it was time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 to pitch his own stories. His stack of clippings always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so impressive, even though only a couple of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actually merit any follow-up, because by the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reached the crime pages of Morgenavisen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considered old news.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a gang of art thieves at work in the Silkeborg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area,” Kvist said, reading the lede of the first clipping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glancing sideways at his boss to make sure his interest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piqued before continuing.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“Apparently the thieves go straight for the expensive art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wall, and this weekend they took a pricey Per Kirkeby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painting and two other works by a Norwegian artist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same price range from some mansion. The police estimate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mansion has several million kroners’ worth of art in it.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they’ve had other cases of similar types of break-ins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over the past couple of months.”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tone of his voice grew more eager as he worked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enthusiasm for the story.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think that’s really anything for us,”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ventured. “That story is already old news.”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“It’d be worth doing if we could help them nail the gang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publicizing the case,” Kvist pointed out, adding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pleading look to his face for their boss’s benefit.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“Which newspaper did you get that from?” the editor-in-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chief asked, reaching for the clipping.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from central Jutland, so the story probably hasn’t run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any of the bigger papers yet,” Kvist replied, proposing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he at least take time to make some calls about it.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broke off part of her cinnamon roll. There wouldn’t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anything to that story until the police made some sort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breakthrough, but it wouldn’t surprise her if Kvist got away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it anyway.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right out where all those car dealers live,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fabulous view over the Silkeborg lakes. They can all afford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that kind of art,” Kvist reminded them. “So it wouldn’t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that hard for the thieves to figure out someone’s home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address, case the joint, and then make their move when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occupants go out for cocktails with their neighbors.”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thought about the officers handling the case.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Surely that scenario must have occurred to them too.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look into it then,” said Terkel, interrupting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thoughts. “Have you got anything else?”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Kvist shook his head, shoving the other clippings under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story that had been accepted. He glanced over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Camilla, who quickly wiped the crumbs from her mouth.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“Lind, what have you got?” Høyer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“I’ve got a homicide. A young woman was found murdered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Vesterbro last night.”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Høyer raised an eyebrow to show his interest.</w:t>
      </w:r>
    </w:p>
    <w:p>
      <w:pPr>
        <w:autoSpaceDN w:val="0"/>
        <w:autoSpaceDE w:val="0"/>
        <w:widowControl/>
        <w:spacing w:line="350" w:lineRule="exact" w:before="10" w:after="6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“There’s not much to tell right now. An anonymous tip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police.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They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found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down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by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2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Skelbækgade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8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somewhere near the entrance to the Hotel and Restaurant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Management School.”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“So it’s a prostitute,” Kvist said, leaning back.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Camilla ignored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woman’s throat was slit, and Suhr has a team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case,” Camilla continued. “They haven’t IDed her yet.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they’re willing to say—off the record—that they suspect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from Eastern Europe.”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well, plenty of them are these days,” Kvist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cutting her off, suggesting that he go to Silkeborg to talk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 of the victims who had had their expensive artwork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stolen. “I’d really like to follow up on this story,” he said.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raised her voice trying to hold her boss’s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attention. “She was no more than twenty.”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editor-in-chief sat in silence for a moment, nodding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thought. “Go ahead and write it up, Camilla, but keep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two columns.”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sounds like a really brutal killing,” Camilla continued,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frustrated that Høyer didn’t think the story deserved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space. “It could be a big story, especially if we haven’t got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anything else.”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we do have something else,” Kvist interrupted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other side of the table, and it looked like Høyer agreed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“I’ll call the forensic pathologist who examined the body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last night. If it was a professional hit—”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interrupted by her cell phone ringing.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just about to switch it off to continue her argument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make sure her story didn’t get buried by the art heist;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saw it was Markus calling, she pushed her chair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from the table, quietly answered, and told her son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make it quick. At the same time she kept her eyes on Høyer,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was asking Kvist to present his suggestions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paper.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do you mean, a baby?” Camilla asked, speaking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into her cell and asking her son to speak up a bit. “In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church? When you were on your way to Nørreport Station?”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could hear the irritation in her own voice. As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son’s words continued to spill out, she took a deep breath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calmly asked him to repeat everything he’d just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this time a little slower. Even though she could hear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Kvist pushing his art heist, she turned to face the wall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could concentrate on what her son was saying.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did she notice the quaver in his voice and how upset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seemed amid his disjointed sentences. She let him go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until he’d gotten everything out that he needed to say.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“I’ll be right there,” she said, ending the call.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others at the conference table could see the change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Camilla and curiously looked at her as she returned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attention to their editorial meeting.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“I’ve got to go. My son and his friend found an abandoned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baby on the floor of Stenhøj Church.”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D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OWN ON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G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OTHERSGADE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, C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WAVED HER HAND FOR A TAXI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. The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first three were occupied and drove right past, so she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started jogging along Rosenborg Castle Gardens toward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Copenhagen’s Nørreport Station, keeping her eye out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cab.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“Stenhøj Allé,” she said when a minivan with its taxi light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veered to the curb to pick her up. The morning traffic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subsided as they headed out toward Frederiksberg, the well-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to-do neighborhood of Copenhagen where she lived, but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 thought they were going too slow. She knew she 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be using this time to put in a call to the Institute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Forensic Medicine and locate the forensic pathologist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been out to Skelbækgade last night, but she couldn’t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concentrate with all the adrenaline coursing through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veins, triggered by Markus’s distress. She pictured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cheerful face, his short, spiky hair that he styled every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morning with gel and hairspray. He was quite grown-up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 eleven-year-old, but still enough of a child to call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mother when something upset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 her wallet in her lap as they reached the white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Lutheran church with a red tile roof.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should have told me that you were going to pay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credit card before we started,” the cab driver said.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flashed her a look of irritation in the rearview mirror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passed him her card.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“Look, do you want to get paid or not?” she asked,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gathering her handbag from the floor.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moment later she was out of the cab, making her 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the side of the church. A police car drove past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turned into the parking lot next to the cemetery.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followed the path to the back of the church and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courtyard in front of the parsonage. The pastor, Henrik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Holm, greeted her in the doorway, holding a little bundle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arms. Markus ran over to Camilla from the kitchen chair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he had been sitting, with his friend Jonas close on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heels, who greeted her with that slightly hoarse voice of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Markus thought was so cool.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 tried to hush them as they both started talking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once, telling Camilla that they had been on their way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morning when they heard a baby crying. But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eager explanation was interrupted by the piercing chime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doorbell. The boys raced excitedly out of the kitchen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through the rooms to the front door to let the police 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exactly is going on?” Camilla asked hurriedly once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was alone with the pastor.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had sat down, rocking the bundle calmly back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forth.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sent the boys off just before 9:30 and was standing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doorway watching them cross the courtyard. Suddenly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stopped and stood still for a moment, and then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running toward the church. I went out to tell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needed to get going or they’d be late for the field trip.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that’s when they came rushing back, yelling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about a baby crying.”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leaned in over the infant in the pastor’s arms.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tiny face was sleeping calmly, the thick, dark hair plastered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its head.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“Is it a boy or a girl?” she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a baby girl,” he replied, turning to look toward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living room as they heard footsteps crossing the parquet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floor.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 me put some water on for coffee while you talk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police,” Camilla suggested, and then she greeted the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officers who came into the kitchen.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“Hello,” the pastor said in a voice close to a whisper. “She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fell asleep, but otherwise she’s been crying nonstop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ever since the boys found 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officers nodded sympathetically, which signaled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they must have children of their own and knew first-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hand how important it was to avoid waking her.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“Where did you find her?” one of the officers asked as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turned to look at Jonas and Markus, who suddenly seemed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nervous and shy.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“By the front entrance of the church,” they said, but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didn’t say anything else, the pastor took over.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boys were on their way to school when they heard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her,” he explained and then nodded to Camilla who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gesturing at a kitchen cupboard as she searched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coffee.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was lying on the stone floor just inside the door,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wrapped in this.” The pastor fingered the dark blue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terrycloth towel that was wrapped around the infant’s body.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baby girl stirred uneasily as the officer moved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blue towel from her face, but she didn’t wake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think she’s exhausted from all the crying,” the pastor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said. Then he explained that he’d finally gotten her to calm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when he remembered that, many years ago, he used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soothe Jonas by stroking his face in little circular motions.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think she’s probably hungry. She calmed down when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nursing reflex kicked in, and she was sucking like crazy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my little finger until she fell asleep just now,” 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moving back a bit so that he could lay the baby on his lap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officers moved in closer to get a good look at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went over and stood behind them to have a look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too.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day old, maybe even less. She looked like a newborn,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she was naked with a long umbilical cord dangling from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her body, which was smeared with amniotic fluid and blood.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certainly hasn’t been cleaned up since she was born.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kind of looks like she was born under rough conditions,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maybe even without the help of a midwife,” one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officers concluded as he studied the umbilical cord. “I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suspect the cord was ripped in two—it looks frayed, so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use a knife or scissors to separate her from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officer looked at the pastor.</w:t>
      </w:r>
    </w:p>
    <w:p>
      <w:pPr>
        <w:autoSpaceDN w:val="0"/>
        <w:autoSpaceDE w:val="0"/>
        <w:widowControl/>
        <w:spacing w:line="350" w:lineRule="exact" w:before="1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“Could she have been born inside the church?” he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Pastor Holm shook his head and shrugged. “I couldn’t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really say,” he admitted. “There was no sign of anything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that, but I haven’t inspected the rest of the church.”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put the coffee pot and cups on the table,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hesitating a bit when the officer asked whether she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hold the baby until the ambulance arrived.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Turning to Pastor Holm, the officer added, “It’ll only be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few minutes, and we’d like to take you and the boys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the church so you can show us where you found her.”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pastor wrapped the child back up in the towel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carefully picking her up and placing her in Camilla’s arms.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 kitchen door closed behind them, Camilla sat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bench against the wall. She didn’t dare pour herself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 coffee while she was holding the baby. Instead, she sat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motionless, looking down at the little girl. Something hard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put into words swelled inside her. The tiny newborn radiated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such enormous vulnerability. Camilla recognized the same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connection in the faces of the two policemen.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her free hand she pulled her handbag closer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took out her cell phone. She turned on the camera function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managed to take a couple of pictures of the sleeping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infant, but when she heard a knock on the door, she tossed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cell back in her bag and called out “Come in.” A moment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later the EMTs were in the kitchen asking her if the baby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still asleep.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“We’ll go get the portable bassinet,” one of them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 and carefully stood up. While she waited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them to come back, she hugged the baby close, noticing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 calm her breathing was. She stood still, letting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feeling of calm pervade her body until she heard footsteps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crossing the courtyard, and Holm returned with one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officers.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Through the window she saw that Markus and Jonas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stopped next to the ambulance, watching with interest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back door was pulled open and the bassinet brought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retreated a bit as the EMTs came back inside,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Holm quickly cleared off one end of the kitchen table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could set the bassinet there. It was the same kind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she’d had when Markus was a newborn, made of see-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through plastic; this one was lined with a thick white blanket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a clean towel.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“We’re going to take her to Frederiksberg Hospital,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they’ll feed her before she’s examined and cleaned up,”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the officer. “They’ll take some blood samples so we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run a DNA test on her, and then they’ll keep her under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observation.”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in the courtyard the crime-scene techs had arrived,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 officer explained to the pastor that they would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blue terrycloth towel to the forensics lab for further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testing after they were done with their work inside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around the church.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portable bassinet was ready, and Camilla took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last look at the tiny girl before handing her over.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moment she let her go, the baby started crying again.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loud and heartrending. Her little face contorted, and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waved her tiny fists in the air. The young medic stepped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in alarm and asked Camilla if she wouldn’t mind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placing the baby in the bassinet.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sure they’ll take good care of her at the hospital,”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added to reassure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looked at her son and his friend as the paramedics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carried the bassinet out to the ambulance. They stood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distressed, clearly upset by the child’s piercing cries,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watched until the ambulance pulled out into traffic.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they all went back in and sat down at the table.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poured coffee into the mugs while the police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pastor and the boys to recount what had happened.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“None of you heard or saw anyone around the church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morning?” the officer began.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All three of them shook their heads.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time did you come downstairs to the kitchen?”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looked at the pastor.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got up at six forty-five and was here in the kitchen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seven to make breakfast and pack their lunches,” Holm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explained, nodding at the counter. “From the window I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see right across to the church.”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officer nodded. He’d already been over to the window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noticed that there was a good view of the church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entire courtyard.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boys said that the church door was slightly ajar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heard the baby. Did you see whether it was open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 came down to the kitchen to make breakfast?”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kept listening as she took a carton of milk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refrigerator and set it on the table. She sent Høyer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quick text message to say that she was going to be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longer, but that he would definitely be getting a story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next day’s paper. Then she sat down on the bench next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Markus and put her arm around his shoulder.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 really couldn’t say,” Holm admitted. “I didn’t notice.”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you would have noticed if someone had gone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inside?”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sure I would have, but I wasn’t looking at the church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whole time. I had to get the boys up and fed before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left for their field trip.”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officer nodded and shrugged. “Well, I guess we don’t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much to go on if you didn’t notice anyone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vicinity of the parsonage or the church,” he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will you do to find the mother?” Camilla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the officer looked like he was about to get up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“Mainly we’ll hope she turns up on her own,” he replied,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again picking up his coffee mug. “In most cases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this, the mother usually does show up. And all indications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 that the child was meant to be found, since she was left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here in the church. Otherwise she might have been left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anywhere at all, or even been killed.”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pulled Markus close as she felt his body tense.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“But won’t you do anything to try to locate her?”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exclaimed Holm.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really not much we can do if she doesn’t want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found. But of course we’ll go to the media and make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appeal for the mother to contact us. And we’ll interview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here in the neighborhood to find out if anyone saw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anything.”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officer sounded a bit tired, and he leaned back in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chair. “But if nothing comes of our efforts,” he added, “the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child will be put up for adoption. Until adoptive parents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found for her, I assume that she’ll be placed in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orphanage, presumably Skodsborg.”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“Isn’t someone going to take care of her?” asked Jonas,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who had stood up as the officer was talking.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 they will. Some very nice ladies will take good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care of her until she gets new parents.”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there must be something else you can do. Maybe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towel could give you a lead,” Camilla interjected, removing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arm from Markus’s shoulder as he, too, stood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certainly do everything we can. But at least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baby’s alive, and if the mother doesn’t want her, it’s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probably best for the girl to be placed with a couple who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really wants a child,” said the officer. Then he asked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pastor for a phone number where he could be reached.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 officer stood up to leave, he gave his business card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Holm and handed one to Camilla as well. She noted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name was Rasmus Hem, and she automatically nodded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he said that she was welcome to call him if her son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happened to remember anything else. Standard procedure,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thought, sticking the card in her pocket.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boys disappeared upstairs to Jonas’s room.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shifted her gaze away from the stairs and nodded to accept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pastor’s offer of another cup of coffee. A huge pall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fallen over the kitchen, and the silence weighed heavily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between them.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a mess,” said Pastor Holm, sinking onto a chair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table and reaching for the sugar.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tried to imagine what would drive a mother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abandon a newborn to an uncertain fate, but in all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scenarios she considered, she couldn’t find a credible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explanation.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“Can you think of any pregnant women who have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here?” she asked instead.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“I’ve been racking my brain like crazy, but the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pregnant woman who comes here on a regular basis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Mette, and she hasn’t delivered yet.”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shook his head and glanced at the clock on the wall.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have to go write a column for the paper,” 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gazing out the window at the church. “But I don’t suppose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they’ll need me for the next couple of hours.”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shook her head and got up. It was almost 11:30,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she called Markus downstairs to say she was leaving.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“I’ve got to get back to the paper,” she said, running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fingers through his hair, flattening out a couple of tufts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immediately re-tousled so it stuck out all over the place.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smiled at him and placed her hands on his shoulders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 she looked into his eyes, trying to determine whether 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still upset. But she relaxed, realizing that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impatient for her to leave so he could go back up to Jonas.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“I’ll call as soon as I can get away,” she promised, giving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 a kiss on the cheek and another on his forehead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writhed out of her grasp. Shouting “Sure, fine,”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disappeared up the stairs.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turned to face Pastor Holm and smiled. “Well,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looks like they’ve moved on,” she said, and, thanking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 the coffee, she left.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“Y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 WON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FIND A SINGLE PERSON ON THE STREET AT THIS HOUR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of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day who might have seen anything,” Mikkelsen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informed Louise and Lars when they arrived at the local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precinct. A clerk had showed them to Mikkelsen’s office,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had a window overlooking Halmtorvet, Copenhagen’s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old Haymarket Square, which was now somewhat gentrified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lined with cafés and restaurants. The gray-haired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detective with his small horn-rimmed glasses crossed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arms and glanced outside before telling them he’d already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spoken with a few individuals last night who usually knew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thing or two about events in the area.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“Were they able to tell you anything?” Louise asked.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wondered whether Mikkelsen had even been home to sleep,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having immediately noticed the utilitarian daybed pushed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against one wall of his office when she came in. Currently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covered with piles of papers and folders,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underneath was a cotton blanket with a floral pattern.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shook his head but shrugged at the same time, as if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say that it wasn’t always easy to know how much weight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place on their statements.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showed the picture around,” he said, pointing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photograph taken the night before of the woman’s face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chin up. “Several people said they’d seen her, but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claimed not to know who she was. Or who she works for.”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“And you’re positive she’s a prostitute?” Lars asked.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reclined in his high-backed office chair, pausing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 a moment with his hands clasped over his round belly.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“We’ll never get that fact confirmed a hundred percent,”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said, fixing his gaze on the wall behind them. “But I think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 can proceed based on that theory.”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colleague claimed he could tell by looking at her teeth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she was from Eastern Europe. Does that sound right?”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asked, noticing at once how Mikkelsen’s face tensed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and his expression darkened.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leaned forward again, placed his hands on the desk,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said, “It’s always nice to have colleagues who are smart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enough to observe everything in a single glance, and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 ready to lump all the girls together. But it’s not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simple. We’re not dealing with brand-name goods here.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can’t just assume that if they look a certain way, they must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come from a specific region. These are human beings we’re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talking about, not some cultivar of a flower that you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 up.”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tone was acerbic. This was obviously a pet peeve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that came up a lot.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“So what’s your best guess?” Louise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could very well be from Eastern Europe,” Mikkelsen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admitted, but then he smiled. “I’m not basing that just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appearance. That’s based on what happened to her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she was found. Plus, I’d be more likely to know her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if she were one of the Danish prostitutes. And lately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I’ve also been getting the impression that things have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getting difficult in Eastern Europe for these girls, so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more of them have been showing up in Denmark.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them work for pimps, others work for themselves,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ultimately they all have to pay to use the street.”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“Use the street?” Louise interrupted with a puzzled look.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“What exactly does that mean?”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“Some of the nastier pimps think they’re in charge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street, and they make the girls pay between 300 and 500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kroner a day for permission to use it.”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“How the hell can they do that? If anyone ‘owns’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Istedgade, surely it’s not a bunch of foreign pimps,”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exclaimed indignantly.</w:t>
      </w:r>
    </w:p>
    <w:p>
      <w:pPr>
        <w:autoSpaceDN w:val="0"/>
        <w:autoSpaceDE w:val="0"/>
        <w:widowControl/>
        <w:spacing w:line="360" w:lineRule="exact" w:before="0" w:after="6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“Do the women get anything in return after they pay?”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asked, staring at a large city map, hanging next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Mikkelsen’s desk, that showed the Vesterbro District.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also some photos on the wall, of Istedgade and its side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streets from an era when the shop fronts looked completely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different, Louise guessed from the fifties. In one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pictures, a police officer was riding a bicycle, and another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showed three men holding bottles of beer, raising them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photographer in a toast. All of the photos were black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white.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6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Mikkelsen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shrugged.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“Sure,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they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promise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9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them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protection,” he said with a nod as he scratched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unshaven cheeks.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understood this to imply that the prostitutes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couldn’t really count on this protection.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believe it because they have no other choice.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They’re told that the pimps are in cahoots with the police,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that they have to pay if they don’t want to be thrown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of the country.”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don’t the girls find the truth when they talk to each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other?” Louise asked.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shook his head and pushed his black-framed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glasses up onto his forehead. There was something retro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their styling, but she was sure that he hadn’t chosen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for fashion but because he’d actually owned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since the sixties.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“Keep in mind that many of the girls who end up 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don’t necessarily have the world’s best education.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come from, bribes aren’t uncommon to get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authorities to leave you alone. At the same time, these girls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aren’t used to having much of a say about anything.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someone who talks louder than they do, so to speak,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explains that these are the rules, they fall in line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accordingly.”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who’s controlling the girls this way?” Louise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next.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crime bosses. The ones who work with the Nigerian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prostitutes, the Roma gypsies, and the ones from Eastern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Europe. There are girls walking around out there …”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tilted his head toward the window. “… who have no idea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 many months there are in a year, or how many hours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day. Those kinds of girls aren’t going to rebel against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someone who gives them an order. They do whatever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they’re told.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“They’re here for only one reason, and that’s to make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money,” Mikkelsen continued. “Either for themselves or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crime bosses who force them into prostitution.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whether they’re here of their own free will or they’ve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forced into it, most of them dream of being able to put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aside or to send money home to their families.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there’s a middleman involved, there’s not much money left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over, so sometimes a few of them try to go it on their own.”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think that’s what happened?” asked Louise,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leaning forward a bit.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“It’s possible,” Mikkelsen said, nodding.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sat in silence for a moment, lost in her 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thoughts, trying to put together a scenario that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explain the killing.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should we head out and see if anyone has shown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might recognize the woman?” Lars suggested,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interrupting her thoughts.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stood up. “Let’s do that,” he said. “But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think of it as getting some exercise, because I don’t think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our odds are all that good. If this is what I think, the girl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want to follow orders. So the only motive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murder is to send a signal or a warning to the other girls,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show them what happens if they don’t obey and do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they’re told. And those guys do their job so thoroughly that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won’t be any evidence for us to find, not even if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roll out our entire technical arsenal.”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put on a black leather jacket, and pulled a pack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cigarettes out of his desk drawer and stuffed it in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inside pocket.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if anyone happens to be unlucky enough to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seen something, you can bet they’re not going to feel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picking the perpetrators out of a lineup,” he added.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it is still possible that the victim was Danish and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perp was a john, don’t you think?” Lars asked as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made their way downstairs.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doubt it.” Mikkelsen’s voice was quite firm. “If so,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have been some indication of emotion. Not the kind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emotion that makes married people kill each other,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more ambiguous kind that can pop up suddenly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between a man and a prostitute: feelings of domination,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rage, or possessiveness. We see it all the time when we pick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hookers who’ve been beaten. But there was no emotion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this case. She was slaughtered like an animal.”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on Halmtorvet, Louise squinted in the bright sunlight.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started walking down Sønder Boulevard. There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fewer cars now that the street had been closed to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traffic, but there weren’t many pedestrians or bikers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either. Louise spotted a young drug addict leaning against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 in an entryway. The woman’s purse had slipped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her grasp and was lying on the sidewalk. Louise guessed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in her mid-twenties. She was wearing stylish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clothes: tight jeans and a short, light-colored leather jacket.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short brown hair was disheveled, and at the moment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seemed to be going through hell. Violent spasms racked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body. She leaned her head against the rough bricks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building and clung to the door, her fingers trying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locate one of the doorbells. Convulsions shook her body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again, and she doubled over, gasping for air.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went over to her and cautiously placed his hand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her shoulder. “What is it, Sanne? What’s wrong?”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woman didn’t turn to look at him, instead raising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arm and trying to push him away.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pressed one of the doorbells and a moment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later the door buzzed. He gallantly held it open for her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staggered unsteadily toward the stairwell, fumbling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along the wall with one hand. Then she disappeared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Louise’s view. Mikkelsen had picked up her bag and hung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strap over the woman’s shoulder before pulling the door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closed.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Rejoining his colleagues, Mikkelsen made no comment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about the incident and just kept walking.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always deserted around here in the early afternoon.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in an hour or two the johns will start heading home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work, and then the girls will show up,” he told them as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waved to a couple of middle-aged men sitting on a bench,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each holding a beer. Louise fell in behind Jørgensen 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group of schoolkids passed them, taking up most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sidewalk as they made their way toward DGI-Byen,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enormous conference center complex that included a gym,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spa, and restaurant.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was headed for Skelbækgade, which felt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different to Louise in the daytime. There had been much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more life on the street the night before than there was now.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“Let’s just go over and ask Nesip what sorts of rumors are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going around,” Mikkelsen said, sounding like a local.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motioned for them to follow as he went down four steps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basement grocery store, calling out: “Hello! Is the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shrimp working today?”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saw a young immigrant boy behind the counter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give him a high-five over the candy bins and the neat stacks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morning newspapers.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“He’s in back,” the boy said in the thick, local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neighborhood accent.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led the way through the shop,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noticed the boy following them with his eyes, curious.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Apparently he wasn’t concerned about a group of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officers tromping through the place.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back room the tea was sweet and the music was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loud that Louise had a hard time following the conversation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Mikkelsen sat down next to a small man who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apparently the shop owner. It seemed as if Mikkelsen was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friend, and Louise and Lars were merely along for the ride.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placed the photo of the dead woman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table, and Louise didn’t need to hear what they were saying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see that Nesip didn’t know her. She leaned forward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listen as Mikkelsen tried to ferret out what people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neighborhood had been saying, and whether there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anything the police hadn’t caught wind of yet. At one point,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Turkish man had a highly emotional outburst, his voice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rising in passion and temporarily drowning out the Middle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Eastern music as he expressed his great sorrow that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harsh reality of street life had claimed yet another soul.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glanced over at them and winked as he paused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his questioning until the shopkeeper had calmed down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bit.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Ten minutes later they were back on the street again.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hadn’t learned anything new, and the sweet tea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left a cloying sweetness in their mouths.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he didn’t know her name, but apparently he had seen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walk by a few times lately, although he couldn’t say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whether it was a week ago or a month ago.”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started walking back toward Halmtorvet.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looked across the street, she grabbed Lars’s arm—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 seen the same drunk who had been sitting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steps outside the Høker Café when the body was found.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“Isn’t that the guy?” she asked, pointing at the opposite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sidewalk.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sure is, and it looks like he’s finally on his feet,”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partner said. He told Mikkelsen that the man was one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first witnesses he’d talked to. “But the guy was so far gone,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hadn’t even noticed anything was happening.”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“Oh, that’s Kai,” Mikkelsen said. “He lost his grip on reality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years ago. He does better when he keeps to his own world.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drinks a liter or more a day, but he wouldn’t hurt a fly.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Sometimes he even makes his sofa available if someone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needs a place to stay.”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 was walking in their direction on the sidewalk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other side of the street and stopped to lean against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wall of a building as he rummaged through his pants pocket.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finally pulled out a pack of cigarettes, and with great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difficulty he removed one from the pack and then found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lighter.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watched him as he started staggering forward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was sitting right across from the place where the body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lying. He must have seen her,” she said. Then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 Mikkelsen if he’d consider having a word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man. “Maybe he’d be more willing to recall something if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the one asking.”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stopped abruptly and glanced over at Kai,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then he started walking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“Okay, I’ll do it, but not here. I’d rather catch him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home. Kai would catch hell if word gets out he might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seen something. People consider a guy like him worthless,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 people we’re dealing with wouldn’t blink at shutting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up for good.”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Kai was almost directly across from them now. He crossed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street, heading for the basement grocery store. When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got close, he recognized Mikkelsen and raised his hand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greeting.</w:t>
      </w:r>
    </w:p>
    <w:p>
      <w:pPr>
        <w:autoSpaceDN w:val="0"/>
        <w:tabs>
          <w:tab w:pos="382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“Ça va, monsieur?” Mikkelsen asked, going over to shake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hand.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282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“Très bien, mon ami. Très bien,” Kai slurred, a smile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passing over his ravaged face. He let go of the officer’s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hand, pointed down at the store, and then raised his hand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mouth as if he were tipping a bottle to his lips.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smiled and gave him a slap on the back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Kai headed down the basement steps.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“He’s okay. He was the chef at the Plaza Hotel until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wife dumped him, and then his son was killed in a car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accident … or maybe it happened the other way around.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 case, his whole world fell apart, and he said goodbye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old life,” Mikkelsen explained. “Let’s take a stroll over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Istedgade. I want to show the photo to the folks at Club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Intim. If this woman worked here in the neighborhood,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probably used their booths. Although I doubt the guys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 will feel particularly motivated to share, either.”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Rounding the corner onto Istedgade, Louise smelled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spicy aroma of grilling shawarma, and her stomach instantly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contracted with hunger. She found a piece of chewing gum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her pocket, hoping that it would tide her over until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get back to the office and the box of crackers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desk drawer.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group of men stood in front of the homeless shelter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spring sunshine, clutching their beer bottles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chatting. A big dog had stretched out lazily in the middle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sidewalk so that people had to walk in a circle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him. The street scene was a motley mixture, with everyone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bums to schoolchildren to the parents of toddlers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bat an eye at the sex shops while maneuvering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strollers home around the African prostitutes.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Club Intim was three steps below street level. The officers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edged their way single-file past racks of porn DVDs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crammed shop.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could tell that the guy behind the counter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recognized Mikkelsen, and it took him only a quick glance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and her to know that they weren’t new customers.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contrary, they were the sort of people he wanted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shop as quickly as possible.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Club Intim promoted itself as Denmark’s leading porn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theater, with four separate screens and signs advertising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topless service and draft beer for 30 kroner. But only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certain clientele knew about the business transacted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numerous private booths where prostitutes serviced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customers. The prostitutes paid 90 kroner per visit to rent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booth, and according to Mikkelsen, they could turn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three or four customers an hour.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and her partner hung back as Mikkelsen stepped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to the counter to show the guy the photo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murdered woman found on Skelbækgade. Louise perused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DVD titles. Bare breasts and spread legs—the packaging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basically the same on all of them.</w:t>
      </w:r>
    </w:p>
    <w:p>
      <w:pPr>
        <w:autoSpaceDN w:val="0"/>
        <w:autoSpaceDE w:val="0"/>
        <w:widowControl/>
        <w:spacing w:line="360" w:lineRule="exact" w:before="0" w:after="0"/>
        <w:ind w:left="82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men in their early twenties came out of the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room, which Louise later learned was a bar. Topless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bottomless, as Mikkelsen described it. She stepped aside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let the men pass. They gave her a knowing smile, and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made sure she had a response ready if they tried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proposition her. But just then a middle-aged man in a work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jacket and white mason’s cap came barging out of the 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corridor where the theaters and sex booths were.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clearly in a hurry, and on his way to the door he happened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bump into one of the younger guys, pushing him into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rack. A couple of DVDs fell to the floor. Without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pausing, the man rushed up the three steps to the street,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before he got any farther, the young guys were on him.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punch slammed the middle-aged man into the shop’s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front window with a loud bang.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up the stairs by the time he had taken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second blow, and she grabbed hold of the assailant.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quick twist she had his arm pinned behind his back and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 badge out before Lars had even reached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entrance.</w:t>
      </w:r>
    </w:p>
    <w:p>
      <w:pPr>
        <w:autoSpaceDN w:val="0"/>
        <w:autoSpaceDE w:val="0"/>
        <w:widowControl/>
        <w:spacing w:line="360" w:lineRule="exact" w:before="0" w:after="6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“All right, that’s enough,” she said, nodding at the older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man to let him know he could go. She was just about to ask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young guys for their names when a loud scream 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through the open door. Lars quickly turned back,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let go of the guy’s arm to follow Lars as he ran back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shop and down the corridor with the booths, toward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screams.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Mikkelsen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had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remained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inside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while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5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his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colleagues dealt with the young guys, but now he followed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 into the hall.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Inside the corridor Lars stopped abruptly. Louise ran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 with such force that he lost his balance and fell against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wall.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African girl’s body was naked. Small and slender,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feet dangling thirty centimeters off the floor, she hung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a row of coat pegs on the wall with her arms stretched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on the coat hangers like a female version of Jesus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cross. Her head hung limply to one side, her eyes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closed, and a thin stream of blood trickled down her cheek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a cut over her left eyebrow.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screams stopped, replaced by faint sobs coming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blonde girl standing in the doorway next to the coat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hooks. She was wearing black lace underwear and rocked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side to side as she wept.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and Lars lifted the girl down. Her legs trembled,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she was conscious. Louise took a blanket that someone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handed her from a door that opened but then quickly closed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again. She helped the girl sit down on the bed in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booth that stank of sweat, semen, and poor ventilation.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speak English?” Louise asked, wrapping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blanket around the girl’s shoulders.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African girl shook her head listlessly as she reached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a paper towel that she tore off a roll on a small table.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cut over her eye was bleeding heavily now, and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dabbed at her cheek first, and then pressed the paper towel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her eyebrow to stop the bleeding. She looked like she’d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taken more blows than the one that had split open her brow,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she looked away every time Louise spoke to her. Finally,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got up and left the woman alone to collect herself.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was with the blonde who had summoned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her screams. He knew her. The girl’s name was Anita,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 needle tracks on her arms were so visible that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obvious she had been using for a long time. Her sobs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subsided, and she blew her nose loudly on the tissue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Mikkelsen handed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heard him hitting her, but I had to finish with my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customer before I could see if she was all right,” Anita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a hacking cough. “And there she was, hanging there.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1008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Not making a sound. I thought she was fucking dead.”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“Did you see who did it?” asked Mikkelsen.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Anita shook her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“Was he middle-aged and a bit heavy-set, in a white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mason’s cap?” Louise asked, jumping into the conversation.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Anita looked at her and then shook her head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that was the guy with me,” she replied. “He took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his wife sent him a text message reminding him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buy some milk on the way home.”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gave a hollow laugh as she turned around and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getting dressed with the door still open.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gave me an extra hundred,” she said, pulling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blouse over her head. “I’m sure he heard the guy punching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too. He probably thought the big tip would get him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any obligation to find out if she was all right.”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happened before we got there,” Mikkelsen said once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again standing outside on Istedgade. “So it’s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impossible to know who did that to 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refrained from pointing out he hadn’t asked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African girl to produce any ID. They had walked the woman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to The Nest, a shelter for prostitutes where they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rest, take a shower, and get a hot meal. The volunteers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also be able to find her a doctor if she needed to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cut over her eyebrow stitched.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“Some johns think they can get away with damn near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anything just because they shell out 300 kroner for a lay,”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said after they dropped the battered girl off. “If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 can’t get it up, then it’s the girl’s fault, and she has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be punished for failing to deliver.”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shook his head and they began walking back toward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Halmtorvet, which was where they’d decided to start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searching for witnesses who might have seen the murder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victim in the area or noticed anything unusual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Skelbækgade the previous night.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O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N HER WAY BACK TO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M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ORGENAVISEN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, C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CALLED HER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editor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to give him more information than was in the brief text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message she had sent. She promised there was enough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material on the abandoned-baby story for it to carry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next day’s front page, what with the pastor and the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boys’ statements, and she told him she also wanted to go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ahead with the story on the murdered prostitute in Kødbyen.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wonder why the baby was left in that church?”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editor wondered fifteen minutes later as he sat down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extra chair in Camilla’s office to get more details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story. “You would assume it was someone from the area—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someone who was already familiar with the church—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wouldn’t you?”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shrugged and said the pastor hadn’t been able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think of anyone who was pregnant and due around this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who was associated with the church in any way.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police are questioning people in the neighborhood,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neither Pastor Holm nor the boys saw anyone. I’m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waiting to hear back from the hospital to find out what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to say about the time of birth or any other details.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Personally, I’m guessing the baby wasn’t more than a few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hours old. The techs are investigating whether the woman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gave birth in the church or if she maybe just left the baby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should head out there and find out what people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area have to say. And if I remember right, there’s 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daycare or a nursery school a little farther down the road.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should do the rounds. Also talk to a couple of pregnant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women who are due to give birth soon. What do they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say about someone abandoning a baby right after birth?”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could tell that he was looking for the right way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put it before he added that of course they should also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advantage of the fact that they had a line on an inside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scoop.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ought to be way ahead of everyone else when we run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story tomorrow,” he said, standing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nodded. Of course he would see it that way.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part, she wasn’t sure how she felt about having her 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son suddenly in the public eye like this, but of course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same time she could see that it would be hypocritical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insist that he be kept out of it since she spent most of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time trying to get eyewitnesses to talk.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“I’ll start with writing about how they found her and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we’ll see what the police have to say about the towel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wrapped 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Høyer left, Camilla took out her cell phone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at the pictures she’d managed to snap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newborn. She hadn’t told anyone she had them, nor was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planning to. She could still feel the baby’s tiny body against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chest and was trying to remember what the mood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pastor’s kitchen was like when she arrived. Markus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described how the baby cried and cried, and Pastor Holm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described how the cries went straight to his heart.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282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Well, she couldn’t have been crying like that all night,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thought as she browsed through the pictures she’d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taken. Such a tiny baby wouldn’t have the energy for that.</w:t>
      </w:r>
    </w:p>
    <w:p>
      <w:pPr>
        <w:autoSpaceDN w:val="0"/>
        <w:autoSpaceDE w:val="0"/>
        <w:widowControl/>
        <w:spacing w:line="360" w:lineRule="exact" w:before="0" w:after="0"/>
        <w:ind w:left="100" w:right="13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closed the photo app and dialed Rasmus Hem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Bellahøj precinct, whom she had met at the pastor’s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residence that morning.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“Have you determined the time of birth?” Camilla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explaining that she was Markus’s mother and that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met that morning.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recall you mentioning you are a reporter,” he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frostily.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I really didn’t think it was the right time to get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that. The only reason I was at the pastor’s residence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morning was because my son was upset about what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seen. If I had been planning to exploit the situation,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have been pressing you for details this morning.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held that little girl in my arms and I would really like to help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reunite her with her mother.”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officer sighed and grumbled a little before finally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continuing.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 I believe I also told you this morning, I have no idea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being reunited with a mother who abandoned her would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best thing for her. Perhaps it would be better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baby to be adopted as soon as possible, so she can get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fresh start on life,” he said, adding after a brief pause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last part was off the record.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course,” Camilla said. For a second she agreed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him, but then she admitted to herself that despite a 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start, she still thought it was best for a child to be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who gave birth to her. After all, she thought,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child should have a sense of being rooted in her identity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later in life.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“Nonsense!” Officer Hem hissed tersely. “Most women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give birth to a child, but that is absolutely not the same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thing as knowing how to be a mother.”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didn’t touch that, but she did jot the expression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in her notebook. She repeated her question about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 of birth, and she wasn’t surprised when he said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doctors estimated it to be late last night or early that same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morning.</w:t>
      </w:r>
    </w:p>
    <w:p>
      <w:pPr>
        <w:autoSpaceDN w:val="0"/>
        <w:autoSpaceDE w:val="0"/>
        <w:widowControl/>
        <w:spacing w:line="360" w:lineRule="exact" w:before="0" w:after="0"/>
        <w:ind w:left="400" w:right="864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“Did it happen in the church?”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“Too soon to say.”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“Do you have anything on the towel?” she continued.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“Afraid not. It’s from one of the big national chain stores,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Føtex, we think. They sell hundreds of them every year, so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it’ll be impossible to find the buyer.”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you are going to have it analyzed to possibly ID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mother?”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course, but obviously the technicians need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time, and then they’ll have to run whatever DNA they find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it. We won’t get the results back until next week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earliest.”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“How is she doing?” Camilla finally asked.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officer’s voice perked up. “I just came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hospital, and she’s spending most of her time sleeping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most newborns, so I’m guessing she’s doing quite well,”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said, and then added that the little girl had gotten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something to eat and been cleaned up.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thanked him and gave him her number,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 she didn’t expect he would call when anything 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turned up on the case. She would follow up on it later,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meantime she would try to find out what the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learned about the murder on Skelbækgade.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called the chief of homicide at Police Headquarters,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impatiently referred her to Willumsen, but so far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 dead end. Willumsen and Camilla had butted heads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several occasions in the past. The first time was when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colleague of hers at the paper had been murdered because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a drug story he was working on. It hadn’t improved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and Willumsen’s relationship when she quoted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a article and made prominent mention that his title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recently changed from “detective superintendent”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lesser-sounding “police superintendent” as a part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reorganization.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now she sat here with her hand on the receiver,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wondering whom she could call instead of Willumsen.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decided to start with Louise to find out who else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assigned to the case.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and Louise had known each other since high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school in Roskilde, and even though they were quite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different in many ways, they had become best friends over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years. She dialed Louise’s cell number, bypassing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phone tree through the main police switchboard.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“Actually I’m on that case,” Louise said.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Camilla could hear traffic noise in the background.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“Am I bothering you? You sound like you’re outside.”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fine. I’m on Sønder Boulevard. We’re trying to find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the girl was. I’ll just step into a doorway so I can hear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 better.”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 there anything new? Have you found out where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from?”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“No,” Louise replied. “Apparently no one saw anything.”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“What happened out there in Kødbyen?”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realized Louise was stalling to avoid giving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privileged information to the press, so she tried reassuring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that she was of course aware that the lead case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investigator should actually be the source for all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information about the case, and it worked.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“Her throat was slit in the middle of the night,”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explained, “but you won’t get much farther on the story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 now. We’re going to spend the rest of the day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evening canvassing for witnesses, and obviously we’re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hoping that someone can help us ID her. I’m under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impression that Willumsen is planning to release a picture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victim sometime tomorrow, but you’ll have to talk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about that.”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 at the phone, knowing that she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to accept going through official channels if she wanted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more information, so she changed topics and told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the abandoned baby that Markus and his friend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found.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think what shook Markus the most was that a mother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abandoned a newborn baby like that, leaving her lying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all alone. If they hadn’t found her, she could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must have been a terrible experience for him,”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said, suddenly warm again, and concerned. She asked how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Markus was doing now.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Although Louise didn’t have any children of her own—and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maintained for years that one could easily have a happy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meaningful life without children—she was very close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son. Sometimes Camilla even felt a little excluded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Markus and Louise were together.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think he’s all right, but I suspect it’ll stick with him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while.”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 there anything I can do?” Louise said, full of concern.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said he was still over at his friend’s house.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“Then I’ll call him tomorrow and tell him he’s welcome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call me if there’s anything I can do. Also, I’ll try to see if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 find out how the baby girl is doing. Another division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be handling that case, so I haven’t even heard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it—and obviously we have plenty of our own cases to keep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us busy.”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“H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OMICIDE SQUAD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,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R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ICK SPEAKING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.”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She stifled a yawn. She and Lars had been out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until one the night before, working with Mikkelsen and a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couple of his people. As darkness slowly fell over the city,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had made contact with every living thing in the vicinity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the murder that could crawl or walk.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“This is the duty desk. Are you working on that murder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 in Kødbyen?”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me and several other detectives,” Louise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leaning back in her chair.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6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a man down here who’d like to talk to you.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says he has information that might pertain to the murder.”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was on her feet before she’d hung up the phone.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new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security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procedures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Copenhagen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14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Police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Headquarters meant that no one was allowed to walk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around freely in the building without identification.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so strict about it that even the chief superintendent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been asked to show ID, because the desk clerk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recognize him—or maybe he recognized him, but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think he should be given any special treatment.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opted for taking the stairs down and took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shortcut through the memorial garden for fallen officers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crossing the round courtyard that led to the front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building.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 who was waiting for her had his hands in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pockets. She quickly estimated him to be somewhere in his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mid-thirties. He was leaning against the wall, but when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saw her approaching, he started over to meet her.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red visitor’s badge clipped to the pocket of his light blue,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short-sleeved shirt under his leather jacket. His dark 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neatly combed back.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noted that his eyes wandered a bit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approached.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had something you wanted to tell me?”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prompted after she had introduced herself and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walking back across the courtyard.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nodded in silence and only now did it occur to her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wasn’t sure he spoke Danish, but when she asked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smiled.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“Some,” he said. He had a distinct accent, but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wouldn’t need an interpreter.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had been making a fresh pot of coffee when the front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desk called, and so he cocked his head with a puzzled look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they came into the office they shared,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 the visitor to take a seat.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“Would you like a cup of coffee?” she offered, gesturing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coffee pot. “Or some water?”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man politely declined both.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briefly explained to her partner that their visitor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here because he might have information about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woman in Kødbyen.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Lars eyed the man with curiosity.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“Sounds good.” He turned and looked back at Louise.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216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“Would you like some privacy?”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shook her head. It was fine if he stayed.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“Then I’ll take notes,” he offered and turned to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computer screen.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put it mildly, Willumsen had not been particularly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thrilled with the lack of progress in the case at the morning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briefing. Louise had caught Lars’s eyes during Willumsen’s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rant, and she could tell that Lars agreed with her.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could shout and scream. They’d figured out a long time ago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why his cases always got off to such a good start.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quite simply because he selfishly dragged detectives in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other groups without asking for permission, so his team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triple the usual manpower or more for the first few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days. In this case, however, he had not commandeered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people, which was obviously a sign that a prostitute’s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murder didn’t rank very high on his priority list.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put aside her thoughts of Willumsen and looked at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visitor, who was sitting with his hands folded in his lap.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“Let’s start by getting your name and address,”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said. She was eager to find out what had brought him in.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didn’t get many freebies in cases like these, and so far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hadn’t had a single one.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“Miloš Vituk,” he said and then helped Lars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spelling. He said he was thirty-six and Serbian, but that 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living in Denmark since 1995, when he had moved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 away from the civil war.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Lars’s coffee got cold while his fingers were busy pecking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his keyboard. Once the formalities were taken care of,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and Louise waited for the visitor to begin, listening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patiently as he cleared his throat a couple of times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spoke.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“In the beginning of January, I was stopped on the street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a young woman when I came out of a shop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Halmtorvet. She was very unhappy, crying, and said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scared and needed help.”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“Did you know her or had you ever seen her before?”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asked, raising an eyebrow. After a moment’s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hesitation, he shrugged his shoulders.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may have seen her a time or two, but I didn’t know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name and I didn’t know where she was from.”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nodded and asked him to continue.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seemed really shaken. She didn’t speak any Danish,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I had a hard time understanding her English, but I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could go get something warm to drink.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shivering and definitely wasn’t wearing enough clothing for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4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 cold it was. But she didn’t want to do that.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very afraid. She kept looking around the whole time.”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20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spoke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quickly,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concentrating,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clearly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trying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46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to</w:t>
            </w:r>
          </w:p>
        </w:tc>
      </w:tr>
    </w:tbl>
    <w:p>
      <w:pPr>
        <w:autoSpaceDN w:val="0"/>
        <w:autoSpaceDE w:val="0"/>
        <w:widowControl/>
        <w:spacing w:line="350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remember all the details.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wanted me to drive her somewhere where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couldn’t keep their eye on 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refrained from interrupting, but jotted who? on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notepad.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“My car was parked on Valdemarsgade, so we drove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toward the fish market, down that street that runs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Sjælland Bridge and out to that big parking lot at Bella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Center. The whole way there, she just sat there crying.”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“Did she tell you what she wanted?” Louise asked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man paused.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“Yes, she said she was being forced to work as a prostitute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was desperate to buy her way out so she could go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“What was her name?”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“Pavlína Branková. She was twenty-two and came from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Ústí nad Labem in the Czech Republic. She said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working as a prostitute against her will. They forced her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violence and threats, and she showed me some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marks on her arms and the back of her neck from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beatings.”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wrote their this time.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now she’s been murdered,” Lars stated, pushing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cup of cold coffee away.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Miloš Vituk quickly shook his head.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God almighty!” he exclaimed, and held up his hands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if to ward off bad news. So Louise asked him to explain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the connection was between Pavlína and the crime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Skelbækgade. Instead of answering, he started explaining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rest of what she’d told him out in the Bella Center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parking lot.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“Pavlína never knew her parents and grew up in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orphanage with her sister, who’s two years younger. When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turned sixteen, she was too old to stay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orphanage, and she’s been on the streets since then.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sister followed her two years later, and they got by on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own until Pavlína was forced into the back seat of a car late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one night and brought to Copenhagen.”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“Who forced her?” Lars interrupted, trying to get a sense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whom Miloš was accusing of kidnapping the woman.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“Arian and Hamdi, both Albanians,” Miloš said curtly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 that there had been two other girls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Czech Republic in the car to Copenhagen, but Pavlína hadn’t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known either of them before.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man in the front seat didn’t want them talking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each other. She doesn’t remember much from the ride,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that’s probably because they were drugged most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Louise was starting to wonder what Miloš’s role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this story was, since he’d decided to come to the police.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asked if he was still in touch with Pavlína.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nodded and then stopped to think for a moment, as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considering how much he ought to tell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met her a few times,” he said, and then added that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only when she’d been able to slip away without being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discovered. “She was under surveillance most of the time,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the hotel where they put her up with another girl,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whenever she was sent out onto the street. I said I wanted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help her, but didn’t know what I should do. She said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under a lot of pressure because she couldn’t earn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much as they demanded. She was paying for her room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board and for permission to use the street. At that point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about to collapse under the pressure, and I got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sense that that was her handlers’ intention, to push her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limit, to a point where she no longer had the energy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put up any resistance. One night I met her in front of Café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Yrsa. In tears she begged me to help her find the money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buy her freedom, and she promised to pay it all back.”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pause that made the mood in the office feel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somber, and each of them sat lost in their own thoughts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until Louise broke the silence.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have any sense of why she decided to stop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first time on the street?”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Vituk shook his head slightly, as if that question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bothering him for a while but he couldn’t come up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 answer for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there just wasn’t anyone else around right then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reaching the breaking point,” he finally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clearing his throat so his voice sounded more solid. “I don’t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believe in coincidences. People usually meet each other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reason. That’s also why I wanted to help 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studied him for a moment. He seemed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naïve, she thought, but at the same time he was at least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being honest.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told her to find out how much they wanted to let her go,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so we met again a few days later. They were demanding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50,000 kroner to release her. I didn’t have that much, but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agreed to meet them at a bar on Victoriagade and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negotiated that I could have her for 15,000 kroner.”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a fair amount, considering that you didn’t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much about her and only had her word that she’d pay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back,” Louise interjected.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the same, time it was a shockingly small amount to pay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a woman, but Mikkelsen had told them the night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you could buy a foreign woman for a thousand Euros.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was less than Louise paid for her mortgage every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month.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nodded and shrugged. “I was starting to grow fond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her,” he admitted. “So I paid the money and she moved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into my apartment.”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 she still working as a prostitute?” Louise wanted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know.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shook his head vehemently and said they were dating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now. “She wanted to go back to the Czech Republic to find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little sister and tell her about me. Everything happened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quickly the night she was abducted. Her sister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know where she was,” he reminded them, and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 that Pavlína had taken a bus to Prague on March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10th, and from there she had continued by train to Ústí nad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Labem.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“And?” Louise prompted, waiting for Miloš to continue.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“Weren’t you worried that you would never see her again,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after you’d paid all that money?”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smiled and shook his head. “We talked to each 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every day. But two weeks ago she called me one night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crying and yelling that they’d found her. One of Arian’s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contacts was following her, and she didn’t dare go outside.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afraid that they might take her sister this time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saw the two of them together. She wanted me to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 her, and I did.”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seemed to deflate a little, preoccupied by his 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account, and then he was overcome with a rage that made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voice rise.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“Last week she disappeared from my apartment. I’d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the whole day,” he said. His voice suddenly sounded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tired, and he took a deep breath before continuing. “When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got home, she was gone. Then later that night I got a brief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call from her. She was sobbing and asked me to pay 80,000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kroner. She said they were going to send her back out onto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streets to earn the money if she couldn’t come up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it, and they threatened to cut her throat if she tried to run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away.”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Finally, Louise thought, an indication of how this related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case, just as she had been starting to think they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never get there. But considering that they didn’t have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 leads, she realized that Miloš Vituk might be the best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chance they had at solving the case.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asked Miloš what had happened after he’d left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in his apartment and Louise could picture the whole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thing as Miloš explained how they’d tricked the young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into opening the door and then forced her to go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to the Albanian club on Saxogade, where they locked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up in a little room in back after punching her several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times.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“After I explained that I didn’t have that much money,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spent the next few nights driving around looking for her.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 that if I found her maybe we could talk our way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the situation. The third night, I spotted her down in front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the conference center, but at first she refused to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 to me. They’d told her that I refused to help her again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that I was responsible for her being sent back out onto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street.”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 far as I know, slavery was abolished two hundred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years ago,” Lars interjected dryly.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Miloš shrugged.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“Some people say there have never been as many slaves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there are today,” Louise said, and then asked if Miloš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heard from the two Albanians again.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ambushed me down on Istedgade later that same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night. They knew I’d talked to her and now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demanding 100,000 kroner, but in return they promised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would be their last demand for her. But they keep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women like slaves, abuse them, and extort money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anyone who tries to help them, so I don’t believe them,”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concluded.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282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Well, you’re certainly wise not to, Louise thought. She sat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a moment, letting the story sink in. It wasn’t news to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women were being bought and sold in Copenhagen,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realistically you couldn’t do as much about it as you might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think. The few cases they’d seen had been hard to clear up,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the women were typically only in Denmark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three months they were legally allowed to stay without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residence permit and then they were off again, usually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shipped on to some other country. And Louise had no doubt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most of the girls had been coerced into saying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doing it voluntarily.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had just been in touch with someone who was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help me get the money, so I said I would pay, but then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morning they sent me a message that the price had gone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to 120,000 kroner because it had taken me so long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show any interest.”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“Does this have anything to do with the woman we found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Skelbækgade?” Louise asked, eyeing him earnestly.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hesitated a bit before responding that of course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couldn’t say for sure, but the threats the Albanians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made regarding Pavlína sounded the same as what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happened to the victim.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now you’re asking us to catch these two men, Arian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Hamdi?” Lars concluded.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nodded and looked uncertain for the first time, as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he’d just sicced some pit bulls on a couple of little boys.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“How do we find them?” Louise asked. “And what are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planning to do?”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not sure. You might be able to find them at the club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Saxogade. I guess for me, I’ve decided to trust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they’ll let her go this time, so I’ll pay what they’re asking,”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said. “But I’ve told them that she has to be there when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arrive, otherwise I won’t pay. And I have to get her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can have the money.”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“When?” Lars asked.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“Tonight at 6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P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.,” he replied.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“What do the two Albanians look like?” Louise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“Arian has shoulder-length hair,” Miloš said, gesturing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hands that it came down just below his shoulders, “and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wears glasses. Hamdi has short hair and is short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slight smile crossed Lars’s lips as he jotted down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descriptions. Half the people they encountered on Istedgade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 match them.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“We’re going to have to talk to Pavlína as well and find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if maybe she knows anything about the woman who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killed, and we’ll need her help if we’re going to try to put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 to those two and their trade in Czech women,”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course,” Miloš said, “but I think she’d prefer to be free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come in on her own.”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could meet in the parking lot at Bella Center,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two of you went that time, if that would make her feel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safer,” Lars suggested.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nodded and promised to get back to them once 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paid the money and she was hopefully back home again.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didn’t say anything as Louise escorted him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downstairs, but when they parted he thanked her for taking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case and helping him so the Albanians couldn’t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continue with their outrageous extortion.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was standing in their office when she got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upstairs. Lars had filled him in about their visitor and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explaining how the Albanians had kidnapped Pavlína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sent her back out onto the street after Miloš paid for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freedom.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“Shouldn’t we move in as he hands over the money?”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asked, eyeing Willumsen.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stopped on his way down the hall and leaned against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doorframe to listen in. He had one of those plastic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nicotine inhalers in his mouth that he always used, a sorry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substitute for the cigarettes he used to smoke until the ban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indoor smoking went into effect at police HQ.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beginning Louise thought they were to help him quit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smoking, but as time went by she realized they had nothing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do with smoking cessation. Her colleague had simply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replaced his cigarettes with the nicotine from the inhaler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wouldn’t have to keep running outside every time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wanted to smoke.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Willumsen stroked his chin, lost in thought.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he thinks the two Albanians might have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connection to the woman we found? I don’t think there’s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enough here for us to get involved yet,” Willumsen decided.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“Instead, let’s try to figure out what’s going on and how big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network we’re talking about. Try to get a sense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organization the Albanians are part of so we’re sure we wrap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the whole syndicate when we do strike.”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“Where was the girl living until the Serb bought her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moved in with him?” Toft asked, stuffing his hands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angled front pockets of his corduroy pants and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 Louise.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“At one of the cheap hotels on one of the side streets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Istedgade,” she replied.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we should do a round of the hotels in the area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a picture of our murdered woman and find out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anyone knew her?” Toft suggested.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nodded to him. “Do that. If that doesn’t give 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 leads, we’ll go back again after Rick and Jørgensen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talked to the Czech woman. Surely she can show us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was staying,” he added.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she can recognize it. You hear about how these women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 kept on such a short leash they never see anything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 than the inside of the room they’re kept locked in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stretch of street where they earn money,” Toft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interjected.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could also take a look at the Albanian club,”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suggested, but Willumsen waved off the idea.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“For now let’s focus our attention on the Skelbækgade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woman,” he decided. “Once we get through with that,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can look into this other situation.”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lowered his hand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not ruling out a possible connection between the two.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I want to know who the dead woman is first, and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 have a name we’re not going to get very far.”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with that Willumsen adjourned the meeting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disappeared.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2" w:lineRule="exact" w:before="1442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HAD SPENT MOST OF THE DAY FOLLOWING UP ON HER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story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about the baby abandoned in the church, even though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she didn’t make it into her office until after eleven.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had woken up several times overnight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terrifying nightmares about her abandoning him and never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coming back, and Camilla had no idea what time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stumbled into her room with his blanket under his arm,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sobbing. He lay down beside her, and she stroked his 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until he settled down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we’d left for school earlier, we might have seen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mother,” Markus said while they were eating breakfast. “And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then we could have stopped it from happening.”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tried to explain to him that there were many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reasons why a mother might choose to leave her child.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she did it for the sake of the child, because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knew she would never be able to give the little girl the life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thought the child ought to have. And that she would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better off if she were adopted by someone else.”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could see from Markus’s expression that he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understand how it could be better for the little girl to wind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with strangers instead of her birth mother.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do know that it’s very hard for a grown-up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accepted as a foster parent—let alone an adoptive parent—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don’t you?” Camilla asked him. “You have to be approved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everyone is sure that you’re suited to taking care of a child.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that you’ll make sure the child has a loving, secure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place to grow up in. It’s a big responsibility. Maybe this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best thing that could happen to that little girl if her 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mother couldn’t handle the responsibility.”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hoped she sounded convincing enough that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 put the worst of her son’s fears to rest.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sat at the breakfast table for a long time, but finally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got up and cleared the Nutella and cardamom rolls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away and put the butter back in the fridge. Then she called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 to ask if he and Jonas wanted to come over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dinner so the boys could talk a little more about what they’d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through. She explained that the previous day’s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experiences had made quite an impression on Markus,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turned out that Pastor Holm had decided to keep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home from school for the same reason. He invited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Markus to come over to his place for dinner. When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that Markus was welcome to come over right away if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wanted, Camilla decided to let her son play hooky with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buddy.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cycled over to the pastor’s residence together.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put Markus’s laptop with World of Warcraft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basket on the front of her bike and followed him on the bike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path. When they reached the church, she walked out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the attached pastor’s residence with Markus and knocked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twice with the heavy door knocker before kissing him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both cheeks and promising that she would try to finish work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a reasonable hour. She smiled at Markus’s friend when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yanked open the door and dragged Markus inside so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start playing. She could see the pastor sitting at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computer in the living room and waved to him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shutting the door again and pushing her bike back down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drive to head to Morgenavisen.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called Frederiksberg Hospital, Camilla learned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the baby girl was still in the hospital and the doctor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 the infant would be there for a week or two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was sent on to Skodsborg Orphanage.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“Unless the mother turns up,” he added.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she called the social services office and spoke to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who was also really hoping the mother would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forward. She made it clear that they would be lenient on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who had left her child that way. She didn’t need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afraid of prosecution, because what was important 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looking toward the future, and they would offer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whatever help she might need.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the mother comes forward now, will she be allowed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take the child home with her?” Camilla asked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 got ahold of a social worker who could advise her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system usually worked.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“No,” Tanya Jensen replied without hesitation. “First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 be a period for the two of them to get to know each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other, and the child will remain with the orphanage during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time. Of course we must be convinced that the mother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can take care of the little girl now.”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“And what if she can’t?”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then obviously we couldn’t allow her to take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child home,” she replied after a moment’s contemplation.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wondered how they evaluated that. The story of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mentally disabled woman who received assistance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Danish government to be artificially inseminated, only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the same government authorities turn around and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child away the minute it was born was still fresh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mind. Who decided who was suitable, and what was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decision based on?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took a deep breath and decided not to ask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question.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“Let’s say the mother doesn’t show up,” she said instead.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“Then the child will be put up for adoption. When will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happen?”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the sense that Tanya Jensen suddenly became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little less forthcoming.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“Hard to say. The biological mother should always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chance to change her mind. She might be suffering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postpartum depression and she might need a while to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of that.”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interrupted her. “Well, surely there must be a limit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how long the little girl has to wait in limbo to see if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mother is going to change her mind?”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course. We’re not talking about limbo, as you call it.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There’s always a waiting period for any adoption, even ones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have been planned for the whole pregnancy, and that’s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true in this case, too.”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“How long is it?” Camilla wanted to know.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figure it will take a couple of months before the child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 be placed into her new family,” the social worker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explained.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that, Camilla talked to a psychologist who strongly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rejected the notion that a child who had been abandoned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its mother would suffer any permanent sense of loss.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82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 a newborn is affected when something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missing—eye contact for example,” Camilla wrote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further quoted the psychologist: “This is why it is essential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other people to start caring for an abandoned child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quickly. But the most important thing is for the child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establish fundamental, basic trust either in her biological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parents or in other people. The vast majority of children—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four-fifths—will do well so long as that trust is there early on.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last fifth will have some problems, and a very small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number will suffer serious harm. In those cases, a good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outcome will depend on finding a family that can create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secure enough environment for the child.”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own writing suddenly struck her as too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impersonal. She pictured the little girl in her mind.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about that last fifth? Oh, she wished she knew if the baby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end up in that group; she thought she would end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article with the psychologist’s statement that there is really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only one researcher out there who claimed people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recall their own births—so this little girl’s loss should by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means cause irreparable harm.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Earlier she had stopped by the church with the paper’s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photographer in tow and watched police using K-9 tracking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dogs in the area. But when she called Rasmus Hem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dogs, he said the police still didn’t have anything to go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Camilla finished her article and submitted it to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editor, she packed up her bag. She checked with the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see if there was any news in the search for the mother,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she had also been trying to get in touch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coroner who’d been out to Kødbyen Sunday night. In sheer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irritation at the lack of interest her proposal had aroused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editorial meeting, she was going to pick the case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murdered woman back up again and pursue it until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enough material to run the story past her boss again. Kvist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staying in a hotel out in Silkeborg and had an interview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lined up with one of the well-to-do married couples the art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theft ring had targeted.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“Doctor Larsen still isn’t in, and to be quite honest, I don’t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think he will be in today. He gave a lecture at National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Hospital today and then went straight home from there,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believe,” said the receptionist at the pathology lab,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given one last try before heading home. “He’ll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 off for the rest of the week.”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“Could you give me his cell number so I can contact him?”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tried.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“Unfortunately, I can’t give that to you,” the woman said.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could I have you call him and leave a message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contact me?” Camilla tried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Sometimes that worked. Other times it annoyed people,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assuming they had time to waste helping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can’t promise I can get hold of him, but I’d be happy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leave a message,” the woman agreed, and Camilla thanked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profusely.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HAD OFFERED TO PICK UP SOME DINNER AND BRING IT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over to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pastor’s residence, but Henrik Holm wouldn’t hear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of it. Instead she brought a few bottles of soda along in her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bicycle basket.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“The boys are up in Jonas’s room. They have a visitor,”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told her with a grin as she came in and set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basket on the kitchen table.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looked at him in surprise. He was standing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stove, stirring a pot that smelled of chicken and spices.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 who the guest was.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good friend of yours, I understood. Markus asked 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politely if it would be okay if she came over to talk to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pastor smiled when he saw Camilla’s face stiffen.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not a journalist,” he reassured her quickly. “And your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son seemed very happy to see 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relaxed and went upstairs to confirm it was who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suspected.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sitting on the thick cushions on the floor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 boy on either side, and when Camilla stuck her head in,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explaining what the police usually did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abandoned babies.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flashed a smile at Camilla and then continued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detailing the procedure the police would use to search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mother in hospitals.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go through lists of women who are due to give birth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around that time. Using the lists, we contact those women.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 of them have already had their babies and are busy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taking care of them, while others are still walking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their big bellies, looking forward to the birth.”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was holding Louise’s hand as she spoke,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Jonas’s eyes didn’t leave her face.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then once in a while, we find a woman who no longer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has a big belly and who isn’t busy with a new baby—and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those are the mothers we’re interested in, of course,”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said. “But there can be lots of reasons why they don’t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child. Usually it’s because the baby died before the birth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or maybe right afterward.”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Both boys’ eyes were wide and they were holding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breath.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Typical Louise, Camilla thought with a little smile.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 dumbing it down for the kids. She was telling it like it is.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it usually turned out that that was actually what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liked best, even though the reality sometimes shocked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went back down to the kitchen to help with dinner,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before she herself was even aware of it, she was telling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pastor about the previous night.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wasn’t prepared for the fact that it had made such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strong impression on Markus,” she admitted, offering to set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“Jonas woke up too, and came into my room. I suppose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experience like that will affect them for a while,” 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then added that Louise was welcome to stay for dinner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if she wanted. “There’s plenty of food.”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smiled at him and explained that she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known each other since high school in Roskilde.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works in homicide with the Copenhagen PD,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she’s also Markus’s godmother. Maybe I should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thought of it myself, asking her to come over and have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chat with them. But it’s good that they figure these things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on their own without my help.”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Camilla set out the plates, she admitted that the event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also affected her more than she would have expected.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 keep feeling that tiny little body against 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 poured wine and lit the candles. Then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gestured to the bench.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“Little kids who are suddenly left without parents always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make a big impression,” he said, sitting down across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while they waited for the rice to finish cooking. “They’re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 tremendously vulnerable.”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explained that many years before, he had worked in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refugee camp in Bosnia.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had just become a pastor and really wanted to make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difference somewhere before I found a permanent parish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position. My wife and I went and worked at the camp for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years, and it’s never quite left me. Especially the children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who’d lost their families in the war.”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didn’t have any trouble picturing him in a place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like that, but this was the first time he’d mentioned his wife.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“My wife died when Jonas was four,” Henrik continued,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interrupting her train of thought. “She was born with a rare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blood disease, which in the best-case scenario she might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lived with her whole life. But she wasn’t that lucky.”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timer went off for the rice, and Henrik got up.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watched him. He seemed as though he’d put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worst of it behind him. She felt safe in his company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took the pot he passed across the table to her and he called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boys down.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was in the lead when they came downstairs.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set a place for you,” Henrik said, gesturing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smiled at Jonas when he invited her to sit next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so nice of you,” she said, “but I have to get home.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 haven’t gotten much sleep the last couple of nights, so I’m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planning to turn in early tonight.”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Both boys stood in the kitchen doorway waving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left.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was super cool,” Jonas said, filled with admiration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moved over to the table. “She knew all about how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 work and what they do when they find a little baby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that’s been abandoned like that. Plus she was really nice,”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added.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could tell how proud her son was that Louise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made such a good impression on his friend.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we should watch the news?” Jonas suggested,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at his dad. “Maybe there’s some news about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baby.”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got the sense that Henrik was about to say no,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shrugged his shoulders and then asked her if she minded.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Jonas took that as a yes and turned on the TV that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mounted on the wall. They were showing ads at first,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the news came on, leading with the abandoned-baby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story for the second day in a row. The first image was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blue towel that the police deputy superintendent held up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explained that the baby had been wrapped in a towel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just like it when she was found at Stenhøj Church.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cameraman had done his or her job well—there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plenty of footage of the pastor’s residence and street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CSI techs were working at the church the day before.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 we indicated yesterday, the towel is sold at Føtex,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have little expectation of identifying the mother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way,” the superintendent said, answering the reporter’s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question with a discouraged smile before he changed topics.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watched her son dish chicken and rice onto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plate, his eyes glued to the screen, hanging on every word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 deputy superintendent explained that they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assuming the baby was born inside the church itself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they believed it was a relatively short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between the birth and the baby’s discovery. But without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technical evidence to support this theory, they couldn’t be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sure, so the police were eager to hear from any witnesses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had seen or heard anything around Stenhøj Church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early morning hours that day.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they didn’t say anything about that when I talked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 this afternoon!” Camilla exclaimed in irritation.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“Aren’t they going to show a picture of the baby?”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asked, looking at his dad. “So her parents can see how cute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is?”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second later a large picture filled the screen. Sound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asleep, she was lying on a white pillow with all her dark 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surrounding her tiny head like a wreath.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felt her eyes mist over and hurriedly looked away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the photographer zoomed out a little so the viewers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see that the girl was lying in the arms of a nurse,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saying that the abandoned baby was doing well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missed her mother.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annoyed the police hadn’t said that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going to run the baby’s picture on the news. Now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going to have to go back to the paper and make sure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had a picture from the hospital to print alongside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article in the next day’s paper. And she was also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to rework the article to mention the police 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 the baby may not have been born in the church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she was found. If Camilla didn’t get these latest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developments in, she would be way behind the other press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coverage when the paper hit the streets.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Just then the doorbell rang.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“Oh yeah,” Henrik said, standing up. “I should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anticipated visitors, what with the church on the news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went to answer the door, and a second later he 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with a tall young woman with dark hair in a pageboy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cut and a lot of mascara. She was pale and seemed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nervous.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her late twenties, Camilla guessed, starting to clear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table while the boys got up, thanked the pastor for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meal, put their plates in the sink, and disappeared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upstairs to their computer game.</w:t>
      </w:r>
    </w:p>
    <w:p>
      <w:pPr>
        <w:autoSpaceDN w:val="0"/>
        <w:autoSpaceDE w:val="0"/>
        <w:widowControl/>
        <w:spacing w:line="360" w:lineRule="exact" w:before="0" w:after="6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heard Henrik ask the woman inside and inquire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could do for her. Camilla was assuming the visit had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 with Baby Girl, as the press had started calling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abandoned newborn, but the woman had come looking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work, obviously under the impression the pastor was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 a housekeeper.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36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20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“No,”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Henrik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said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English,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“there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must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48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misunderstanding.” He held out his hands apologetically. “I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don’t know who gave you that impression. But I will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happy to let you know if I hear of someone looking for one,”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offered.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woman quickly shook her head and explained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been referred to him by a friend of her family.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pulled out a slip of paper that, sure enough,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Henrik Holm’s name and address printed neatly on it.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 sat down with the slip of paper in his hand.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say anything else, and the woman didn’t offer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name of the friend who had sent her to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know who gave you my name, and I’m very sorry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 to be able to help. It’s just my son and I living here,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 can manage the housekeeping on my own. But please give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 your phone number. If you stop by again next week, I’ll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 around to see if I know anyone who’s looking for help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their housework.”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shook her head again and looked disappointed as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stood up to show her out. Meanwhile, Camilla called up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Markus to say she had to go back to the office.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could just spend the night,” Henrik offered when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returned from the door. “You can just swing by and drop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backpack before school tomorrow.”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thanked her for loading and starting the dishwasher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apologized for leaving the cleanup to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“Do people often stop by the way that woman did?”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asked, nodding at the front door.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not often,” Henrik said, explaining that the people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did stop by usually needed to talk and didn’t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anyone to talk to. Sometimes someone would spent a night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 two if they didn’t have anywhere else to go, such 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husband or wife going through a divorce, or people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grieving.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looked at him and felt a flicker of admiration.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a hard time finding the energy for that sort of 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herself.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this is the first time since I’ve been here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someone has come thinking I needed a housekeeper,”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 with a smile.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kissed his mother good-bye and Jonas hollered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hoarse “bye” down the stairs.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hoarseness is chronic,” Henrik explained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smile. “In the beginning we thought he would just get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it, and then when it didn’t go away we assumed it was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kind of asthma, but he doesn’t have any trouble breathing.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turned out to be a condition called multiple laryngeal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papillomatosis, which causes little bumps on his vocal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cords,” he explained, adding that you could have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removed with a laser if you didn’t want to wait until puberty,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they would probably disappear on their own.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suppose there’s any reason to do it if they’re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bothering 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Markus had planted yet another kiss on her cheek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she was in the kitchen doorway with her jacket on,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thanked Henrik for letting Markus spend the night.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anything at all comes up, just call,” she told Henrik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though her son had assured her that he was totally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cool with spending the night, even though he’d just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such a rough time the night before. “Markus says he’s put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whole thing behind 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“I’ll keep an eye on him,” the pastor promised and pointed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that his bedroom was right next to Jonas’s.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Henrik held the door for her and waved as she left.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2" w:lineRule="exact" w:before="1442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“M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ILOŠ JUST GOT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P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AVLÍNA RELEASED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,”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ARS SAID AS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OUISE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stepped into their office Wednesday morning,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carrying the basket from the front of her bike.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stopped abruptly in the doorway, her thoughts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somewhere else entirely. She had managed to catch Markus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his cell phone while he and Jonas were on their way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school to ask if they had slept well, and both boys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assured her they were doing fine and that they had put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fears behind them. That had left a smile on her lips, but 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stared at her partner in surprise.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“Did you talk to him?”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shook his head and explained that he’d just been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the witness’s address and that Miloš had been about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leave.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went into Spunk, a bar down on Istedgade, and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take long before he came out again with a girl on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arm. Then they went back to his apartment.”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watched him for a second from her desk chair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before she said anything.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“Why didn’t you say you were going to drive over there?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would’ve come with you.”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well, I wasn’t planning on it. It just hit me as I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sitting in the car about to head home,” Lars said in his 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defense. “If I’d planned on going, of course I would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told you.”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“And then what?” Louise asked.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“Then? Then nothing. I drove home once they’d gone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front door. But it is totally repugnant that you can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 out and buy a woman like that.”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agreed with him wholeheartedly and looked up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clock. They had an office lunch every Wednesday, and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their team’s turn to provide the food this week, so she’d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stopped by Hauen Bakery on her way in and filled her bike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basket with Danish bread and rolls.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“We’d better go put some coffee on,” she said, getting 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“Done,” Lars said. “I also tidied up the kitchen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emptied the dishwasher.”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sat down again. “What the hell’s up with you?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something wrong at home?” she asked. Not that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usually shirked his share of kitchen duty, but they usually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 the less-than-appealing clean-up together. Each team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responsible for making sure the lunchroom was clean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for running the dishwasher during their assigned week.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nothing serious,” Lars said. “I just needed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space from home.”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got up and retrieved the bread from her bike basket.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“Let’s go in and hear what they have to say.”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got up and followed him, deciding not to pry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further into his home life at the moment. She was all too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familiar with that feeling and respected him for taking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space he needed for himself.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understand there’s news in the Skelbækgade case,” Suhr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began, once everyone had helped themselves to bread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their coffee cups were full.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looked at Louise and Lars, who both nodded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 the visit from Miloš Vituk. Lars added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afterwards he had driven by the witness’s address, followed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him, and seen that he had the girl with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saw Willumsen furrow his brow, and it looked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was going to say something, but Suhr beat him to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“Interesting,” Suhr said. “We’ll have to run a check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two Albanians. But maybe that’s already been initiated?”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shook his head and confessed that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decided they should observe for a little longer before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put anything bigger in motion. But in the light of what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seen, there was probable cause to believe there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something to the Serb’s story.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“Let’s identify the two people we’re talking about—Arian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Hamdi—with their full names so we can get a court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order and set up a wiretap,” Willumsen said, and asked Toft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Stig to take care of that.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nodded and pulled a hand through his short gray 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turning to look at Louise and Lars, asking whether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thought they ought to get a court order for Miloš Vituk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also or if they believed his story.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probably ought to, since he intentionally caused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trouble for the two Albanians by putting them in 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crosshairs,” Louise admitted, nodding as the possibility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occurred to her. “But it seemed more like he came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he was starting to fear that they were just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keep raising their extortion price.”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“First of all, we have to determine if any laws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actually been broken,” Willumsen said. “We all know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hard it can be to figure out if something is common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procuring or if it is in actual fact a case of trafficking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women. Meanwhile, if the two Albanians might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connected to the murder in some way, then we’re interested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eyes wandered around the table and stopped on Stig,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who signaled that he wanted to say something.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have to keep the pressure on that whole scene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try to get someone to start to move,” Stig suggested.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followed him with her eyes as he tipped forward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chair and started rapidly tapping his pen against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table, filling the room with loud clicking sounds. It was a bad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habit he had that had bugged Louise for years. Now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looked away, forcing herself to ignore the pen.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they say,” Stig continued, pausing for dramatic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effect, “that the girls, the Eastern European ones, have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pay about 400 kroner a day. Someone cons them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thinking they own the street and the girls have to pay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work there.”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leaned back and tossed his pen onto the table.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sighed, glad that Mikkelsen wasn’t here to hear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him. That would have sent his blood pressure through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roof.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should keep that in mind,” Stig added, looking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to Suhr. “Because if the same men are working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the trafficked girls, we ought to be able to spot them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keeping an eye on the money when it’s handed over.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must be a discernible pattern.”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couldn’t hold her tongue any longer. “It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absolutely true that someone has made a sham business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extorting money from the people on the bottom of the food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chain on the street, but there are also quite a few Danish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prostitutes who’ve figured out that there’s money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earned that way, and they are demanding money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 of their fellow prostitutes. It’s turned into a regular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business practice. Everyone’s cashing in on their struggle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make money,” she said, her eye trained on Stig’s pen,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about to roll off the edge of the table.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 flashed her an irritated look. He squinted his eyes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and was about to respond, but Willumsen beat him to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assigned the next task to Stig with a subtle gesture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index finger.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is exactly what I want you to check out. Set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surveillance on the area, and keep an eye on the girls. Don’t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 anything. Just find out if there’s a pattern.”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glanced away to avoid the look she was sure Stig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giving her. What Willumsen was asking of him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going to require a lot of legwork, but she didn’t feel sorry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him. He’d brought it on himself.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the meeting, they milled about in the hallway outside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and Lars’s office.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we know anything about the two Albanian men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already?” Toft asked, looking at Louise and her partner.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both shook their heads.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“I’d be surprised if Mikkelsen couldn’t tell us who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are,” Toft said, offering to call his old friend. He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had been partners for the brief period Mikkelsen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worked as a plain-clothes officer keeping an eye out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disorderly conduct.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“I’d really like to have a chat with Pavlína,” Louise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looking at Lars, who concurred.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nodded and said, “Do that as quickly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possible. It’ll be interesting to hear her version.”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“I’ll contact Miloš Vituk and set up a meeting,”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said. “And then I was thinking that we ought to do a round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all the brothels and massage parlors in the neighborhood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see if the woman might have worked in any of them.”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nodded at the suggestion before turning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Stig.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can certainly start putting pressure on the street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scene, as you suggested,” Willumsen said, “but make sure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it’s not too obvious, because then our folks will be way too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easy to spot later if we seriously need to keep an eye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looked around at everyone again to make sure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understood he was serious. The bottom line was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weren’t going to have an unlimited amount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manpower to call on if there happened to be a major break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the case.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2" w:lineRule="exact" w:before="1442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FELT SAD AND EMPTY AS SHE SET HER BAG OF BEER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bottles on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counter. She pulled one leg up under her as she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removed the first lid and took a swig. Markus had gone to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dad’s house after school and was going to stay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weekend, because it was his grandmother’s birthday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whole family was staying at an inn. Camilla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planning to spend the rest of the day and evening enjoying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all the beer she could drink while she sniffed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Skelbækgade and Halmtorvet and took a stroll up Istedgade.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changed from her skirt and high heels into jeans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rain boots. She wasn’t planning for this to be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investigative reporting trip. She was just curious to see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Copenhagen’s prostitution scene looked like at street level.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She’d had yet another run-in with her editor. It had 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when Terkel Høyer arrived that morning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slamming his office door behind him. A minute later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phone on Camilla’s desk rang.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was yelling when he told her that the free alternative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paper had run a big interview with a woman—featuring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name and picture—who had come forward to say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seen a young mother outside the church with a bundle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arms. She also claimed she saw her open the door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church and after a moment come back out empty-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handed, disappearing down Stenhøj Allé.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Høyer lowered his voice a little and asked her to come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office.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turned out the article continued inside the paper,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describing what the woman looked like in detail, with long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blonde hair pulled back into a ponytail. Not very old, maybe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a teenager. No, she hadn’t been with anyone, and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gone quickly into the church and had come quickly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out. And no, the woman didn’t think she’d seen her before.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it couldn’t be someone who lived on the street, because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thought she’d recognize most of the women who lived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along this section of the wide avenue in Frederiksberg,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actually a separate city surrounded by Copenhagen on 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sides. The witness stated that she even knew “the ones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large mansion on the corner at the end of the street.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Well, didn’t know them socially, that is,” she was quoted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saying, “just what they looked like.”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threw the newspaper onto Høyer’s desk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skimming the story and asked before he could why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hadn’t scooped the story.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“Don’t you wonder why she chose to take such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important witness statement to a free paper instead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telling the police what she saw?”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Høyer twitched in his chair and spluttered angrily into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face that he couldn’t be bothered to wonder things like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that wasn’t what sold real newspapers like theirs.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turned her back to him and returned to her office.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First she called the Bellahøj precinct to find out if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knew about this witness and ask why they hadn’t mentioned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to her the day before when she spoke to them. The officer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duty claimed he hadn’t heard about any new witnesses.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she called her own source, Rasmus Hem, who sounded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sincere when he vehemently insisted he had never heard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woman until reading her statement in the free paper.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flatly denied it was because they hadn’t been persistent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enough looking for witnesses.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we did bring her in for questioning this morning,”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hastened to add.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82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decided to head over to the precinct to hear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woman’s explanation first hand and—as she had to admit—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steer clear of Høyer, who was still pissed off. Before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leave the building, however, Camilla’s morning got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worse when the paper’s longtime photo editor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appeared in her office doorway asking how the hell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journalism student from one of the smallest papers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country had scooped them on this angle while Camilla kept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claiming there was no new information to run about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case. Holck, as he was called, said she should know this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exactly the type of case that appealed to their readers: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Children and dogs! That’s what sells papers! And then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took a few steps into her office, glaring at her the whole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time, saying he was starting to doubt she could handle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story professionally since her own son was involved.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a day it had been. Camilla drank half of her beer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 gulp. It had been a long time since she’d sat on a bench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drinking beer out of a bottle, and maybe it was a mistake,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too, she thought as emptied it. But there was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felt liberating and reckless about sitting out here alone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without having to be accountable to anyone.</w:t>
      </w:r>
    </w:p>
    <w:p>
      <w:pPr>
        <w:autoSpaceDN w:val="0"/>
        <w:autoSpaceDE w:val="0"/>
        <w:widowControl/>
        <w:spacing w:line="360" w:lineRule="exact" w:before="0" w:after="0"/>
        <w:ind w:left="82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 lost it with Holck, yelling at him that first of all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most certainly was not a journalism student but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extremely well-paid, established journalist that that free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paper had hired from Denmark’s premier newspaper,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Berlingske Tidende, and second of all she was way fucking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closer to the story than any of these other reporters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she had held that little baby in her arms. And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not done making her point when Holck walked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to her, leaned in over her desk, picked up her cell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phone, and pointed to its camera lens.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if you think you’re such a great damn journalist,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then why didn’t you so much as snap one single measly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picture of Baby Girl with your handy-dandy phone?” And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been able to stop herself before she snatched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phone out of his hand and showed him the picture.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accused her of being disloyal to the paper, possessing poor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judgment, and being incompetent—which was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stormed out.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before she made it out of the building, she called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Høyer and told him it was true. Then she recused herself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said she couldn’t cover the story since Markus was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the witnesses. She said good-bye before he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respond, but she could hear Holck starting to rant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background as she hung up.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jumped slightly as a man sat down on the other end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the bench.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she had stormed out, she ended up heading out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Bellahøj precinct anyway and had waited for three hours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until she learned that there wasn’t anything to the woman’s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statement. Officer Hem invited her to coffee and seemed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tired as he explained that the reporter from the free paper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rung the witness’s doorbell right after the 9:00 TV news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night before. The witness had let the reporter in,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charming, attractive man who seemed polite and interested.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the reporter was so disappointed when she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hadn’t seen anything, without really intending to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told him she’d seen a young woman with a bundle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arms. When he took her out for a stroll past the church,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words of her invented story just fell out, one after the other.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“Are you sure she’s telling the truth now?” Camilla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Hem nodded, adding that they were pretty sure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mother had not opened the church door as the witness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claimed because the CSI techs had dusted the handle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thoroughly for prints, and there were no fingerprints—not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smudged prints from someone wearing gloves—which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meant someone had gone out of their way to remove them,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certainly not the mother.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the feeling that the man who had sat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 end of her bench was watching her, and for a second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felt the unease of trespassing into a world where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belong. But what the fuck. She had as much right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anyone to sit here on a public bench drinking a beer, even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this wasn’t her neighborhood.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turned to look at him, she realized he wasn’t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at her but at her bag of beer bottles. She smiled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offered him one.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“Thanks,” he said, taking it. They sat together in silence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watching the traffic and passersby.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guy there is the Meat Meister,” the man said, raising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beer in the air in salute as a large Jaguar drove past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out of Kødbyen. The car returned his salute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quick honk.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Jaguar was certainly opulent compared to the 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beside her in his gabardine pants, which must have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fashionable at some point in the distant past but were 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threadbare. His shirt collar curled up through his worn blue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sweater, and he seemed generally old-fashioned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unkempt.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turned toward him in curiosity. “How do you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guy in the Jag?” she asked, pulling two more beers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the bag.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gallantly offered to open them and stuck the lids in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pocket instead of tossing them on the ground as so many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before them had obviously done.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used to be one of his biggest customers. He was 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then and a little too expensive, but his product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better than anything else out there. So I had faith in him,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that laid the foundation for the business that has made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rich.”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Camilla thought back to the drug kingpin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whom she herself had crossed paths—Klaus West trafficked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drug known on the streets as “green dust.” He might also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been driving around in a Jaguar if he hadn’t wound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behind bars.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“Nice car,” Camilla said, watching it as it disappeared.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82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 was lost in thought for a bit, but then he finished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beer and mumbled: “That was some fucking good meat.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drove a van with forty servings of tournedos Rossini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foie gras, truffles, and everything else down to the French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Riviera for a big fête for Roger Vergé himself. Oh, the Moulin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 Mougins!”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then man turned to look at Camilla and his eyes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seemed present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a chef,” he said, waiting to see if she had any idea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he was talking about. “I’m talking about Paul Bocuse,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Troisgros brothers, they were all there. But that night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Gastronomic Academy of Denmark was honoring Roger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Vergé because his new cookbook had just been released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Danish. They even awarded him some sort of honorary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degree.”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 reached over and pulled another beer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bag. Again she could see that his mind was lost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past.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“Monsieur Vergé came down to the kitchen afterward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admitted that he’d never had such good meat before.”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took a practiced swig of his beer.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a picture of the two of us together,”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remembered smiling.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of the corner of her eye, Camilla spotted two men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talking to a young woman. She was fairly sure one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men was Detective Michael Stig from Louise’s squad,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standing a little farther over toward Halmtorvet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recognized two more police officers.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 next to her kept talking and drinking her beer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while she kept her eyes trained on the street. She could see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fair number of people on Sønder Boulevard from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vantage point with practically the whole of Kødbyen in front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her, and she had a good view up Skelbækgade. Istedgade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ran parallel behind her, and Halmtorvet was to her left.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car stopped and quickly picked up a girl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disappearing again. Camilla didn’t stop watching until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noticed that the man next to her was holding out his hand.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Kaj,” he said, introducing himself, his hand wrapping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around hers in a firm handshake.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“Camilla,” she said with a sigh when he asked what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did. “I’m a reporter,” she said. “And right now I’m so sick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that I just might start making food or selling meat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getting rich myself.”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Kaj pulled out another beer. This time he passed it over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without taking one for himself.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not something you just do,” he said with a sudden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seriousness, turning toward her. “That’s something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need a knack for. Like anything else you want to be good at.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need a knack for it, and skill. And then you need to put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your heart into it. There are far too many young chefs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who think it’s just a matter of getting your name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made a face, and Camilla couldn’t help but smile.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make a little bit of food and then they do all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 to become famous, and then they make a little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food while they wallow in their fame. I mean, look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someone like Erwin Lauterbach—that’s a totally different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story. He made a hell of a lot of good food and became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known for that, and then he continued to make a lot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fucking good food and now he is respected for that. That’s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 it should be. And just because those young chefs talk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a storm and attract a bunch of attention, they’ll never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next Søren Gericke. There’s only one of him. And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should have seen him back in his glory days,” Kaj said, his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thoughts slipping back in time. “They’ll never even measure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to his sock suspenders. Not even if they’re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morning talk shows every other day.”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grinned and gave in. Here she’d been thinking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rest of the day would be full of prostitutes and pickpockets,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instead she gotten a regular rundown on major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contemporary French and Danish chefs.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bag had run out of beer, and Camilla asked if Kaj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stick around if she went and bought them another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round.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“With the greatest of pleasure,” he called to her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got up and walked over to a basement grocery store.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noticed a Citroën C3 stopped and waiting to turn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Absalonsgade onto Skelbækgade. She recognized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prostitute in the passenger’s seat from before, and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driver turned his head, she made brief eye contact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Holck, the photo editor at the paper who had laid into her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 earlier. He quickly glanced away and zipped across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Sønder Boulevard between a truck and a bus.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It took Camilla a moment to process what she’d just seen.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“You’ll never guess,” she said when she returned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bench with a full bag and reported whom she’d just seen.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“Yes, well, everyone comes here. You’re a reporter—it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shouldn’t surprise you. We regularly have the pleasure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influential media people. And then there are the politicians.</w:t>
      </w:r>
    </w:p>
    <w:p>
      <w:pPr>
        <w:autoSpaceDN w:val="0"/>
        <w:autoSpaceDE w:val="0"/>
        <w:widowControl/>
        <w:spacing w:line="350" w:lineRule="exact" w:before="1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Everyone needs to let off some steam,” Kaj pointed out.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Holck was not exactly all that influential, but given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situation, she was way too distracted to ask Kaj who else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he’d seen.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the hell?” she snapped. “He has a wife, children,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grandchildren, and I don’t even know what all else!”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Kaj grinned, revealing his darkened teeth.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Day had faded into evening, but Stig was still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 talking to the girls as they showed up for work one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one. Camilla didn’t see the other pair of officers who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there before, but as she scanned the area for them,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eyes settled on a head of long, curly, dark hair that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pulled into a loose ponytail. The person was standing further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toward Halmtorvet with her back to Camilla.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definitely had too many beers to want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run into her here, sitting on a park bench next to an aging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alcoholic, who she had to admit was remarkably good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company. As a couple of large clouds slid in front of the low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evening sun and she felt the first drops start to fall heavily,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got 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“Come on,” Camilla said. “Let’s go to the pub instead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sitting here and getting cold.”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first Kaj tried to get her to sit back down, pointing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bag, which wasn’t empty yet, but Camilla remained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standing.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can take those home,” she suggested, and when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 seemed reluctant, she added that it’d be her treat,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course.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 had vanished by the time they started walking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Skelbækgade. When Kaj pointed at Høker Café, she followed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went up to the bar to order. Kaj requested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double whisky, but remained in the background until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passed the glass to him. They looked around for an empty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table and found a spot by the window, right across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gate at the entrance into Kødbyen and the Copenhagen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Hospitality College.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L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STOPPED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S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SPOTTED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K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AJ STANDING UP FROM A BENCH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farther down the street and walking away, followed by a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blonde woman in loose jeans who was carrying a plastic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grocery bag.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watched them stagger through Kødbyen.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“Hey, do you know if Mikkelsen ever talked to Kaj?”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asked, walking over to Lars.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shrugged and said he hadn’t spoken with Mikkelsen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since they’d seen him last.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“Toft might have talked to Kaj instead. Otherwise, we’ll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to remind Mikkelsen to make sure he follows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that,” Louise said as they walked back toward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unmarked car parked around the corner.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They had fifteen minutes until their meeting with Miloš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Vituk and Pavlína at Bella Center. They’d just finished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lengthy tour with some of their downtown precinct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colleagues of the neighborhood’s brothels, guided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Mikkelsen’s meticulous notes. Some of the brothels were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easy to find, and the police were not particularly welcome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many of them, either, but the brothel operators eased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they realized the police wanted only to see if anyone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recognized the still-unidentified dead woman.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Czech interpreter was waiting for them on the corner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Sommerstedgade. She apologized for not having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able to meet them sooner.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was in court all day,” she explained. “Then I had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make dinner for my kids at home before I could come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again.”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“No problem,” Lars said, unlocking the car.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again Louise sensed that Lars didn’t mind spending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evening at work. Not that she had anyone sitting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home waiting impatiently for her, either. She hadn’t since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Peter left her three years ago, precisely because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gotten tired of sitting around waiting. And to tell the truth,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thought it had been very much for the best.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rain hammered on the roof and windshield of the car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drove toward Bella Center. Earlier in the month,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had a long spell of sunshine and warm weather, lulling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Copenhageners into feeling summer had come to stay,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the weather changed constantly. As they drove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Sjælland Bridge, a flash of lightning tore across the night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sky, and the subsequent clap of thunder was so powerful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it shook the car for a moment. The rain picked up,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battering them. Lars slowed down and turned the windshield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wipers up as fast as they would go.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“They’re not going to come in this weather,” Louise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 they crawled along through the dense rain.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“It’ll stop. It’s just a front coming through,” her partner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replied calmly, sounding just like her father had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whenever she didn’t want to go outside as a kid because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raining. “Of course they’ll come. After all, they’re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ones who want to be able to move around on the street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without having people extort huge sums of money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Lars was right. When they turned off Center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Boulevard, the rain stopped as suddenly as it had started.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turned off the windshield wipers, and Louise spotted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lone red car in parking lot P7.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“Where did you tell them we’d meet?” Lars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think that’s them,” Louise replied and he drove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parked next to it.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Branková was short and slender. From a distance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looked more like a high school student than an adult,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as Louise got closer she could tell that the woman must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in her early twenties. Her thick bangs ended in a sharp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edge right above her dark eyebrows. Her hair was black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smooth and hung down just past her shoulders.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handshake was limp and her eyes hesitant, but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nodded when she was asked to follow them over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benches along the side of the parking lot.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“Let’s just begin with your name and date of birth,”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told the female interpreter, opening the trunk of the car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 if there was anything in there she could spread out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bench so they wouldn’t get wet when they sat down.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Luckily there were a few wadded up plastic bags.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sat down across from Pavlína, and the interpreter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sat down next to the Czech woman and started talking.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first Pavlína’s answers were curt, but gradually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conversation began to flow more smoothly.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Vituk jumped in several times, and Louise sensed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was keeping her eye on him whenever she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anything, so Louise suggested that Lars take Miloš back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car. Maybe the witness would speak more freely if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only women present. Miloš’s presence was obviously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making Pavlína clam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they were alone, at Louise’s instruction,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interpreter began to probe in more depth, asking Pavlína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 about what she had been through since she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stopped on the street back home in the Czech Republic,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stuffed into a car, and brought to Denmark.</w:t>
      </w:r>
    </w:p>
    <w:p>
      <w:pPr>
        <w:autoSpaceDN w:val="0"/>
        <w:autoSpaceDE w:val="0"/>
        <w:widowControl/>
        <w:spacing w:line="350" w:lineRule="exact" w:before="1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“Had you seen the driver before?” the interpreter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shook her head and said that she had been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guy she knew from the street scene back home. She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 him well, but they’d been out a few times even though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wasn’t part of the clique she normally hung out with.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turned up every now and then, and that last time he invited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to a party in an abandoned train station.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brought drinks and cigarettes,” Pavlína said as if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 herself. Then she added that it had been so cold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outside and her sister was with friends, so she’d gone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way there, he had grabbed her shoulders as a dark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car pulled over to the curb, and before she knew how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happened, she was suddenly sitting next to a foreign girl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back seat of a car speeding away through evening rush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hour.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took some doing for the interpreter to get the rest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story out of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didn’t remember crossing into Germany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Denmark, and said she must have slept a lot of the way.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sounded upset and watched the interpreter intently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spoke.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“At one point, another girl joined them in the car,”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interpreter said, turning to Louise. “She says she’s sure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drugged them with the drink they offered because she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has a foggy memory of the whole trip and had no idea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she was when they arrived—not even what country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in. They put the girls up in a hotel where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greeted by two men, who later turned out to be Arian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Hamdi.”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rooms were small and dark, and the bathroom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the hall,” Pavlína said through the interpreter,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explaining that she had shared a room with one of the girls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the car.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started crying as she recounted how Arian had raped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after Hamdi took the other girl out of the room.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Afterward, the men switched places, and they sat her on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chair outside the door while Arian kept an eye on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next morning the two men came back and took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women to the town to buy new clothes and makeup.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very generous. But then that same night they sent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girls out onto the street, ordering them to earn back all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money the trip, the clothes, and the hotel had cost.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stared urgently at the interpreter while she spoke,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then the interpreter told Louise that Pavlína had never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worked as a prostitute before and had asked the two men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several times that first week for permission to return home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her sister, who didn’t know where she was and was all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herself now.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“First they threatened to cut her face if she refused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work,” the interpreter translated, “and when she persisted,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threatened to cut her sister. After that, she didn’t dare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disobey.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demanded she pay 3,000 kroner a day. Some days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wasn’t able to earn that much, and then she would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pay extra the next day and even more the day after if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still behind. There were days when she did up to twenty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tricks or more to pay her debt.”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had stopped crying, but there was an absent look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her eyes as she mentioned eight girls who gave money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Albanians, whom she only knew by the names Hamdi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Arian.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quickly began calculating how much money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girls had been bringing in each week. Pavlína answered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interpreter’s question by saying that they were forced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 six days a week. Louise closed her eyes and did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math. With eight girls, that must have been about 144,000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kroner a week.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a lot of turnover among the girls. Most of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only stay for the three months they’re legally allowed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remain in Denmark as tourists. If they want to be 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longer than that, they have to apply for a residence permit,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they won’t get,” the interpreter said as Pavlína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confirmed what Miloš Vituk had already explained.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“Several of the girls have been here multiple times,”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interpreter said. “Some are sent home for a while, but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 brought back the following year. Some of the girls are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also sent on to Norway or Sweden. If they move around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country to country, it’s hard to keep track of 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what the Roma are known for doing,” Louise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asked if Pavlína was sure the men were Albanian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 Roma, because the Roma were well known in Denmark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their brutal human trafficking and successful methods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evading detection. They were called “shepherds”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reason. They moved their girls around Europe as if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livestock, cleverly directing them from meadow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meadow to avoid attention from the various governments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police.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if the girls earned more than 3,000 kroner in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day? What would happen to the extra money?” Louise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watched the interpreter while she waited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question to be translated.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got to keep that. That was the carrot,”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interpreter reported after having passed the question 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“But that rarely happened.”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“Ask her if she could have gone home if she had enough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money for the ticket,” Louise asked, but the girl shook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head once she understood the question. “No, once you’re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them you can say farewell to freedom. There’s no 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again.”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 sympathetically and thought for a moment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before changing the topic.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understand from Miloš that at one point you were forced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of his apartment and taken to a club on Saxogade.”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listened carefully to the interpreter, who let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 for a long time before she started translating.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couldn’t tell from Pavlína’s voice whether she was angry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afraid.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was raped again while she was locked in a small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room in the back of the club. Someone hit her because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they couldn’t force her back out onto the street 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they had their money.”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Pavlína’s voice had become high-pitched and frenzied.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taunted Miloš, saying he couldn’t look after 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properly. Just look how easy it was for them to come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take me. They said it would be better for me to stay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work for them, because then I would have security.”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last part made her shake her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“Ask her if she knows the girl we found on Skelbækgade,”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said, looking at the interpreter.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longer pause during which a string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reactions flickered like a slide show over the woman’s face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rapid succession. Finally Pavlína nodded and looked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 her hands.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was one of the girls who was in the car,” she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quietly, but quickly added that it wasn’t the girl she’d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shared a room with.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tried to catch the young woman’s eye. She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chosen to ask this right off the bat, but she thought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would wait until they were done so it didn’t get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way of the woman’s own story.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know what her name was, or where in the Czech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Republic she was picked up?”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said she didn’t know anything other than that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name was Iveta—or at least, that’s what she said her name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was. Pavlína estimated they were the same age, but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know where Iveta was from.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“Ask if she knows who murdered her, or if she knows why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Iveta was killed.”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followed along intently as her questions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translated and tried to discern some of the answers.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thinks Iveta fell victim to the threats the men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always making if the girls didn’t obey,” the interpreter said.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“Once they arrived at the hotel, Iveta had begged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incessantly to go home again because her mother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seriously ill and needed her. She wanted to go home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earn money so she could help her mother.”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interpreter added that unlike Pavlína, the murdered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girl had worked as a prostitute back home as well.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she found out that either she had to raise the money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buy her way out or she would have to find someone else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pay for her. A few days before she died, she received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message that her mother was in the hospital and, in a final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attempt to get permission to go home, she went to see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Arian and told him that she was pregnant and couldn’t work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anymore because it hurt.”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started crying again. This time it took a long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before she was ready to continue.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was just something she said,” the interpreter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continued once Pavlína started talking again, “because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hoped that they would take pity on her. The next day,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disappeared, and Pavlína didn’t see her again until Miloš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showed her Iveta’s picture in the paper, where it said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dead. He had also asked if it was someone Pavlína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knew. But she was afraid, so she just shook her head.”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heavy silence lay over them until Louise got up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thanked Pavlína for telling her story.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walked back over to Lars and Miloš, who were sitting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police car, waiting. As soon as he saw them, the Serb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leaped out of the car’s front seat and rushed over to meet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with his arms outstretched. He put them around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shoulders and pulled her into an embrace.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girls have to show up at the main train station every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morning and pay the two Albanians. They do that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entrance onto Istedgade,” Louise said when she reached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partner.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walked the couple steps over to Miloš and thanked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for arranging the meeting with Pavlína.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promise we’ll keep an eye on those two,” Lars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explained that the police needed evidence to support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Pavlína’s story before they could do any more.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they parted, Louise requested that the interpreter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 if Pavlína would stop by the pathology lab and identify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dead woman, because no one had confirmed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identity yet.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also make sure to issue the Czech police a request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locate her mother so she can be notified of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daughter’s death,” Louise said, shaking the hand Pavlína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held out to her.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WAITRESS HAD JUST COME AND SET ANOTHER DOUBLE IN FRONT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of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Kaj when Camilla’s cell phone rang. It was almost 10:00,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and she didn’t recognize the number on the display.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“Yes?” she said, holding a hand over her other ear to help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hear. She pulled her chair back a little and sank farther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into the corner, trying to shield herself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jukebox music.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Flemming Larsen, the coroner, began by apologizing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calling so late.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to be honest, I forgot I had the message in my pocket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didn’t happen to think of it until now,” he admitted.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perfectly okay,” Camilla said. “I’m in a pub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Vesterbro and may have had a little too much to drink …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maybe we’d better talk tomorrow. But there’s still one 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 want to ask.”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Flemming laughed and apologized for interrupting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evening.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was trying to get hold of you because I wanted to do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piece on the murder that happened just across from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I’m sitting. But I’m having a hard time getting my boss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bite. He doesn’t think we have enough to go on. All we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is that the victim is presumed to be a foreign prostitute. Do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 have any more information on what happened to her?”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 across the table in response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question of whether she wanted another round. Meanwhile,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coroner hesitated a little on the other end of the line.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414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“It 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was 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 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straightforward 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execution-style 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15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killing,”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Flemming finally said, making it clear that this information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off the record. “It was on the brutal end of the scale—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never had a chance to defend herself,” he went on.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“During the autopsy, I identified a number of lesions on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body from blows, which she appears to have sustained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death. So this wasn’t the first time someone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been after 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sounds atrocious,” Camilla said, her adrenaline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surging through all the alcohol.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think there’s every reason for you to follow up on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story,” Flemming said.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totally agreed, and she was determined to tackle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story, whether Høyer wanted to run it or not. But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wasn’t that easy, of course, she thought. Especially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since Holck was obviously more intimately acquainted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Copenhagen’s prostitution scene than she had previously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realized.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 are so many prostitutes who are abused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raped. No group of people is more vulnerable to violent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assaults than they are. We treat them when they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refuge at The Nest, where they are routinely sent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Center for Victims of Sexual Assault at the hospital.”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the sense that Flemming had more to say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this topic, but she was starting to zone out so she suggested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she call him back so they could have this conversation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she had her notepad and was somewhere quieter.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“Sure, just give me a call,” Flemming said and gave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cell number, which she wrote on the back of a receipt.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pulled her chair back over to the table and drank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little of her beer while Kaj started telling her a story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another great French chef from the past, Auguste Escoffier,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had once been a visiting chef at Copenhagen’s luxury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Hôtel d’Angleterre.</w:t>
      </w:r>
    </w:p>
    <w:p>
      <w:pPr>
        <w:autoSpaceDN w:val="0"/>
        <w:autoSpaceDE w:val="0"/>
        <w:widowControl/>
        <w:spacing w:line="360" w:lineRule="exact" w:before="0" w:after="0"/>
        <w:ind w:left="82" w:right="0" w:firstLine="318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“When he wanted to finish his menu off with poires Belle-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Hélène, he got so angry that he almost left the country,” Kaj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said, and a merry glint entered his bleary eyes.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“Why?” Camilla asked. She was eager to move on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thinking about the girl who’d had her throat slit across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street.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“Because they wanted to top it with whipped cream!”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no idea what Kaj was talking about, so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explain that it was a deadly sin to put whipped cream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top of a dessert that consisted of vanilla ice cream, poached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pears, and high-quality melted chocolate.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“Whipped cream!” he scoffed. “That’s something cooks do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they don’t know any better and can’t be bothered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listen. But this was his dessert. He created it,” Kaj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indignantly, “and they wanted to pull it down to a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plebeian level, which is how so many people have served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since.”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words dripped with derision.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smiled at him, thinking she would have loved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eat in this man’s restaurant. Sadly, she had met him twenty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years too late.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sat in silence for a bit while an old Johnny Cash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number played from the jukebox in the background: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“Because you are mine, I walk the line,” Kaj sang along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dark voice when they got to the chorus. His tired eyes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come to rest on the window and the doorway across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street.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realized that she wasn’t angry at her boss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anymore and that she’d had her fill of beer.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saw her,” Kaj said suddenly, turning his head to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 the song finished.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murdered woman?” Camilla asked after a pause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followed his gaze out the window to the doorway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across the street.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Kaj nodded.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“Did you tell the police?”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shook his head and said that he didn’t have any plans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to, either.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“Yes, but it’s important,” Camilla began, and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interrupted her by reaching a hand across the table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taking hers so she stopped talking.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not always how it works in the real world,” 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pulling his hand back again. “I really want to be able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come and go here in my own neighborhood without being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afraid. Even though our local beat cop, Mikkelsen, is nice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enough, eventually they’ll ask me to testify in court,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that’s not going to end well for 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now listen here,” Camilla blurted out, after ordering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another round. “You can’t just not go to the cops.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woman was executed. Her throat was slashed.”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Kaj sat there eyeing her. His face was lined with deep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wrinkles, his hair gray, but he couldn’t be older than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mid-fifties, she guessed. His eyes were dark and held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experiences of a long, hard life, which made her feel like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naïve schoolgirl.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“All right,” she said. “I don’t know shit about that. I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 that no one is willing to talk in this case. All I know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she was really young, and now she’s dead. It’s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completely … intolerable!”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knew she sounded ridiculous, but she meant it.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beer-induced stupor she really wished she could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saved the girl, but it was too late. She also wanted to save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Kaj, and the killers shouldn’t get away with what they’d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done, either.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Kaj didn’t say anything, so Camilla spoke again.</w:t>
      </w:r>
    </w:p>
    <w:p>
      <w:pPr>
        <w:autoSpaceDN w:val="0"/>
        <w:autoSpaceDE w:val="0"/>
        <w:widowControl/>
        <w:spacing w:line="350" w:lineRule="exact" w:before="10" w:after="0"/>
        <w:ind w:left="38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“What did you see?” she wanted to know.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studied her for a minute, and she sensed the alcohol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had anywhere near the effect on him as it had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her. But of course he was also probably more used to these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quantities.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really want to tell you what I saw, and you should also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feel free to write about it if you want. But you have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guarantee me that you won’t reveal me as your source.”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course,” Camilla exclaimed. Then she went over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bar for a mineral water and some paper from the waitress’s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notepad.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“I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KNEW HER PERSONALLY—THE GIRL WHO WAS MURDERED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H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ER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I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name was Iveta, and she has a little daughter who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lives with the grandmother back in the Czech Republic.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Sometimes I helped Iveta send money home to them.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tell she was having some problems, but she wouldn’t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tell me what was going on because she didn’t want me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 messed up in something. She had gotten word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mother was sick, and the last time I talked to her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quite worried about her daughter and really wanted to go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took her notes in tiny letters so she’d have room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 the whole story on the small pieces of paper.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“Sunday night I saw her turning onto Skelbækgade off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Dybbøls Bridge. She was walking down opposite side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 from me. She spotted me and started waving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answered her cell—I was close enough to hear the 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tone. I was sitting outside drinking a beer and relaxing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there on the steps.” He nodded toward the front door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the bar that opened onto the street. “At first I thought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going to come over to me. Instead, she stepped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gate over there.” He pointed toward the entry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Kødbyen. “So I assumed the phone call was from a john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en route. It took only about five minutes before a car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stopped, and a man got out of the back seat and followed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inside. But a few minutes later he came back out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jumped into the car, which sped away.”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flipped the paper over and started writing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realized something was wrong, and I went over there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soon as they were gone. But when I saw her I knew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nothing I could do. So I called the police from that pay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phone in back.” He tilted his head toward the back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bar, where there was a phone mounted on the wall.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“Did you see what make or model the car was?”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nodded, and said it was a dark Audi A4, and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also sure that the driver was the Albanian Iveta worked for.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have to talk to the police,” Camilla said. “They’ll put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 into witness protection and take good care of you.”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“Yeah, yeah. They promise so much.” He shook his head.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“I’ve done what I need to do for Iveta and her little girl. It’s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to you now whether this information makes it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further,” he said and emptied his glass.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Camilla nodded.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I have no idea where you heard all that from.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anyone should happen to ask,” he emphasized again.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of course not,” Camilla said and got up to go pay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tab. It was time for her to go home. Even though she’d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already decided her boss could go fuck himself, Kaj’s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account had pushed their spat aside. Considering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eyewitness report she was going to write up for the next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day’s edition, she would serve the story to her editor on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silver platter first thing when he showed up for work.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“Are you going stay for a bit?” she asked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returned to the 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“Oui, encore une minute, madame,” Kaj replied in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Danish-accented French.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added two hundred kroner to the tab and told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wait staff it was for Kaj in case he wanted another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round.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I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TOOK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A LONG TIME TO RETURN HIS CALL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BUT WHEN SHE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found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another message on her answering machine when she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returned from Bella Center, she finally sat down on the sofa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and dialed Mik Rasmussen’s home number.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foreign prostitute was murdered,” she apologized,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feeling for a second that it was totally wrong that she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to explain herself. “We’ve been looking for witnesses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last several nights and are still hoping to find someone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who saw something.”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had been dating since the fall. The relationship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when Louise was on a case in Holbæk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assigned the Danish National Police Mobile Task Force.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 and she were partners on that case, and Louise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fallen in love and let herself be whisked off her feet and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Mik’s world—with his idyllic farmhouse and his love of sea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kayaking. They’d also taken a wonderful vacation to Växjö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Sweden, where they kayaked on lakes and rivers, gathered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mushrooms, cooked over a campfire, and had sex under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open sky. And for a while, she thought a long-distance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relationship was the ideal answer for her, with Mik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Holbæk and her in Copenhagen. Things had been wonderful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Christmas when they went shopping together along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Strøget, Copenhagen’s downtown pedestrian shopping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street. Hand in hand, sipping warm mulled wine. But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distance, they hadn’t ended up seeing each other quite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 often since then.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want to come up for the weekend?” Mik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without commenting on her case. “A few of us from the club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 going to take the kayaks out along Cape Tuse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Saturday. We’re going to bring food and set up camp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 feel like it.”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“I’m going to be working this weekend. Unfortunately,”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added as she suddenly realized just how much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 to see him, that awkward guy with the crooked front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teeth. “But maybe we could take a trip when this case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over?”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laughed into the phone.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82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“Don’t you think there’ll be a new case then?”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“Oh, stop,” she cried, hoping he could hear that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smiling. “If you start driving now you could actually be 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Frederiksberg within the hour.”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“Deal,” he quickly replied, snatching the invitation. “You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put the coffee on and I’ll bring the rest. I just have to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dogs for a quick walk before I leave.”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hung up. Irish coffee had been a staple of theirs ever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since their night together sitting on a bench enjoying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view from his farm. He had just happened to offer her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they’d finished their beer. Now it was “their” drink,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had since explored the difference between whiskey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an e—which is Irish and not quite as smoky—and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whisky with no e—also known as scotch, and totally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place in an Irish coffee.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smiled and pulled her legs up onto the sofa.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far too tired to skip a night’s sleep. On the other hand,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good, thorough roll in the hay would surely reinvigorate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give her more energy than eight hours of deep sleep.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WAS SITTING AT HER COMPUTER WHEN HER BOSS CAME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into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office at 9:30. His blonde hair was still wet from his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shower, and she guessed he’d run his standard fifteen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kilometers before coming in. Her own head felt heavy,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light from her screen hurt her eyes. She would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stayed home if she hadn’t stormed out of the office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dramatically the day before—and if she hadn’t been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eager to serve up Kaj’s eyewitness statement for her boss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along with his morning coffee.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stopped in her doorway and watched her collect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pages of her article.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“What’s going on with you?” His tone was caring, and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sounded concerned. “You look sick.”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nodded and was surprised that he didn’t start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commenting on their argument. Maybe they were starting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butt heads often enough that he no longer noticed.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I’m going to go home in a bit,” Camilla said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nod before holding out the printed pages to him. “I’ve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into that murdered Czech girl on Skelbækgade.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evidently snuffed by her own pimp, and I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something here you should read.”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Høyer stepped into her office and walked over to her desk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take the papers from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“The police don’t have any witnesses or leads yet,”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continued. “But this is a person who knew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woman. He saw her go through the gate into Kødbyen off of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Skelbækgade, and he also saw the guy who followed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Høyer stood there for a second just looking at her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reaching for the article. He was about to say something,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cut him off.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should consider me out sick today. Which in practical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terms means I’m not here and I’m not turning anything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the paper. But if you want to print this article—and will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respect the fact that I want to keep my source one hundred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percent confidential—then you can blow this story wide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open, because this witness hasn’t talked to any 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members of the press. And you can also be sure that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isn’t just something he made up,” she said, knowing that Kaj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hadn’t told anyone else.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Høyer sat across from her and skimmed the two pages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she’d handed him.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you also need to understand that I’m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contact the police and pass on the information contained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this article,” Camilla said.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editor set the pages down and leaned back, resting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arms on the arms of the chair.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I should say so. How sure are you that this witness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is telling the truth?”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 sure as I am that it’s a travesty to put whipped cream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top of authentic poires Belle-Hélène,” she replied,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enjoying the confusion in Høyer’s eyes.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all right. I’ll look at it. Kvist’s report from Silkeborg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won’t be ready to run until tomorrow, anyway.”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Fatigue suddenly washed over Camilla.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 me tell you one more thing,” she said, mustering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courage. “Human trafficking is one of the most lucrative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crimes out there. And here you sit with a hard-on over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rich people’s paintings worth a lousy couple million.”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stood 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going to go home and nurse my cold,” she said. “Call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 if you decide to run it.”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voice was calm and she managed to keep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irritation under wraps. “But first I’m going to go hand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witness statement to the police. I’ll get them to sit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new information and keep it from the rest of the press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until tomorrow so you can have the scoop if you decide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run it. But I can’t ask them to withhold it any longer than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ran into Holck in the hallway. She was wearing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sunglasses, but pushed them up onto her head as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approached her. He averted his gaze, and before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quite reached her and would be forced to look her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eye, he turned and vanished into an empty office. But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was enough for Camilla. She now knew that seeing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a prostitute the day before would add a whole 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dimension to their already tense relationship—meaning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wouldn’t be able to walk all over her anymore.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biked a printout of her article over to Copenhagen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 Headquarters. She parked outside the building, called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Louise, and asked for five minutes. She had to wait for a bit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access control before the guard had time for her,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said that she was there to see Detective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Rick, he gave her a blank look.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“Where does this person work?” the guard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explained that Louise worked in Unit A before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re-org, and the guard flipped in confusion through a binder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asked Camilla for an office number, which of course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couldn’t remember. Finally Camilla gave up on waiting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called Louise herself, asking her to come down and escort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hangover was becoming more and more obtrusive,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Camilla guessed that the only reason she had been able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get up that morning and write her article was that, in 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probability, she hadn’t actually been sober yet. She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filled herself with black coffee before sitting down at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keyboard to write, and once done, read her piece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several times to be sure it didn’t ramble too much. But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article written and her mission almost complete,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realized she was about lose all steam as her head started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throb.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L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GAVE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C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A QUICK HUG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AND WHEN THEY GOT UP TO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Louise’s office, she grabbed the thermos on the desk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and went to the kitchen to fill it up.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6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look a little ragged around the edges,”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commented when she returned.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Camilla nodded and smiled.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“Not that you look all that chipper yourself,”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retorted. “But you’re right. I had a couple of beers last night.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Mmm, or maybe seven … which is actually why I’m here.”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sat down, full of curiosity, and watched as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pulled a few sheets of paper out of her purse.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ran into a man who was practically a witness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murder in Kødbyen. He knew the murdered woman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saw her walk onto Skelbækgade right before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received a call on her cell phone. When she was done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conversation, she went through the gate next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Hospitality College, and immediately after that, a dark Audi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A4 pulled up and a man got out and followed her 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Jørgensen had been sitting at his desk talking on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phone when they entered the office. Now he hung up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listened. He knew Camilla well and had worked with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several times on cases she had covered.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moment later, the man came back out again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jumped into the car, which sped off.”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took off her jacket.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 this a witness we can talk to?” Lars asked from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desk, which faced Louise’s.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Camilla shook her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“No. You have to use me for this witness statement.”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suspected as much when Camilla had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telling the story.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“Before you continue, I just want to see if we can’t get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rest of the group in here. I know that Mikkelsen is here today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talking with Toft and Stig. We IDed the woman yesterday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they’re informing the Czech police so they can locate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family and make sure they’re notified,” Louise said.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she turned to Lars and asked, “Will you find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the rest and ask them to come in here?”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stood up when everyone walked in a few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moments later.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introduced her to Mikkelsen. Camilla already knew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everyone else.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“What’s so important?” Willumsen asked brusquely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showed up in the doorway and looked around at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investigative team. His eyes came to rest on Camilla and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took another step forward.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“God, are we here because of some reporter?”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stood up again and only now did Louise notice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hair in her friend’s ponytail seemed unwashed and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barely wearing any makeup, which was quite unusual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Camilla. But you had to know her well to see that she must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hurried out the door faster than she usually did.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Louise was one to talk, because she looked the same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way after a night with only a couple hours of sleep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countless cups of coffee with whiskey and whipped cream.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it was more normal for her; she didn’t always manage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 that conscientious a job with her makeup or tame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wild, dark hair.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it’s only a humble journalist here to provide law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enforcement with some important information,”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responded, flashing Willumsen her sweetest smile.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leaned back a little with her coffee mug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hands, ceding control to the others.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nodded a couple of times, looking around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place to sit down. Stig was standing in the doorway with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pen in his hand and only grudgingly did he give his place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Suhr when his superior asked him to make a little room.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repeated what she had already told Louise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sounds like the two Albanians,” said Mikkelsen,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his leather jacket over his shoulder and his glasses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top of his head. “And Arian drives a new Audi A4.”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“Arian is also the name Pavlína knows him by,”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added, saying that before Pavlína had IDed Iveta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morgue, she told them Iveta had a mother back home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sending money to. “But she didn’t say anything about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child.”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shrugged and said that she could only pass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 Kaj had told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must be able to trace the call she received,”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suggested and was countered by Suhr, who shook his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didn’t have a cell phone on her when CSI went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body.”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“Then it must have been removed,” Lars concluded,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 one disagreed.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“Can we use this for anything?” Willumsen wanted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know.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course, damn it,” Mikkelsen exclaimed. “You can’t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expect to get much more than this.” He turned to Camilla.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are you sure your source isn’t someone we could talk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to? He can remain anonymous and we can do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questioning off the books so he won’t risk being called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later as a witness.”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was about to protest but was interrupted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Toft, who reminded them that the source’s statements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meshed well with Pavlína’s.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now there’s an extra reason for us to keep a sharp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eye on those two Albanians.”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stood there for a moment with his arms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crossed, nodding thoughtfully, but as he was about to leave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office Camilla stopped him with her hand.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“In exchange for this, you have to promise me you’ll hold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 telling any other reporters about what my source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until tomorrow, unless I call and tell you otherwise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afternoon,” she said, looking at Willumsen. His skepticism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softened more when Suhr sent him a just-say-yes look.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“All right, we’ll leave it at that. We really appreciate your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going to the trouble to come to us with your information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don’t have to read it in the paper tomorrow,” 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sounding satisfied, before turning his attention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others.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“Locate that Audi so we can put a tail on it,” he ordered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 one in particular.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“And install a tracker once it’s found.” That was for Toft.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“Spend today and tomorrow tracking down any witness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statements to support Ms. Lind’s anonymous source,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find out who those Albanians are and what they do. Once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an idea about that, you can go to the railway station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see whether the girls really do meet there daily to settle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their accounts with their pimps.”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he gave Camilla a nod and left the office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Homicide Chief Suhr took the time to thank her properly.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Stig lingered after the others left.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“Funny, I thought for a second I had seen you down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Sønder Boulevard last night,” he said, his eyes running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 Camilla’s Malene Birger designer dress and high-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heeled shoes. “But it must’ve just been someone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like you, because this lady was sitting on a bench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drinking beer with an old alcoholic.”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smiled at him, saying that sounded pleasant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enough, but she’d taken her son to his break-dancing class.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knew that was a lie. Markus had had break-dancing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Monday—and that had been his last class. And then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recalled the same woman Lars was talking about.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wouldn’t be surprised if Stig had seen correctly.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walked her friend back to the main entrance and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said she was going home to bed, Louise gave her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hug.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going to do the same just as soon as I can,”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said, waving after her.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52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WAS IN HER JOGGING CLOTHES ON HER WAY OUT THE DOOR</w:t>
            </w:r>
          </w:p>
          <w:p>
            <w:pPr>
              <w:autoSpaceDN w:val="0"/>
              <w:autoSpaceDE w:val="0"/>
              <w:widowControl/>
              <w:spacing w:line="348" w:lineRule="exact" w:before="0" w:after="0"/>
              <w:ind w:left="75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Saturday morning when her phone rang. For a second,</w:t>
            </w:r>
          </w:p>
          <w:p>
            <w:pPr>
              <w:autoSpaceDN w:val="0"/>
              <w:autoSpaceDE w:val="0"/>
              <w:widowControl/>
              <w:spacing w:line="348" w:lineRule="exact" w:before="12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she considered ignoring it. She and Louise had a brunch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date, and she was determined to get her run in beforehand.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story had filled the entire front page and two pages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inside the paper the day before. The intern’s last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assignment before he went back to school was to put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together a fact box on prostitutes murdered in the last few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years in Vesterbro and also in the rest of the country.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also several brutal killings in Ringsted and Ålborg.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they seemed connected; it was mostly just evidence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ferocious violence that these marginalized women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subjected to, an angle Camilla was perfectly satisfied with.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going to have to cancel,” Louise said after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walked back into the living room and picked up after all.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“There’s been another murder.”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could hear people talking in the background and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car driving by.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“Where are you?” she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standing down on Sønder Boulevard. The victim is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courtyard in one of the buildings off the street.”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 it a prostitute?” Camilla wanted to know, already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fearing a recurrence.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“No.” The answer seemed calming, in a way. “It’s one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drunks,” Louise continued. “Mikkelsen IDed him before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got on the scene. It was pretty savage, not something you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 the families seeing who have a view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courtyard.”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sank down on her sofa’s armrest. “Is it Kaj?”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 softly, feeling an iron fist clench in her stomach.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“How the hell do you know him?” Louise asked, surprised.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just know him,” Camilla responded tersely. “I’m coming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 there.”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think that’s wise. They won’t let you see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either.”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“God damn it! I don’t want to see him, either. But don’t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get it? He was the one who told me about Iveta and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Audi. How the hell did they find out it was him?”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voice broke as the iron fist grew bigger and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so large that she had a hard time getting up. Suddenly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started shivering as the room seemed to contract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around the sofa.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“Ah,” Louise said. “Well, then you’d better come. We’ve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cordoned off the courtyard and our cars are parked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front, so it ought to be easy for you to find us.”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saw the investigators from far away, as well as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ring of curious bystanders gathered on the sidewalk.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moved closer, she could hear people guessing what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happened. She recognized a couple of people from the pub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the guy from the grocery shop on the corner.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standing by one of the blue vans, talking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Niels Frandsen, the head of the Forensics Department.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barrier tape was strung across the entrance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courtyard.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“He’s still in there,” Louise said after Camilla parked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bicycle and greeted Frandsen, “so we’ll stay out here.”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 ambulance with tinted windows came around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corner, and Louise took Camilla by the elbow and pulled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the side a bit.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“Flemming just finished examining the site and doing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preliminary postmortem exam,” she said. “They’re getting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ready to move the body.”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been a long time since we’ve seen anything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bad,” Frandsen admitted when he heard that Camilla knew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deceased. “We speculate that he was knocked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here in the archway before being pulled into the courtyard.”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ambulance stopped and Frandsen walked over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undid the police tape so it could drive 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followed it over to talk to a couple of his people.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faces were strained, and they were talking together quietly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they passed by. Behind them came Suhr, followed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Willumsen.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confirmed that Kaj had been the source for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story and vigorously shook her head when asked who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known that.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happened to him?” she whispered to Louise once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alone. She noticed her heart racing while the rest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her body felt completely stiff.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She could tell that Louise didn’t know how to respond.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then the pathologist ducked under the police tape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took her eyes off the gurney, which had just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pulled out of the ambulance.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nasty,” Flemming confirmed with a grim look. “Not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something I’ve seen before.”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happened to him?” Camilla repeated, now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shrill desperation in her voice that she couldn’t suppress.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Flemming and Louise exchanged a quick glance.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killers stretched out his four limbs and tied each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between four benches, and then they gave him a variation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the Colombian necktie,” Flemming said, watching her.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“And what’s that?” Camilla asked, uncomprehending.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Colombian necktie is something the mafia does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who rat to the police,” Louise explained and took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hold of Camilla as she began to sway.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“Normally what you see is the throat slit ear to ear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tongue pulled through the gash. But in this case,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throat was cut vertically and his tongue stuck to the roof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mouth with a knife inserted through the incision.”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this variant could be called a Balkan necktie,”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sadly, thinking about the two Albanians and leaning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against the wall for support.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just suggested Camilla go back home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emerged from the courtyard, putting his arm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Camilla’s shoulder when he reached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would really like to have you take a look at his face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the ambulance takes him away,” the homicide chief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requested. “We need to know for sure that we’re talking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about the same man who was your source.”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 mutely and followed him under the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tape.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“Everything here will make sense if it is him,”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 once they were in the courtyard.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282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Make sense, Camilla thought, spotting the body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former chef ahead of her. Now the iron fist was so enormous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pushed its way up into her throat and obstructed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breathing. She could inhale only in brief gasps.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show you only the top of his face,” Suhr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reassuringly when Camilla’s footsteps started to stiffen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reluctance.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were a fair number of people in the courtyard.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first person Camilla recognized was Mikkelsen, who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sitting slumped over on a bench, his face ashen, and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eyes staring vacantly at the asphalt under the green tarp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had been stretched out as a shelter to keep people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building above from seeing the body. The CSI techs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made a white outline underneath the tarp to show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body was found, although Kaj was on a gurney now,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ropes with which he had been bound to the benches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dangling off the sides. The four benches had been pulled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the courtyard’s two seating areas and arranged like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vanes of a windmill, jutting outward from the spot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body was left. His arms and legs had been fully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stretched out at right angles from his torso, so he looked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like a capital H on its side.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forced herself to look at Kaj’s body on the gurney.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had been zipped inside a white body bag. The homicide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chief now cautiously pulled the zipper down a few inches.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recognized Kaj just from his hair and the deep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wrinkles on his face, and she cried as she nodded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confirmation. Suhr didn’t unzip the body bag any farther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than the mouth so Camilla couldn’t see the deep incisions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ran from the Adam’s apple, where the knife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entered, down to his chest, where it had been stopped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breastbone. The homicide chief held her by the elbow,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supporting her when she turned and started to walk away.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suggest that we drive over to HQ and have a chat,”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as they started to make their way back out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sidewalk.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heard the rear doors of the ambulance close,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leaned against the wall as it pulled away, heading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toward National Hospital where the morgue was.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Flemming squeezed her arm as he walked by,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 they were ready to go.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Toft, Mikkelsen, and Stig stayed behind with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while Lars and Louise went with Suhr and Camilla.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4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just don’t get it. How could it end like that?”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 as Louise opened the back door of the car and helped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in. “No one could have known he was the one who told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 what happened.”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leaned her head against Louise’s shoulder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kept her eyes closed for the short drive in to Police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Headquarters.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Camilla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was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reliving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glimpses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14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8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afternoon and evening she had spent with Kaj, and thinking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her article as well. She’d gone through it several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times—including after she was sure she was totally sober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again. But there was nothing in it, nothing that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identify him in any way. She didn’t get it.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she had no doubt that it was her fault he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murdered so viciously and left in plain view in his 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courtyard. Humiliated and chastised.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HEY WERE SITTING IN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AND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ARS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S OFFICE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S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UHR HAD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brought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in an extra chair, and Camilla had downed two cups of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black coffee before she suddenly leaped up, racing down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 hall to the bathroom with her hand over her mouth.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copy of the paper with her article was sitting out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came back, and they agreed that nothing in the story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could have identified Kaj Antonsen as her source.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only thing I can see right off the bat that might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helped someone figure it out is the picture of you in your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byline,” Louise said, pointing to the small photo of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appeared next to her name under the title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article.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Suhr reached for the paper as Louise pointed this out.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someone recognized you after seeing you with Kaj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day before the article ran, then they could have guessed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your source,” Louise explained, watching Camilla struggle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more nausea as she realized that she’d so carefully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obscured anything that would point to Kaj while ignoring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possibility that her own identity might give him away.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Suhr nodded.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certainly possible that it could have happened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way,” he agreed after he asked where she and Kaj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talked and who might have seen them together.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“Everyone,” Camilla replied honestly. “Obviously I had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idea it would turn into a story like this. I was only there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 a sense of the neighborhood. I’m not really that familiar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Istedgade and that area. I also didn’t know how visible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prostitutes were in the street scene. I was interested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case of the murdered prostitute, but then I met Kaj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got to talking, had a few beers together, and lost track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time.”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wrote as Camilla talked.</w:t>
      </w:r>
    </w:p>
    <w:p>
      <w:pPr>
        <w:autoSpaceDN w:val="0"/>
        <w:autoSpaceDE w:val="0"/>
        <w:widowControl/>
        <w:spacing w:line="360" w:lineRule="exact" w:before="0" w:after="6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“Afterward, we went over to the bar, Café Høker, and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there for a few hours while he filled me in on how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6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proper poires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Belle-Hélène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should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be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made—without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whipped cream, of course,” she added, unable to hold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tears.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knock on the office door. Toft apologized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stepped in along with a tech.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found the Audi late yesterday afternoon,” he told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Suhr. “And last night I installed a tracker on it. It’s parked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in Valby, and we just went and checked if it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anywhere near Sønder Boulevard and the courtyard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body was found. But it’s still in the same location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hasn’t been driven.”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learned that they had obtained a four-week wiretap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warrant, and with the electronic chip Toft had mounted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car they could now follow the dark Audi A4 via a screen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the command and control center.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“One of the boys is monitoring it in there, so we’ll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second he puts the key in the ignition. And we’re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working on getting an interpreter to help with the wiretap,”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said, mostly to Suhr. “I hope it’s Igli. He does Albanian,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Serbo-Croatian, Slovak, and Czech. He’s going to call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around lunchtime and let us know if he’s available. I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talked to him, but he was at some little league soccer game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in Hvidovre and his son had just scored a goal.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go home and look at his calendar before he could make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 promises.”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nodded, satisfied. Igli was one of their best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interpreters when it came to cases that involved people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Balkans. He has been a police officer in the former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Yugoslavia, and the homicide squad benefited from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experience whenever he worked with them on a case. Suhr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 Lars and Louise to go through Camilla’s account,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met Kaj to when they parted ways. Especially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whether she had noticed anyone keeping an eye on them.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promised they would let him know.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can’t bear it,” Camilla exclaimed after Suhr left. “It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occurred to me now that I put a couple hundred extra kroner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our tab for Kaj to use when I paid at the bar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obviously they had my name on the receipt for that. I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even think about it. I wanted to do something nice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him, as a kind of thank-you for the story. Plus I’d had a few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too many beers to be thinking about things on that level.”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hid her face in her hands, and Louise thought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must have had his reasons for not wanting to talk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Kaj until he could go visit him at his home where no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see them. But she didn’t say anything, just put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hand on Camilla’s shoulder while Lars called Mikkelsen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told him about the two hundred kroner and the debit card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receipt. When he hung up, Lars said someone would go talk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the waitress so they could find out if anyone had asked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see the receipt after Camilla had left.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Michael Stig did see you out there that night,”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said, and Camilla nodded dully.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just feel so awful about it,” Camilla said Sunday evening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they were sitting on Louise’s sofa over a bottle of 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wine. “It feels every bit as bad as if I’d murdered him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my own hands. Anyway, it’s my fault he died such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gruesome death.”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listened and let her talk. At first she’d tried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contradict her and assuage her guilt, but Camilla had told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to stop that.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no getting around it. I have to own up to what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but for Pete’s sake, you were just doing your job.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Neither you nor Kaj, for that matter, could have predicted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your conversation could have led to this.”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mean, he was talking to me to protect himself,”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reminded herself. “Otherwise he could have just gone to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guys. If he’d done that, he might still be alive.”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filled her glass, but held back on Camilla’s.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were protecting him,” Louise said and got up to light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few candles in the living room. She went over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stereo and put Big Fat Snake on repeat before sinking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onto the sofa. “But you didn’t need to go in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paper today and write that article about your own role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killing. Why are you putting all the blame on yourself?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 publicly?”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looked at her, her eyes unflinching, as if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the edge of a cliff between her and the abyss.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“There’s no doubt what triggered everything yesterday,”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said plainly. “It’s horrific every way you look at it,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I have to stand by it. And the readers deserve to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kind of ruthless sickos we’re dealing with here. Besides,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I’ve seen way too many reporters stick their tails between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legs and refuse to take responsibility when they push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sources over the edge by leaking information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digging up dirt. I mean, you can’t stoop any lower than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that.”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stopped by Camilla’s place and packed her a bag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clothes and toiletries to take to Louise’s apartment, and,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contrary to expectations, Camilla didn’t protest.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 told the paper I wanted to take a leave of absence,”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said suddenly, with her toothbrush in her hand,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made up the guest room. “And if they don’t give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to me, I’m going to quit. But I think I’m going to quit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anyway,” she added after a moment’s thought.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nodded. She had spoken with Camilla’s boss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herself. He was deeply concerned about one of his top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reporters and told Louise he was prepared to support her.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end, he was the one who’d run her byline photo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article without thinking about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“I’d really like your permission to call a crisis psychologist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 know at National Hospital,” Louise said from the doorway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the guest room once Camilla was tucked into bed. “His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name’s Jakobsen. He’s really good. And there’s no point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your beating yourself up with all this guilt. There’s really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risk all this will overwhelm you.”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expected a bunch of protests; so when they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come, she could almost hear her pre-planned, must-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convince-Camilla speech crash and burn.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probably a good idea,” Camilla said, turning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light.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19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>“I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M GUESSING THEY WANTED TO SECURE HIS TONGUE SO HE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couldn’t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scream,” Flemming Larsen said as he and Louise sat in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his office Monday morning following the autopsy. “Given the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configuration of the courtyard, the killer or killers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probably standing in the archway waiting for him.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grabbed him from behind and plunged the knife under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chin so it attached his tongue to his palate. That silenced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 while they dragged him into the courtyard and splayed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out between the four benches.”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“Which is why no one heard anything.”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took one of the two sodas Flemming brought up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office from the vending machine and was glad that he,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too, valued their friendship enough to take a little extra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discuss the autopsy with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mind filled with images of the courtyard off Sønder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Boulevard. There had been a number of bikes along the wall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the building in front of the garbage cans, so someone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easily have entered the courtyard while the murder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taking place, she thought, picturing the location of Kaj’s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body.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“How long did it take for him to die?” she wondered aloud,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over at Flemming, who was almost done with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Fanta.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know he was still alive when he was tied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benches. You yourself saw that his hands were dark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filled with blood,” Flemming said, and added that they were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also a little swollen. “That tells us there was still circulation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his body.”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 as he spoke and peered down at a couple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the crime-scene photos showing enlargements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details on his hands and throat.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has red foam around his mouth,” Flemming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continued. “That means he started aspirating his own blood.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blood that goes down the trachea froths up as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victim breathes rapidly out of fear. So I’m sure he lived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while before he asphyxiated.”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closed her eyes for a moment, acknowledging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shiver of horror that traveled through her body.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“In other words, he choked on his own blood,” she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opening her eyes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gravity of the situation had drawn a deep wrinkle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across the tall coroner’s forehead. He nodded thoughtfully.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 long as his tongue was stuck, he couldn’t swallow.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that, it looks like they turned the knife around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pulled it, creating a long incision which sliced open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throat and trachea longitudinally all the way down to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breastbone, where the incision fades away on the left side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the anterior thorax.”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couldn’t hide the shudder that coursed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her, and she knew Flemming well enough to tell that he,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too, was profoundly affected by the depravity of this murder.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knew exactly what they wanted to do with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execution,” she said blocking out the light and sounds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second while the pieces of this portrait of bestiality fell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place.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“To show everyone in that world that you keep your mouth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shut if you see something,” Flemming said, finishing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idea.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Their eyes met as that fact became clear.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all the same, they took the time to tie him up and do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job thoroughly before leaving him there in the courtyard.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Which shows that whoever did this couldn’t have cared less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if anyone happened to walk into the courtyard and catch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in the act,” Flemming concluded.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got up and stuck the crime-scene techs’ pictures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into the bag. Flemming came over and put his arms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around her shoulders, looking into her eyes the whole time.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“Are you okay?” he asked her.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sighed and shrugged.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“Mostly it’s Camilla who’s not okay,” she responded. “I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really want to find out who’s evil enough to subject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harmless elderly man to this. I mean, here’s the evidence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how pointlessly brutal Eastern European crime gangs are—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apparently we’ve got them here in Copenhagen now,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you have to admit these people are more ruthless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than the criminals we’re used to,” Flemming admitted,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pulling Louise into a slow embrace as they reached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elevator.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“Take care of yourself,” he told her, as the elevator door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opened in front of them.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gave his hand a squeeze and thanked him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soda, before stepping in and pressing the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LOBBY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 button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return to Police Headquarters and her Monday briefing,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which had been pushed back until after the autopsy.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4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“This morning our interpreter, Igli, intercepted information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Arian is going to go pick someone up at the airport this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6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afternoon,”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Willumsen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reported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once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everyone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14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was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gathered around the circular conference table in Suhr’s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office. “It’s Sterling flight NB564 scheduled to arrive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Prague at 1:55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P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.,” he continued. “And I want all four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out there. We’re going to get to the fucking bottom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what’s going on now. Before they slaughter anyone else.”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Toft nodded.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want us to follow his car out there? Or not make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contact until he reaches the arrivals hall?” he asked,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Willumsen to Suhr.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two go wait at the airport,” Willumsen responded,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pointing to Toft and Stig. “Louise and Lars will tail them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there. But stay well back. Don’t let them see you.”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“We’re just going to be watching,” Suhr added.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group’s mood had been tense ever since Kaj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Antonsen’s murder. Everyone had realized that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going up against people who did not value human life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way you might expect, and it was still fairly rare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encounter this type of criminal in Denmark, even here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capital.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“Get out there and get into position. It’s less than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hours until the plane lands, and I don’t want you running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through the airport at the last minute,”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commanded. “From now on, we’re going be right on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asses.”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he realized he was sending mixed signals, so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again and said clearly that everything should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place without their being detected.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when you leave the airport, Toft and Stig will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here and focus on the wiretap, and Rick and Jørgensen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 stay on the two Albanians so we know where they go.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everyone come back here. We have to find out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they’re up to before we can plan our next move.”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and Lars were parked at opposite ends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underground parking lot when Arian and his passenger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drove their Audi down to P6 under Terminal 3.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walked over to the elevator slowly, but there was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crowd of people with suitcases waiting to go up, so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pulled her partner over to the stairs instead. Up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arrivals hall, they quickly spotted Toft and Stig, one of them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a newspaper, the other with a cup of coffee,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expectantly eying the passengers as they emerged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customs. Louise nodded quickly at the elevator and walked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to the arrivals screen, where she confirmed that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flight from Prague had just landed, five minutes ahead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schedule.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two Albanians emerged from the elevator at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moment. They quickly checked on the arrival status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went to stand by the opening where the passengers 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we guess the short-haired one is Hamdi? He matches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description Pavlína gave and there is certainly no doubt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 driver is identical to the owner of the car,”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told her partner, who nodded without taking his eyes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Arian with his should-length, slicked-back hair and glasses.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waiting ten minutes with only a trickle of people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clearing customs, a large group of travelers pulling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suitcases appeared. Hamdi held up a white sign, but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couldn’t see what it said from where she was standing. Stig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walked right in front of her then, heading for a trash can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throw away his empty coffee cup.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watched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“Ilana,” he said on his way back past them as he returned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the trashcan.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None of the new arrivals reacted to the sign, nor any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next group, who came streaming out of customs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spread out in all directions. Louise walked over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arrivals screen and saw that the baggage had already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assigned to a carousel. Which meant that the passengers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be out at any point. When she turned around to walk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over to her partner, she stopped and suddenly took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step to the left to avoid a column.</w:t>
      </w:r>
    </w:p>
    <w:p>
      <w:pPr>
        <w:autoSpaceDN w:val="0"/>
        <w:autoSpaceDE w:val="0"/>
        <w:widowControl/>
        <w:spacing w:line="364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along the opposite wall she had caught a glimpse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bangs that had been cut just over the eyebrows.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Pavlína, and Milo</w:t>
      </w:r>
      <w:r>
        <w:rPr>
          <w:rFonts w:ascii="PalatinoLinotype" w:hAnsi="PalatinoLinotype" w:eastAsia="PalatinoLinotype"/>
          <w:b w:val="0"/>
          <w:i w:val="0"/>
          <w:color w:val="000000"/>
          <w:sz w:val="30"/>
        </w:rPr>
        <w:t>š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 Vituk was next to her. Both of them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eyes trained on the two Albanians, who were steadily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watching the stream of emerging travelers.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walked back over to Lars and nodded in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direction.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“Did you see when they arrived?”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shook his head. “But they obviously aren’t particularly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eager to be seen,” he remarked, returning his focus once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again to the arriving passengers.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agreed with him and followed along with curiosity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Pavlína suddenly took a few steps forward toward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young woman with long blonde hair who was carrying a big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bag over her shoulder. The woman was almost all the way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 out to where the cabs were before Pavlína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made their presence known. After the two women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greeted each other, Miloš gallantly offered to carry her bag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they quickly walked toward the entrance to the train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station underneath the arrivals hall.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who was that?” Lars asked after the three of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disappeared down the stairs to platforms 3 and 4.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her sister,” Louise suggested, shrugging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shoulders, and then adding that of course it could also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been a friend coming to visit.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two Albanians apparently hadn’t noticed the 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reunion, and were still standing there scanning the stream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people coming out of customs. The little luggage icon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wasn’t flashing on the screen anymore, which meant that 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baggage had been unloaded.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ten minutes they saw Arian take out his cell, and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moment later he stepped back from the crowd and spoke,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gesticulating vigorously with his free arm. He walked over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window that looked out over the luggage return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carousels and scanned the area, but then came back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something to Hamdi. It wasn’t hard to tell from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body language that they were impatient and that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gone according to plan. They were pacing back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forth in front of the exit from customs.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Twenty minutes later Arian made another call.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going to go over to the police service desk,”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suggested. “From there I can call Documentation and find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if there were any problems with the flight arriving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Prague. You hold the fort here, okay?”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walked over to the office that was in the corridor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between arrivals and departures. She had a hard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imagining that the Documentation Group with the Danish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National Police would be interested in an arrival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Czech Republic, since anyone traveling between European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Union member states that were covered by the Schengen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Agreement could just walk right through without showing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passport—but obviously security might have flagged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flight, in which case passengers would have to show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passports. Maybe they had detained Ilana for something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greeted a young officer and showed her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badge before asking if he could get in touch with a person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Documentation and whoever was currently in charge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Concourse C, where the flight had landed, to see if the flight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had any security flags.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“Ask him if they detained anyone, and ask him to check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see if there was a passenger with the first name ‘Ilana’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the flight manifest for Sterling NB564 from Prague.”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waited patiently while he checked. Documentation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have anything. It took a little longer to access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flight manifest, but when the officer on duty called him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five minutes later, he was able to report that an Ilana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Procházková was on the manifest but that she had never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checked 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thanked him for his help. It wasn’t hard to see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young officer was curious, but he refrained from asking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 was wrong when she didn’t volunteer anything.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“Let’s see what happens,” Lars said when Louise returned.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sure they’ll give up at some point and drive back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town. At least now we’ve put faces to the names,” he said,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trying to look at the bright side of a trip that hadn’t turned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anything useful.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 and glanced over at the men, wondering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had done the knife-work in Kødbyen. Since Arian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owned the car and apparently also did the driving,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guessed it was Hamdi who had jumped out of the back seat.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two Albanians gave up an hour later and drove back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Copenhagen, and the whole way back in from Kastrup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Airport, Louise and Lars took turns with their two colleagues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tailing the dark Audi.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“Remember to maintain eye contact if he looks at you,”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warned when they pulled right up next to the car at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stop light in Amager at one point.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nodded. She knew looking away was an easy 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tip people off. They made room for Toft and Stig as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passed Hotel Scandinavia and agreed that their colleagues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turn off at police HQ while they followed the Audi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rest of the trip.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continued along Tietgensgade behind Central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Station, and with the sun glaring on the windshield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drove down past the conference center.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lot of traffic. It was a quarter after five,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cars were inching along over Halmtorvet. If they lost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Audi, they could fall back on the electronic chip Toft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mounted underneath it, but they wanted to be able to follow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 in person to see where they went after they parked.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two cars between, they continued down past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Kødbyen. Traffic was much less heavy here, and when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turned up Saxogade, Louise started to relax.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“They’re going to the club,” she said and started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a parking spot. They’d had the Albanian club under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surveillance since Pavlína told them about it, but they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seen any sign of Arian or Hamdi going there.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Audi parked two buildings farther up the street.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 me out,” Louise said quickly. “I’ll stay here while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find a parking spot.”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hopped out of the car just outside the club and busied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herself rooting around in her bag while she watched the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Albanians approach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talking and didn’t look her way. All the same,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pulled back against the wall of the building and turned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face away. Arian sounded angry, as if it were Hamdi’s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fault the girl hadn’t shown up. They took the four steps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into the basement club in two bounds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disappeared through the door.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brief instant the door was open, Louise saw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fair number of people inside. She smelled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smoke and heard conversations. She waited for Lars, who’d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found a spot not too far away.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stepped into a doorway with a good view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entrance to the basement club. But they realized the view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must be just as good from inside the club, so every time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door opened they were sure to back farther into the shadow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the doorway.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“They’ve made us,” Louise confirmed after she noticed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head pop up over the side of the stairwell to look in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direction. “Let’s move over to the other side of the street.”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Three older men deep in conversation walked down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sidewalk and went down the stairs into the club side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side.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wonder what they do down there?” Louise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considering the basement windows covered with faded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yellowish curtains.</w:t>
      </w:r>
    </w:p>
    <w:p>
      <w:pPr>
        <w:autoSpaceDN w:val="0"/>
        <w:autoSpaceDE w:val="0"/>
        <w:widowControl/>
        <w:spacing w:line="360" w:lineRule="exact" w:before="0" w:after="0"/>
        <w:ind w:left="400" w:right="576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“Play cards, talk, smoke,” Lars said, and Louise smiled.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“Sounds like just the place for you,” Louise said.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Lars nodded.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“Doesn’t sound so bad to me. Nice to have a place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hang out,” he said. “A woman-free zone with a bar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400" w:right="4464" w:hanging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gambling.”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“They’re playing for money?”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partner started laughing.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“What, did you think they were playing Go Fish? I’m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betting they sometimes play for quite a bit, but they’re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clever enough to use all kinds of codes so there’ll never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money in the clubs if the police stop by.”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shook his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that’s true of all clubs, not just the Albanian one,”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hastened to add. “It’s like that in most of the expat clubs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we’ve raided.”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“Damn,” Louise exclaimed. “And here I thought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drinking sweet tea and chatting about old friends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memories. In reality, it’s organized gambling with a bar.”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hours had elapsed without any sign of Arian or Hamdi.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a little past six, and they agreed to return to HQ,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where Willumsen was still waiting for them.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found him in his office, collecting all the information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was still coming in about Kaj Antonsen’s murder.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large team from the downtown precinct was questioning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residents of the buildings surrounding the courtyard,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first reports from the crime-scene techs had just come.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stood up and cleared the meeting table while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went to get Toft and his partner.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no doubt that those two were up to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didn’t work out for them,” Toft stated. “We traced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calls made from Arian’s cell phone while we were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airport, and they all went to a foreign number, which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weren’t able to identify, but the country code was the Czech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Republic. So I think we can assume that he was trying to get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hold of the Czech contact who was supposed to see the girl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nodded. “That’s a good guess, anyway,”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said, eyeing Toft and Stig. “I suggest you do another 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the hotels off Istedgade this evening and see whether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anyone knows the two Albanians, but stay on top of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Igli gets out of the wiretap so we make sure we’re keeping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with 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both nodded, and Willumsen glanced quickly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and Lars.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two are going to Istedgade,” he ordered. “Get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rundown on the scene so we have some idea how many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Eastern European prostitutes are working out there these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days.”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asked Lars to set up one of the department’s small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video cameras in his backpack.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“Stroll around and listen to the solicitations you get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hookers. Keep the camera hidden, obviously, but make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sure the lens is unimpeded when the girls talk to you.”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Lars nodded that he understood, Willumsen added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he could get someone to help him set it up in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backpack if he had any trouble.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sure I can figure it out on my own,” Lars was quick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say. He hated going to the techies for help, because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tended to scoff any time there was something the “desk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officers” couldn’t handle.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Willumsen had already moved on to Louise.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keep an eye on the girls who use the rooms in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porn theater for their customers. We need to identify all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girls using the booths and, by elimination, the ones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 working for the Albanians. Right now we still don’t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if the Albanians’ girls operate off the street or through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brothel—where they’ll be harder to watch.”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“They’re working off the street,” Louise said, reminding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 what Pavlína had told them. “But I’d still like to take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closer look at Club Intim and see whether Arian and Hamdi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turn up.”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ignored her correction and plowed ahead,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undeterred.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“First thing tomorrow, you guys are going to head over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Central Station. We’re going to verify whether the girls meet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every morning to settle their tabs,” he said, still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and her partner.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what Pavlína claims is true, then there’s definitely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pattern to it,” Louise said.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“Exactly,” Willumsen said, adding that Mikkelsen had put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few extra uniforms on the streets to keep a lookout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meetings of prostitutes and their potential pimps.</w:t>
      </w:r>
    </w:p>
    <w:p>
      <w:pPr>
        <w:autoSpaceDN w:val="0"/>
        <w:autoSpaceDE w:val="0"/>
        <w:widowControl/>
        <w:spacing w:line="360" w:lineRule="exact" w:before="0" w:after="6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Earlier at the airport, Louise heard that Suhr had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downtown precinct for assistance detecting any pattern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identify locations on the Albanians’ “route,” as Arian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called a few specific places in the neighborhood in one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conversations Igli had translated. Mikkelsen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confirmed that the “route” included at least Istedgade,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streets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around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Halmtorvet,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Sønder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Boulevard,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64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50" w:lineRule="exact" w:before="4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Skelbækgade.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“How about if I start out at Arian’s address early tomorrow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morning?” Lars suggested. “Then I’ll be on him as soon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leaves his apartment, and Louise can head straight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Central Station and be ready if anyone shows up.”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nodded and looked at the time before getting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and retrieving his jacket from the coat hook on the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the door.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 me know if anything interesting turns up,” 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closing his briefcase after he put his jacket on. “I’ll see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in here early tomorrow,” he said to Toft and Stig. “You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guys should also keep up to date on how far the CSI techs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gotten with the evidence from the murder site.”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 four detectives stood up, the chief was already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way down the hall with a hand up in the air in a farewell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wave.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Stig and Toft offered Louise a ride to Halmtorvet.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“Great,” she said, popping back into her office where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partner was setting up his video camera in a backpack.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“Let’s meet at Central Station later, okay?” she said.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WAS SITTING IN THE PASTOR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S KITCHEN, WATCHING HIM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operate the espresso machine. She was sitting on the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bench at the table in an oversize T-shirt and a pair of faded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jeans, with no makeup.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sure they’ll find the people who did it,”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promised in his gravelly voice when he came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kitchen to say hi to Markus and his mother. “Detective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told us that.”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smiled at Jonas, tenderly running her hand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hair while he kept his dark, serious eyes trained on her.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knew that Louise was still in touch with the two boys,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she was just as happy to have her friend handle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area of conversation. At the moment, she had her hands full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just keeping herself above water.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“Louise also told us to take care of you because you’re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sad about the murder,” her son’s best friend continued,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made Camilla choke up. Otherwise, she had mostly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finished crying by this point. She felt a little more relaxed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talking to the psychologist at National Hospital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hearing that she’d been granted the leave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requested at work.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“Thanks,” she said, giving the hand Jonas had placed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shoulder a little squeeze before the boy disappeared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upstairs with Markus.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Høyer had given her a month off when they’d met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paper earlier. He served her coffee as they sat on the sofas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8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visitors’ interview room and emphasized that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leave was just long enough for her to get back up on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feet.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sat across from him, staring as he spoke—it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wasn’t what she wanted.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“The leave should be for an unspecified length of time,”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said. “And if I’m not back in three months, I will totally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understand if you hire someone else.”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 already heard he’d pulled someone off the news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desk to replace her while she was away, and there would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new intern starting next week as well.</w:t>
      </w:r>
    </w:p>
    <w:p>
      <w:pPr>
        <w:autoSpaceDN w:val="0"/>
        <w:autoSpaceDE w:val="0"/>
        <w:widowControl/>
        <w:spacing w:line="360" w:lineRule="exact" w:before="0" w:after="6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Høyer had stood up and stepped over to the window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back to her for several minutes before finally turning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around and giving her a look she had trouble interpreting.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was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combination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of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concern,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helplessness,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6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burgeoning irritation. In the end he gave in, dropping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head in exasperation. But he wanted her permission to call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while she was on leave to check up on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gave him a hug before leaving, because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brimming with relief.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41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read about Kaj Antonsen in the paper yesterday,” Henrik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said, setting a cup of espresso in front of her. “Morgenavisen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wrote that you were seeking his next of kin, but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today’s article I take it no one has come forward yet. Did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get hold of his ex, the one who left him when their son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died?”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nodded. “But she didn’t want anything to do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him—as far as she was concerned he had died years ago,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they lost their son. She said he doesn’t have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family, and made it abundantly clear she wanted nothing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 with the funeral. So I thought I’d take care of it myself.”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 sat down across from her. “You don’t need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 that,” he said. “If there isn’t any next of kin, then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Danish government will take care of it.”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shook her head and said that she didn’t want that.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Kaj should have a proper funeral.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6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“Which is why I wanted to ask if we could hold it here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your church.”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“Certainly,” he said warmly but with a look that said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wondered if she had thought her decision through.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Camilla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knew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she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was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going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against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6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sad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contemporary trend in Denmark where the next of kin try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 out of arranging funerals for family members to avoid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bill. But she’d thought a great deal about Kaj, and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 they had known each other for only a few hours,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knew she wasn’t doing it merely out of compassion.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also to ease her own conscience.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do you think about holding a funeral service,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afterward we can inter his urn in the unmarked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graves?” Pastor Henrik suggested.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shrugged. She hadn’t made any decisions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details and was happy to go along with whatever the pastor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recommended as long as Kaj got a proper sendoff.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didn’t think it would fix anything, really—but it just felt right.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eyes drifted over to the TV, which was on but muted.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evening news was in the middle of its report on Baby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Girl, who had been brought to Skodsborg Orphanage. It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a week since the boys had found her, and the mother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 hadn’t come forward. That meant the baby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probably be put up for adoption. In other words, Skodsborg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just a layover on the little girl’s journey.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282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 week, Camilla thought. The abandoned baby felt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distant past already. She wished she could forget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everything that had happened since she’d been found.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“Can we play Johnny Cash in church?” she asked, turning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TV to the pastor and gulping the rest of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espresso.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smiled and said no one else was helping plan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service to object to that.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felt herself smiling, and it was liberating to feel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something other than the hurt of the past two and a half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days.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 will be a ton of flowers,” she said. “But I don’t think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 need to do any singing.”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sat for a moment, staring off into space.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guess I didn’t know him,” she said. “Maybe it’s too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much.”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 was a little pause.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know if I’m going to go back to writing,” she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softly, leaving the topic of the funeral for a bit. “Before 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this, I felt like writing had a kind of legitimacy and gave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meaning to the things I did. But it’s pretty damn hard to see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that way now. No news story justifies what happened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Kaj.”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could see the pastor weighing what he wanted to say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next, and she just wasn’t up to listening to anyone else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encouraging her to stop feeling guilty, which is why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whole body relaxed when the kitchen door knocker made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three loud clunks.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glanced up at the clock over the sink. Nine fifteen.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boys were still up in Jonas’s room watching a movie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playing computer games. Markus had insisted that it wasn’t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too late for him, even though they might not be home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ten at this rate.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young woman standing outside. The same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had been by on the day the boys found the little girl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inside the entrance to the church. The last time she came,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rang the bell at the front door of the pastor’s residence.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she was standing at the back door, holding out a slip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paper to Pastor Holm.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He glanced at it and shrugged.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 don’t understand,” he said and invited her in.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a warm spring evening outside and yet a cold draft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rushed through the kitchen. Henrik pointed to the coffee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cups, but the woman stood just inside the door and politely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declined.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didn’t remember the woman being so tall, and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 she had a more insistent look, which was trained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pastor. Then Camilla remembered that Henrik had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woman to come back again after a week.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apologized and explained that unfortunately he hadn’t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able to find her any work, but offered to keep an eye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and let her know if anything turned 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woman shook her head vigorously and pointed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slip of paper.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studied it again before passing it to Camilla and asking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if she could make out any of what it said.</w:t>
      </w:r>
    </w:p>
    <w:p>
      <w:pPr>
        <w:autoSpaceDN w:val="0"/>
        <w:autoSpaceDE w:val="0"/>
        <w:widowControl/>
        <w:spacing w:line="364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Pozdrav iz prijatelju. Daj ovoj devojci posao u tvojoj ku</w:t>
      </w:r>
      <w:r>
        <w:rPr>
          <w:rFonts w:ascii="PalatinoLinotype" w:hAnsi="PalatinoLinotype" w:eastAsia="PalatinoLinotype"/>
          <w:b w:val="0"/>
          <w:i/>
          <w:color w:val="000000"/>
          <w:sz w:val="30"/>
        </w:rPr>
        <w:t>ć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i, i</w:t>
      </w:r>
    </w:p>
    <w:p>
      <w:pPr>
        <w:autoSpaceDN w:val="0"/>
        <w:autoSpaceDE w:val="0"/>
        <w:widowControl/>
        <w:spacing w:line="364" w:lineRule="exact" w:before="42" w:after="0"/>
        <w:ind w:left="8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tvoj dug je pla</w:t>
      </w:r>
      <w:r>
        <w:rPr>
          <w:rFonts w:ascii="PalatinoLinotype" w:hAnsi="PalatinoLinotype" w:eastAsia="PalatinoLinotype"/>
          <w:b w:val="0"/>
          <w:i/>
          <w:color w:val="000000"/>
          <w:sz w:val="30"/>
        </w:rPr>
        <w:t>ć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3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shook her head. She couldn’t make sense of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single word.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“Looks like Croatian; if it were Serbian it’d be in Cyrillic,”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Henrik said. “It’s going to take me some time to translate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Luckily I have a dictionary from my time in Bosnia.”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started explaining to the woman again that he couldn’t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help her right now.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“Give me your number, and I’ll call you if anything comes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up,” he said.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She shook her head and kept pointing at the slip of paper.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 the pastor asked her to wait a moment. He turned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a light in the living room next to the bookshelf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returned a moment later with a worn dictionary and a pair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reading glasses.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Slowly, word by word, he translated the first sentence: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“Give this girl a job in your home, and your debt is paid,”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read after writing the words down on the back of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shopping list. He started on the next sentence, but after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414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couple 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of 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words 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pushed 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paper 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away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144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3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apologetically shook his head, once again explaining to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he didn’t need any help with his housework,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preferred to do it himself.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watched her reluctantly leave the kitchen and start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 the back steps.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else did it say?” Camilla asked once he was seated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 the table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emptied his little coffee cup and pulled the piece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paper over to him, scanning the tall, thin letters.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says: ‘Greetings from a friend.’ But of course that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 anyone who knew I used to work down there.”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asked what it had been like, working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Srebrenica.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“Awful and wonderful,” he said, smiling at her. “Some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worst things I’ve ever experienced, but also some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most life-affirming. Once you got used to the darkness,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food, and the mud, you started to see the people. Although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took me quite a while to get to know the people, because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hiding under so many layers of pain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displacement. It was hard to say who they were—or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had been.”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nodded. His words struck a chord, reminding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something she experienced in the spring of 1998.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year after she had Markus, the Roskilde Dagblad sent her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Kosovo to write a story about a young Danish woman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Lejre who was cleaning up land mines. After the young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took Camilla and her photographer out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minefield, they spent that evening in a bar where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introduced them to a young man Camilla guessed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interested in, although she never actually admitted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much. The young man told them a little about his story,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began four years earlier when he returned home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day to find his family’s home ablaze. After neighbors helped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put out the fire, they found his father and two brothers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floor of the kitchen, each shot in the back of the head,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his mother and two little sisters were down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basement. The basement door had been locked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outside.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 pastor nodded at her story.</w:t>
      </w:r>
    </w:p>
    <w:p>
      <w:pPr>
        <w:autoSpaceDN w:val="0"/>
        <w:autoSpaceDE w:val="0"/>
        <w:widowControl/>
        <w:spacing w:line="360" w:lineRule="exact" w:before="0" w:after="6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never fully understand the kind of trauma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something like that marks a person with,” he said. “I have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lot of good memories, too. Of really bonding with people,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helping people create new lives, even though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minds and bodies definitely bore the scars. Small Muslim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children would come in by night, rescued from Serbian areas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6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where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their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families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had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been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7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exterminated—but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8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inexplicably the children had escaped.”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paused, lost in thought, and Camilla watched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subtle expressions flicker across his face as he relived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memories.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“One Serb came by several times, always after dark,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most people were in bed.”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 absentmindedly tore the shopping list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small strips, his eyes following the motions of his fingers.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knew no one would take care of a Muslim baby in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Serbian zone, so he brought the baby to us at great peril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himself should anyone have caught 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Henrik looked 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there were inspirational stories, too,” he added,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pushing aside the memories as he brushed the little pieces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ripped paper into a small pile. “But it was definitely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experience I’ll always remember. Even though I see a 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intimate side of people and their lives in my everyday work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here, my time in Srebrenica left an indelible impression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“Didn’t it help, doing the work with your wife? A shared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experience?”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Henrik nodded.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“Definitely. And we had Jonas while we were there,”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said, trying to brighten his voice and discard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gloominess.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Now it was Camilla’s turn to nod.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then Alice died, and Jonas and I were on our own.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may have been a bit naïve, but I tried to create a home life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my son and me where our relationship is as close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possible—so he won’t suffer so much from growing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without his mother. Of course, I know that I can never make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for her absence,” he said with a wry little laugh, and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moment of silence before he spoke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“Neither my wife nor I had any family left, so it’s just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hesitated a little before continuing.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suppose that’s also why the idea of a housekeeper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seems so alien to me. There’s no room for a stranger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life Jonas and I have together.”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understood what he meant. But at the same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felt sorry for him because it would probably prevent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ever falling in love again.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think the service could be Thursday or Friday?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should we wait until the weekend?” she asked, turning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conversation back to Kaj’s funeral.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“That depends on when the police will release the body,”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responded. Camilla ran her hand over her hair,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resting her face in her hands for a second.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“Right,” she said. “We’ll have to wait and see what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“Can we have some ice cream?”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boys startled her, stealthfully coming down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kitchen.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watched Henrik ruffle his son’s hair as he nodded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freezer. She warned Markus that they ought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getting home.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 can leave as soon as we’re done with the ice cream,”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said, and she nodded obligingly. She held out her cup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Henrik offered her more coffee, knowing it would keep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up all night. At least that way, the thoughts and guilt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had kept her on the brink of sleep for the past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nights wouldn’t haunt her tonight.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“Call me after you talk to the police. Do you have my cell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number?” Henrik asked.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reached for the scraps of the shopping list and wrote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number down on a free corner, thanking him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coffee and especially the conversation.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“S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UCK AND FUCK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FIVE HUNDRED KRONER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!”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Lars played the recording back for Louise on the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video camera’s tiny screen.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6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10:15, and Mikkelsen had just called Louise’s cell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let her know he was on his way over as well.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explained that he began his tour by walking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Istedgade, then continued onto the surrounding streets,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 headed over on Skelbækgade, where he’d gone up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Dybbølsbro Station and back, before calling Louise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telling her he was ready to meet up at Central Station.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grabbed another chair and pulled it over to their high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table outside the only snack kiosk still open that late, just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walked up with his hands in his pockets and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leather jacket open, revealing a bright red shirt that lit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sleepy train station.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Mikkelsen laughed when he listened to the recording.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2016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“How could you resist such an appealing offer?”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Lars blushed, and Louise smiled.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“Nah, but a guy who works with my wife did walk by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 was talking to one of the women—so there may be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conversation over the water cooler at my wife’s company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tomorrow,” Lars said, not looking particularly worried.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“What was he doing in that neighborhood?”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briefly considered the possibility that Lars’s wife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might think her husband had been seeking comfort from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prostitute because they were having trouble at home.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“Oh, he had just come out of one of the restaurants.”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nodded. She, too, had been struck by the strange mix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crowds created as Copenhagen’s red-light district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turned trendy in recent years, and there were a number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destination restaurants and cafés there now that drew in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whole new clientele compared to the people on the margins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life who lived there.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“How many of the women do you think were Czech?”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Mikkelsen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82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good few,” Lars replied before pausing a moment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admitting that he had a hard time telling exactly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country the Eastern European women were from. “You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tell which ones are from Africa just by looking at them,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can hear which ones are from Denmark by listening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them. But I really couldn’t tell you if a woman was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Czech Republic, Slovakia, Poland, or Romania for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matter. Maybe Igli can help us narrow it down if he looks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tapes?”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nodded and said he got the impression a lot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were Czech, actually. “Although we have taken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bunch of Czech women into custody lately in raids, and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stay scarce on the street for a while after that.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course, they come pouring right back in again soon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enough.”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grabbed one of the kiosk’s few laminated menus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decided on two Danish-style hot dogs. Mikkelsen got a Polish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sausage in a bun, while Louise opted for the croque-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monsieur. After they paid, Louise told them that an elderly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lady who lived on Istedgade across from Club Intim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nice enough to let her sit in her living room for the last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two hours of her stakeout on the club.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saw Arian in the dark Audi. He drove up a little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eight and parked farther down the street,” Louise reported.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Hamdi was working. He walked up and down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stretch of sidewalk in front of Club Intim with an armful 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dark red roses that he was trying to sell to passing drivers.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He apparently supplements his income that way.”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looked at Mikkelsen to see if this was something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already knew.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colleague ran a hand over his stubble, a smile lighting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his face.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82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you may be giving him a bit too much credit,”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and then grew serious again. “The roses are just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excuse. When he walks around like that, he’s really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keeping his eye on the women. If he doesn’t think they’re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doing enough, he goes after 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 of Louise’s eyebrows shot up as she nodded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thoughtfully. Of course, she thought, suddenly remembering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an old case from southern Jutland where several foreign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pimps had assigned their women numbers and ranked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earnings, how much they brought in per hour and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much per day. The information was useful when they later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sold the women—maybe that’s why they kept such a close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watch, Louise thought. They needed a way to estimate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productivity and keep track of each woman’s value.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Someone at The Nest had explained how harsh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punishment was if the women didn’t live up to what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expected of them. God, it must cause tremendous stress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their pimps’ eyes on them all the time like that,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thought.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saw Pavlína,” Louise said after her partner set their food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drinks on the table in front of them. “She was walking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the girl she and Miloš picked up at the airport, but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didn’t have a chance to ask if she is her sister.”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reported that he’d stopped in at the basement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grocery and chatted with his other informants.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“People are worried,” he said and explained that 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heard from a number of sources that there were more 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girls. “They’ve been reorganized a little, and the fee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to pay to use the street has gone up.”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“How the hell can they raise the price?” Louise exclaimed,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accepting the cup of coffee Lars handed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happens any time there are suddenly a lot of women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walking the street. Someone will offer to keep the sidewalk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‘clean’ for the prostitutes who pay. Then the neighborhood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gets divided up into zones where some areas are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attractive than others.”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get why the women go along with this,”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interrupted, looking at Mikkelsen.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I know,” Mikkelsen agreed. “But if you think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long lines of women standing along the old rural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highways out by the border between the Czech Republic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Austria, and then they find out that they could be earning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lot more if they just went to Copenhagen, well then maybe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it’s not so strange. I mean, don’t forget, quite a few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women are here of their own free will because they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make a lot more money here than where they come from.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They’re not just here because greedy men have forced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here with violence,” Mikkelsen added. “The percentage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prostitutes who are victims of human trafficking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surprisingly quite small.”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 but argued that human trafficking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increase if the police didn’t start coming down harder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traffickers.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“True enough,” Mikkelsen said. “But as long as we have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minister of justice with no compassion for these women, it’ll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damn hard to prevent. If she ever mentions the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stepping up their efforts against trafficking in women,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suspect it will have more to do with political strategy than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really wanting to fix the problem.”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Mikkelsen smiled sarcastically.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she can go to the press and say that she’s increasing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sentences for violent crimes, that will do her some real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good. That’s the kind of thing that gets you votes,”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Mikkelsen continued, snapping Louise out of her reverie.</w:t>
      </w:r>
    </w:p>
    <w:p>
      <w:pPr>
        <w:autoSpaceDN w:val="0"/>
        <w:autoSpaceDE w:val="0"/>
        <w:widowControl/>
        <w:spacing w:line="350" w:lineRule="exact" w:before="1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“Not prostitutes.”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we certainly can’t praise our own higher-ups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being particularly committed to the cause either,”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pointed out. Lars immediately backed her up on that.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“Until we put more resources into cleaning up the pimps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traffickers, they can pretty much continue to operate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impunity,” Lars said.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“Except, of course, when they start murdering people,”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added as she finished her coffee.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Mikkelsen nodded and stood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“I’ll meet you guys here in the morning and we can see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what’s going on,” he said and yawned. “Should we say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around nine?” he suggested, looking at Louise.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a date,” she said, and then she and Lars strolled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the length of the train station’s main concourse out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bus stop while Mikkelsen headed for the rear exit.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NEXT MORNING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ARS CALLED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S CELL JUST BEFORE TEN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to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report that Arian had just left his apartment. He hadn’t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taken the Audi and was instead walking toward the Valby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train station.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at Central Station now,” Louise said. She’d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standing in the bookstore, but had stepped out when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phone rang.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“I’ll call you again when we get close, so you’ll be ready,”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Lars said.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“Sounds good.”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Morning rush hour was over. The people in the station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more relaxed now, taking time to stop and study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departure screens before heading down to the various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platforms. Mikkelsen had gone to get himself a cup of coffee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a croissant, and Louise was studying the bookstore’s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sale table, browsing through the books from one end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other. Some caught her interest, others she rejected just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covers. After Lars called back to say Arian and he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light rail B line heading toward Holte, Louise found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Mikkelsen and told him that Arian would arrive about 10:27.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was three minutes away, and Mikkelsen nodded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toward a woman with short, blonde hair.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think she’s the first one,” he said softly. “It looks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she’s hanging around, waiting, and I don’t think it’s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train.”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woman sat down on the very edge of the bench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front of the Danish National Railways’ ticket window.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at her watch and clutched her little purse tightly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under her arm.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Arian ambled up from the platform below with his hands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pockets and his hair slicked back. As he passed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woman, she got up and quickly slipped him something.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next second she was gone. They didn’t exchange a word.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was still over by the escalators, while Mikkelsen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pulled back in case Arian recognized him. Although they’d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never had anything to do with each other, people talked,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a lot of people in the prostitution world knew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officers from the local police station. Louise walked over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sat down on the bench. She set her purse in her lap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slowly opened a newspaper in front of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watched the Albanian buy a cup of coffee and a roll.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that, he sat down at the table Mikkelsen had just left,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started flipping through one of the free newspapers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Mikkelsen had left behind.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they came, one at a time. Handing him their money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leaving. It looked like friends happening to bump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each other. A short greeting, and then the women moved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on. Arian only took a couple of bites of his food,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the sense he was dragging it out, killing time like every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other person who was waiting for the next train.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young woman approached him hesitantly, her eyes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trained on the floor. Every once in a while she raised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face and glanced at him fleetingly, while everything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body language suggested she did not want to walk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him.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instinctively knew that Arian had seen the woman,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though his eyes were still focused on his newspaper.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she finally made it up to his café table, Louise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watched her lips forming the words while she gestured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despair with her arms. Louise also saw how quickly Arian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up out of his chair and how aggressively he pulled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to him so they were standing face to face. He leaned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threateningly as he chewed her out.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Several people walking by saw the incident, but quickly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looked away, opting to hurry on toward their destinations.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then someone came running toward Arian and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woman. Louise saw Mikkelsen step forward as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approached from the escalators.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Hamdi brutally pushed the woman away and pulled Arian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aside as he angrily and nervously delivered a message.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Whatever he said drove the men to leave, running toward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station’s rear exit and then down the stairs toward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Reventlowsgade.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followed them, and Mikkelsen walked over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young woman, who had sat down, shaken.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guessed Mikkelsen asked her if she was all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the woman quickly nodded, brushed aside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expression of concern, and hurried off.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were two options, and Louise wavered between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keeping an eye on the young woman and following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partner. But when Mikkelsen started to head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escalator, Louise decided to stay, watching the woman’s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nervous looks and frightened expression.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took a little while before Louise realized her cell phone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ringing in her purse, and by the time she noticed it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afraid it was too late.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Willumsen’s voice was clear and precise, and he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waste any time on hellos.</w:t>
      </w:r>
    </w:p>
    <w:p>
      <w:pPr>
        <w:autoSpaceDN w:val="0"/>
        <w:autoSpaceDE w:val="0"/>
        <w:widowControl/>
        <w:spacing w:line="350" w:lineRule="exact" w:before="10" w:after="4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“A German tourist just pulled a young foreign woman 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of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Copenhagen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Harbor,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alive,”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Willumsen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16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reported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3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succinctly. “I want you to go down to National Hospital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away and talk to her. The tourist spotted her while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pulled over figuring out where he was on his map.”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we know anything about what happened?”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asked.</w:t>
      </w:r>
    </w:p>
    <w:p>
      <w:pPr>
        <w:autoSpaceDN w:val="0"/>
        <w:autoSpaceDE w:val="0"/>
        <w:widowControl/>
        <w:spacing w:line="360" w:lineRule="exact" w:before="0" w:after="6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was lying in the water with both hands tied behind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back, and a pouch hanging under her shirt against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stomach contained a Czech passport listing her name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Hana Simrová, born in 1990. There was also some cash.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We’re trying to get the female interpreter in right now,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 we used with Pavlína. We’ll send her straight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hospital when we get hold of her. Toft and Stig are on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way down to the harbor; their tracker shows that ‘our’ Audi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A4 left the Albanian’s Valby address at 10:13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A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 and,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strangely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enough,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was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Kalvebod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Wharf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4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on</w:t>
            </w:r>
          </w:p>
        </w:tc>
      </w:tr>
    </w:tbl>
    <w:p>
      <w:pPr>
        <w:autoSpaceDN w:val="0"/>
        <w:autoSpaceDE w:val="0"/>
        <w:widowControl/>
        <w:spacing w:line="350" w:lineRule="exact" w:before="4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Copenhagen Harbor only half an hour ago,” Willumsen said.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“Wow, that’s quite brazen, throwing her into the water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broad daylight,” Louise commented once he’d finished. “I’m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sure you won’t be surprised that the Audi showed up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Central Station less than ten minutes ago. At least, Hamdi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came running in and got Arian.”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stood up and asked if he’d reserved patrol cars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detectives so she could head straight to the motor pool,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or if she had to go upstairs and sign a car out first.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“Just go straight there. I’ll make sure there’s a car waiting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 you.”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sidewalk out front she called Lars to update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Willumsen’s information.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on my way to National Hospital now, but I’d really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know what the wiretap picks up for the next couple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hours,” Louise said as she crossed Bernstoffsgade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continued past Tivoli toward the police parking garage.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A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YOUNG WOMAN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PALE AND WRAPPED IN A LARGE BATHROBE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was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sitting on a chair in the examining room. She had a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towel wrapped around her hair so her face was exposed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only from eyes to chin, where she had pulled up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bathrobe like a collar. She was holding a plastic mug of hot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chocolate, and her eyes wandered a little as Louise held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hand and introduced herself.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interpreter wasn’t there yet, so Louise tried English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asked if the woman understood.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little,” she replied, eyeing Louise uncertainly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confirming that her name was Hana Simrová.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 opened and a nurse peeked in. She told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she had been the first one to see the woman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arrived in the ambulance.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“At first glance it doesn’t appear that she’s endured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serious harm, but she is suffering from exposure and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course is in shock,” she said. “I’ll send the doctor in as soon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 she’s done with the patient in the next room.”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 and turned back to the young woman,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have a chance to say anything before the interpreter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opened the door.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interpreter smiled at Louise and walked over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chair and said hello to Hana. The girl crept farther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bathrobe every time a new person stepped into the hospital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room, but when the interpreter started speaking Czech,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Hana’s shoulders seemed to relax a little.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“Have you spoken with Pavlína since that day?”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interpreter asked Louise as she took off her jacket and laid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over the back of the chair.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“Pavlína!” Hana exclaimed and seemed desperate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spoke a long stream of Czech words directly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interpreter.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leaned forward in her chair and listened,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 she didn’t understand the slightest bit of what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being said. To her it sounded like chains of wood being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pulled through the room, rising and falling in strength. Hana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gesticulated madly, and the interpreter’s face turned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serious. She pulled her chair all the way over to Hana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stayed back. Finally the flood of words ebbed,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woman started shaking. Louise stepped over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crying woman and introduced herself. The doctor slipped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quietly.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“Louise,” the doctor said quickly. “Would you mind waiting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outside while I examine her?” She looked at her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small gold-rimmed glasses. “But I’m sure I’ll be needing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your help,” she said to the interpreter.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fifteen minutes before the door opened again.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 if she could come back 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towel around Hana’s head had come loose, and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long blonde hair hung like a fraying rope down her back.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turns out that Hana here knows a Pavlína, and I think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must be the same Pavlína we talked to because she also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mentioned a Miloš,” the interpreter explained.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raised an eyebrow and looked at the young Czech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woman. Her head was bent as she studied her hands folded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her lap. It wasn’t until Hana raised her face holding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empty cup to the nurse who came in to offer her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hot chocolate that Louise recognized Hana from the airport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their brief encounter on the street.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“Ask her if she’s Pavlína’s sister,” Louise said.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Czech woman shook her head, and the interpreter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 that they were just friends. “She lost her cell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phone in the water, so she can’t call Miloš Vituk and tell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happened. She wants to know if we can call them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they’ll come get her. She doesn’t know where they live.”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course,” Louise said. “But let’s go down to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Headquarters first so we can take her statement. That’s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Miloš’s phone number is, anyway. If you didn’t bring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your own car, you can ride with us. You’ll have to come so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can ask her about what happened at the harbor.”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HQ they ran into Toft in the hallway. He had just returned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harbor and was on his way into the small room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where they were monitoring the wiretap.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greeted Hana politely and told Louise that several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witnesses had seen the Audi at the wharf, but no one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seen the woman being thrown into the water.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 toward the office where Igli was sitting,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listening in on the wiretap.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“Has there been anything?” Louise asked.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“Surprisingly little,” Toft admitted.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on my way to call Miloš Vituk and tell him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happened. Then he or Pavlína can bring Hana some dry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clothes. I’ll come see you after I’ve taken her statement,”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said, disappearing into her office and shutting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door behind her.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I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DIDN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TAKE LONG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H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ANA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S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IMROVÁ WAS EIGHTEEN AND FROM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Ústí nad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Labem in the Czech Republic, just like Pavlína. She had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come to Denmark to visit Pavlína and was staying with her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Miloš Vituk’s apartment. That morning, right as Pavlína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she had reached the front hallway of the building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way outside, a car pulled up to the curb in front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them.</w:t>
      </w:r>
    </w:p>
    <w:p>
      <w:pPr>
        <w:autoSpaceDN w:val="0"/>
        <w:autoSpaceDE w:val="0"/>
        <w:widowControl/>
        <w:spacing w:line="360" w:lineRule="exact" w:before="0" w:after="0"/>
        <w:ind w:left="400" w:right="144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time did this happen?” Louise asked, watching her.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Hana didn’t know. Maybe 10:00 or a little after.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“It all happened so quickly,” the interpreter explained.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thinks they must have been watching them. Two big,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muscular guys jumped out of the back seat and grabbed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hold of her. Pavlína screamed, but they hit her so hard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fell down. And then they drove away, leaving Pavlína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behind. Hana doesn’t remember anything else.”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asked about the plastic ties Hana’s wrists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bound with.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twisted her arms behind her back before she had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chance to fight. They put them on in the car, and it hurt.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so scared that she just closed her eyes, because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didn’t know what was going to happen or what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going to do with 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“What did they look like?”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Hana shook her head and sniffled a little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apologized for not paying closer attention. She was just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scared.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about the guy driving the car? Was he big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muscular too?” Louise asked, focusing intently on the Czech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woman.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Hana shook her head and said that only the other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men were.</w:t>
      </w:r>
    </w:p>
    <w:p>
      <w:pPr>
        <w:autoSpaceDN w:val="0"/>
        <w:autoSpaceDE w:val="0"/>
        <w:widowControl/>
        <w:spacing w:line="360" w:lineRule="exact" w:before="0" w:after="0"/>
        <w:ind w:left="382" w:right="2592" w:firstLine="18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“The third guy just sat behind the wheel.”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Hamdi, Louise thought.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never really noticed him; she saw him only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behind, but his hair was short and straight, and he drove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really fast the whole way.”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car had driven down to the harbor. But even there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didn’t understand what was happening until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water and the car was speeding off, its tires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screeching.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“Tell us what happened after they drove away,”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asked. “How long did it take before the German 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rescued you?”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Hana closed her eyes for a second, as if she was trying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run through the whole scenario for details, but then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shrugged her skinny shoulders and shook her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“Not that long,” the interpreter said. “She says she kept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mouth closed and focused on trying to stay afloat.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has no idea how long it was before she heard someone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jump into the water and felt herself being pulled in toward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wharf.”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accepted that Hana couldn’t provide any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information. The young woman still seemed quite shaken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was pale and weak from exposure.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“How long will she be in Denmark?” Louise asked,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and forth between the interpreter and Hana as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question was translated. Again the woman shrugged,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gaunt shoulders moving up to her ears.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hadn’t been nailed down yet. They invited her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first place because Pavlína was missing her girlfriends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home, and Hana was actually thrilled to get the invitation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the airplane ticket they sent. This trip was her first step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8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away from a life on the streets, and once here she could see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how well things had gone for her friend.”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watched Hana, wondering how much the woman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knew about Pavlína’s ordeal before she met Miloš.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“Ask her if she’s here just on vacation,” Louise instructed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interpreter.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Hana nodded and looked at her a little uncertainly.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smiled apologetically at her. Just then the front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desk called and announced she had a visitor. So Louise got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to go down and meet them so Hana could get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clothes.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Vituk was alone as he approached with a white plastic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bag in one hand. His mouth narrowed, and Louise could see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he was angry about the assault on Pavlína, even though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was mostly preoccupied with Hana right now.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happened?” he asked after greeting Louise. “Is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Hana hurt?”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shook her head and said she was mostly in shock.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“Why do you think this happened?” Louise asked,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 him for a long time.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It took quite a while before he responded.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“Could it be anyone besides the Albanians?” he said. “I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don’t really have any enemies in Denmark, but I’m guessing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those two have it in for me because I’m taking such good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care of Pavlína.”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“Have they asked you for more money?” Louise wanted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know.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He shook his head, his shoulders drooping.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refrained from pointing out that the Albanians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probably thought he was a long-term source of money now,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since they’d already pressured him into paying far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than their original demand. Now they were setting his limits,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 Miloš.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don’t have anything to do with Hana, but still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hurt her,” he said. “Pavlína is really upset and scared.”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Hana stayed in her seat when they came into Louise’s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office, but she smiled cautiously at Miloš, pulling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bathrobe even tighter around her, as if she suddenly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realized that all her wet clothes were in a bag.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walked over and kissed her head, where her 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now mostly dry. He held out the dry clothes, and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interpreter offered to accompany her to the bathroom,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where she could get dressed.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studied Miloš when they were alone.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had taken a seat and looked miles away. His thoughts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obviously elsewhere.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“They’re not going to leave us alone,” he finally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at her despondently. “This will continue as long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and I stay in Copenhagen. But I won’t stand for it.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have all the control, and they’re violent with the girls.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was badly hurt today—I think they broke her nose.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I’m going to take her to the doctor after we’re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Hana returned she was wearing a light dress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revealed that her skinny body could have belonged to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child. There were no breasts or hips evident under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material. Miloš offered her his sweater when he noticed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shivering again. His sweater was almost longer than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dress, a little bit of yellow peeking out the bottom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sweater. Miloš took Hana under her arm and they walked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close together as Louise followed them out.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9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put tails on the Albanians,” Willumsen began once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whole group was present. He nodded at Toft and Stig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his eyes moved on to Louise and her partner before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continued: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two keep an eye on Miloš Vituk and the girls.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don’t want to risk anything else happening to them, and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doesn’t seem like these guys are going to leave them alone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until they’re sure they can’t get any more money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Miloš. Mikkelsen’s got his people on the street, and 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interpreter is monitoring the wiretap.”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nodded to the room behind him.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then I think it’s time we drag those two Albanians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questioning. It’s about fucking time we find out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when those two murders took place and confront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 with the fact that they were seen at the wharf, right?”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continued Willumsen, who had raised his voice while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 each of his detectives in turn.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car was there but we don’t know for sure who was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it,” Toft corrected, pointing out that no one had seen Arian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 Hamdi, just the two gorillas who’d roughed the girls up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badly. “Until we have some evidence that they’re somehow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involved in prostitution, it’s just going to hurt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investigation if we start talking to them about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connection with those two killings.”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was about to say something, but Toft beat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can’t bring them in for questioning until we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enough evidence,” he said. “If we strike too soon, they’ll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close up shop. And right now we don’t have enough.”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grumbled a little as he contemplated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situation.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“Fine. But I want to see photo documentation of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receiving money from the girls. Pictures of conversations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street and of the girls heading off with their johns,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whether to cars or down into the booths at Club Intim.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they’d better be fucking close-ups.”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52" w:lineRule="exact" w:before="60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HE </w:t>
            </w:r>
          </w:p>
          <w:p>
            <w:pPr>
              <w:autoSpaceDN w:val="0"/>
              <w:tabs>
                <w:tab w:pos="1280" w:val="left"/>
                <w:tab w:pos="2182" w:val="left"/>
                <w:tab w:pos="3040" w:val="left"/>
                <w:tab w:pos="3938" w:val="left"/>
                <w:tab w:pos="4914" w:val="left"/>
                <w:tab w:pos="6392" w:val="left"/>
                <w:tab w:pos="6938" w:val="left"/>
                <w:tab w:pos="7404" w:val="left"/>
                <w:tab w:pos="8874" w:val="left"/>
              </w:tabs>
              <w:autoSpaceDE w:val="0"/>
              <w:widowControl/>
              <w:spacing w:line="354" w:lineRule="exact" w:before="0" w:after="0"/>
              <w:ind w:left="664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Valdemarsgade, each with their to-go coffee and a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NEXT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DAY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THEY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WERE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STANDING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IN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A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DOORWAY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ON</w:t>
            </w:r>
          </w:p>
          <w:p>
            <w:pPr>
              <w:autoSpaceDN w:val="0"/>
              <w:autoSpaceDE w:val="0"/>
              <w:widowControl/>
              <w:spacing w:line="348" w:lineRule="exact" w:before="12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sandwich. They’d been waiting a long time when Miloš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 came down the stairs in the early afternoon.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opened the door and stood with his back to the street,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waiting. Pavlína emerged shortly thereafter.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walking slowly, her head bent. Out on the sidewalk he took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arm and started walking so fast that she was having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hard time keeping up. Her eyes were trained to the ground,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but Louise saw bruises on her face.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“I’ll follow them. You stay here and keep an eye on Hana,”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offered, crumpling up his sandwich wrapper, having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taken his last bite.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stepped out into the street a couple of times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up at the apartment’s windows. One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opened a crack before Miloš and Pavlína came down,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otherwise there were no signs of life behind the dark panes.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assumed Hana was still up there, and she figured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be back soon so their young guest wouldn’t be left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own for too long following her experiences the previous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morning.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ate the rest of her sandwich, leaned against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wall, and smiled at a mother who walked her bicycle up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building with a baby in the seat on the back. Several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had given her curious looks as they came and went,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but no one had asked what she was doing. People were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starting to come home from work, so there was a little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life on Valdemarsgade than earlier in the day, when it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been practically deserted.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lost in her own thoughts, waiting,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noticed a young couple who had stopped at the front door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Miloš’s building. The man was carrying a couple of cloth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shopping bags, and the woman was looking for her keys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big shoulder bag. They had just gotten the door open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 bags inside when a man in a dark, neat crew cut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walked out. He was wearing a light gray suit,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watched them nod politely to each other before the 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stopped abruptly on the sidewalk and looked at her.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briefly thought he was going to come over, but then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walking toward Vesterbrogade. She backed farther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into the doorway and typed a text message into her phone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find out where her partner was.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“Western Union,” he texted back.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must have gone to send some money abroad.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often happened that way: money transfers outside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banking system.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“On my way back,” the next text said.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 strolled down the street a ways when the 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the crew cut returned. He stopped at the front door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building and rang the buzzer. As Louise waited, the 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turned around and she didn’t have a chance to look away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their eyes met. Someone buzzed him in a second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later.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Instead of returning to her doorway, Louise crossed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 and leaned against the front wall of Miloš’s building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 she was sure she wasn’t visible from the windows above.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was nothing. They went and took care of their money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matters and then went home again. No one contacted them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414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along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way,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and 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they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didn’t 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seem 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14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particularly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8" w:lineRule="exact" w:before="0" w:after="0"/>
        <w:ind w:left="100" w:right="1152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distracted.”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Lars had come back shortly after Miloš and Pavlína.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“I’ll just give Miloš a call and ask him how Hana’s doing.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Then I can also ask him if he’s heard from the Albanians,”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decided.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answered right away, as if he had been waiting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call, and he sounded pleased that she was showing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interest. He assured her that Hana was doing better. He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she’d slept most of the day. And, no, no one had been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touch with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could hear the TV and a quiet conversation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background.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just ordered pizza,” Miloš said, “and then we’ll probably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all go to bed early.”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said that sounded like a good idea, and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promised to call if anything happened.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have a good night,” Louise concluded and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jogged off to catch up with Lars who was already walking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 Valdemarsgade.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FUNERAL HOME WAS ON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F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ALKONER ALLÉ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, A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ND WHEN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C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AMILLA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called to ask Louise if she could go with her, Louise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assured her it that would be no problem.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spent the whole day yesterday keeping an eye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building, and today Lars and I have been standing out 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 since 9:30 this morning. And nothing has actually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happened. I’m sure he won’t mind handling the surveillance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his own for a couple of hours,”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found out earlier in the day that the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ready to release Kaj Antonsen’s body. No distant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relatives had come forward yet. His ex-wife hadn’t been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touch, either, and since she had declined to have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further involvement, Camilla was given permission to handle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practical details. She put in an obituary for the next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day’s paper saying the funeral would be at Stenhøj Church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Saturday.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I don’t have the deceased’s birth certificate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baptismal records,” she repeated patiently to the funeral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director after she’d handed him the paperwork she did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the police when they released the body to 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I don’t have his spouse’s birth certificate or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marriage certificate. But they’ve been divorced for years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now,” Camilla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though she’d already told him everything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phone, the funeral director had asked her to run through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standard questions again.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gave Louise a pleading look. Camilla’s smile was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stiff, but she was trying to stay calm and she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nodded briefly when the funeral director decided they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just have to do without the separation papers.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when the funeral director repeated his question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birth certificate, Camilla finally had enough.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“Look, I assume you’re aware that the deceased was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victim of a spectacular and extremely violent murder.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 are hard at work right now trying to locate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murderer, which is why they have not yet had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opportunity to provide me with all of his personal papers.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But, obviously, we could ask the police to switch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priorities a little so they have time to get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paperwork in place before we plan the rest,” Camilla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angelically.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stayed back, pretending to study a framed poster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listing most of the routine questions the funeral director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 likely ask.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your relationship to the deceased?” the funeral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director asked, looking up from his form. He had obviously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decided to ignore Camilla’s sarcastic outburst. “Ah, yes.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You’re the reporter who wrote the story in Morgenavisen,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right?”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made do with a nod.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“Good,” the funeral director finally said. “So, I’m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assume you don’t have a burial permit or a deed to a burial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plot?”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“Correct,” Camilla said tersely. “I don’t think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prepared to have someone slit his neck just then.”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turned and gave her a look.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 behind the desk let her remark slide once again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instead walked over to the wall where the urns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displayed.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“Have you had a chance to think about which urn you’re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interested in?”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took a step back to look at the selection.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doesn’t need to be anything special,” she said. “A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standard one, if there’s such a thing.”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funeral director raised his eyebrow for a second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looked at Camilla.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 isn’t. But you can certainly get one without too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many frills,” he said, pointing up at a black vessel with a flat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lid. The tag underneath said, “Simple.” Next to that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 “Simple Exclusive,” and then the rest of them became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progressively more ornate.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pointed to the no-frills urn and asked whether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everything could be arranged in time for the funeral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Saturday.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have the pastor scheduled for 1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P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funeral director nodded; he was obviously interested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wrapping up his business with Camilla Lind as quickly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efficiently as possible.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AFTERNOON SUN SHONE FROM A SPRING SKY PRACTICALLY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devoid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of clouds, and they were lucky that the Belis Bar had a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free table outside on the square in front of Frederiksberg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Town Hall.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ordered two beers in the hopes that maybe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help them shake off the funereal mood a little, and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took her first sip she realized she didn’t feel the least bit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guilty about letting her partner hold the fort alone down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Valdemarsgade. At the morning briefing, Willumsen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made it clear that he didn’t think there was any reason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keep an eye on Miloš Vituk and the Czech girls anymore,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hadn’t agreed. So they had decided to continue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surveillance at least for the rest of the day.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only thing they’d noted so far was that Pavlína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brought a guest home with her—a young woman about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same age who had a bouquet of flowers that Louise figured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for Hana.</w:t>
      </w:r>
    </w:p>
    <w:p>
      <w:pPr>
        <w:autoSpaceDN w:val="0"/>
        <w:autoSpaceDE w:val="0"/>
        <w:widowControl/>
        <w:spacing w:line="360" w:lineRule="exact" w:before="0" w:after="6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watched Camilla sip at the thick foam at the top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beer. She was worried about Camilla, but not as much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she had been the first couple of days after the murder.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chat with the crisis psychologist had apparently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allowed her to acknowledge that some things were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control, even if she might have helped trigger them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herself.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Camilla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was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still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weighed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down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with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14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self-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recrimination and guilt, but right now at least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planning on using her leave of absence to reevaluate her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goals in life and the steps she needed to take to achieve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“Right now I don’t have the slightest desire to go back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paper,” she admitted when Louise asked what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thinking.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do you want to do, then?” Louise asked, holding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beer in her hands as she tilted her head back, enjoying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sunlight.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know,” Camilla said after a pause. “I might start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writing books.” Louise smiled. What journalist wouldn’t want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do that?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82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I recommend you write a murder mystery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become world-famous—then you’ll be rolling in money,”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said with her eyes closed, the warmth spreading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face to the rest of her body. “Plus it’ll get you away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Morgenavisen.”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heard Camilla scoot her chair slightly, but she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say anything for quite a while.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“Maybe. But first I want to have a baby.”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This news was so abrupt that Louise opened her eyes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gaped at her friend, who was watching a young mother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pushing a stroller down the sidewalk in front of them.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leaned over the table and set down her beer.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have a child,” she reminded Camilla, who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watching the stroller with a serious expression,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confused Louise.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“I’ve always dreamed of having a whole bunch of kids,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actually. And ever since I had Markus, I’ve known that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 one or two more, but nothing ever became of it. So,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I’ve decided to do something about that dream so I won’t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to look back and regret not even having tried.”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“For Christ’s sake, Camilla. You have plenty of time—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you’re only thirty-eight! You make it sound like you’re closer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fifty. But you’re also going to have to find the guy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 to have these kids with. Children are still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people dream about having together, usually.”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hadn’t intended to sound quite so scolding,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picked up on it right away.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“Why do you always get so uptight whenever kids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up?” Camilla asked, irritated. “You’re so down on kids.”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“Oh, come on. That’s ridiculous. But you already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Markus, after all, and he’s the best. Besides, I guess I think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sound spoiled when they say their ‘whole life’ is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failure just because they haven’t had the number of children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wanted.”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took a swig of beer and looked at Louise,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vaguely suspected that the abandoned baby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church had put this notion in her friend’s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understand how you can be so negative when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don’t even know what you’re missing,” Camilla said. “It’s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 like you haven’t had a chance to have kids, either. If it’d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up to Peter, you’d have five by now. I think you’re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running the risk yourself of waking up one day and realizing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it’s too late.”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felt the emotion before it showed in her eyes.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went completely cold inside. Here she’d been thinking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spend a couple of pleasant hours together,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be able to get things off her chest, and maybe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help her relax about all her inner turmoil. Instead,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conversation had wound up here—where there was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comfortable way out.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sat up straight and tried to sound more upbeat than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cutting remarks that were otherwise on the tip of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tongue.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came to terms a long time ago with the fact that I don’t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think having kids is a right,” she said. “Some people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kids, some don’t. It’s not something you can expect. Or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indicator of your life’s success. You know I don’t go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wishing my life was different than it is, and it’s just turned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that my life doesn’t include kids. But that doesn’t make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it a bad life.”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leaned back, realizing that her voice was sounding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defensive despite her best efforts.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mean to nag you,” Camilla said, trying to calm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down. “But it’s different for me. I’m not sure I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 to wait for the right person to come along, so I’m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considering artificial insemination.”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was speechless as she shook her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 long as you don’t make the government pay for it,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well, good luck. I’ll take care of Markus when you’re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breastfeeding.”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got up to pay. She was sad that the mood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ruined. What bugged her the most, really, was that children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become a criterion for a successful life, and who cared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whether they were born out of love as long as you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them. If that was it, she’d rather be free. She remembered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 old case where she visited a fortuneteller, who in 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seriousness told her that a child’s soul chose the mother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 before it was born. Personally, Louise was just fine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the fact that no child’s soul had picked her.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8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Camilla and Louise walked across the square to Falkoner Allé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silence.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can tell you’ve already made up your mind,” Louise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before they said good-bye.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nodded. “You know how I feel about people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 up a storm about all the things they want but never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step up and make it reality. If I’m going to criticize 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for all their empty talk, well then I’d better fucking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step up and do something about my own life. Otherwise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ought to just shut up,” Camilla said.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smiled.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I know you well enough to be fairly sure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shutting-up phase won’t last long,” Louise said before giving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a quick kiss on the cheek in farewell and hurrying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across the street when the light turned green.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other side she stopped and watched as Camilla’s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disappeared toward Falkoner Center.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“T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HIS IS GOING TO TAKE FUCKING MONTHS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,” W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ILLUMSEN SAID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irritatedly brushing cake crumbs off the papers on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the table in front of him. The team was meeting around the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3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conference table on Friday afternoon before heading home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the weekend, and Willumsen was glaring at Stig,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just said they still didn’t have enough on the Albanians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take action.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“Obviously we can haul them in for questioning and check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alibis, but that would make it pretty obvious that we’ve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watching them, and we still don’t have enough to hold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them,” Stig continued. “We’re going to have to wait until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more. We just haven’t gotten much out of the last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couple of days of surveillance. We don’t have any witnesses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the two murders, and after what happened to Kaj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Antonsen, we shouldn’t expect people to suddenly feel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talking to us either. Instead, let’s keep watching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gathering info. It’s really not enough that they drive a car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that’s identical to the one that was seen on Skelbækgade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same evening that prostitute’s throat was slit, or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harbor for that matter. And we have nothing at all to tie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Albanians to the location where Antonsen was killed.”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which is exactly why we need to find out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when all that happened,” Willumsen growled,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staring at Stig until he eventually looked away. “You’ve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following them. What have we gotten out of that?”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set a stack of pictures on the table. They were 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taken in the last couple of days and showed the Eastern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European women on and around Istedgade. There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pictures of the prostitutes standing on the sidewalk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different men, walking into Club Intim with their johns,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leaning over to talk into rolled-down windows of cars.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“Things really pick up around closing time,” Stig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commented as he explained that he had accompanied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photographer. “And then there’s another rush after dinner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kind of steady traffic until a good while past midnight,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depending on the weather.”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“Did you see any Roma women or girls?” Toft asked,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pulling a menthol cartridge for his plastic cigarette out of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shirt pocket under his sweater. “Some of the girls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 aren’t much more than thirteen or fourteen, and I’ve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heard their families are the ones who send them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Denmark in the first place.” Louise realized that Toft’s 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granddaughter, Ida, was just that age.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group on the streets right now apparently arrived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few months ago. They have to earn money for the grand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houses their fathers are building. According to one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girls down at The Nest, the girls were sent to Italy first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couldn’t earn enough there. So they were sent up here,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they’re hanging out down at Halmtorvet in front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convention center.”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recalled the Roma girls as she absentmindedly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reached for the plastic mug in front of her. If someone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 any better, they’d have no idea the girls were actually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sale. They looked like any other teenagers in their loose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white low-waisted pants and tight tops. Grinning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goofing around, they stood in a little cluster waiting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next customer to stop and flash his lights. One of them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wearing a headband and was nothing more than a child.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tried to focus and put the Roma girls out of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mind.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do we know about the girls you saw the Albanians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collecting money from?” Willumsen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Toft, who was visibly moved by the sad fates of these girls,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 they were being put up in a number of cheap hotels.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can get a room for 5,000 kroner a month, and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course there’s no telling how many people they cram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one room.”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need to get these girls to talk,” Willumsen decided,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poking a couple of the pictures with his finger.</w:t>
      </w:r>
    </w:p>
    <w:p>
      <w:pPr>
        <w:autoSpaceDN w:val="0"/>
        <w:autoSpaceDE w:val="0"/>
        <w:widowControl/>
        <w:spacing w:line="350" w:lineRule="exact" w:before="10" w:after="6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Mikkelsen was still for a moment before he finally nodded.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“We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could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arrest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them,”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Mikkelsen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began.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5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“But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prostitution isn’t illegal per se, so we can nab them only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working without a valid work permit and smack a 500-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kroner fine on them. And in cases like this, you need to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all your evidence spic and span, otherwise the courts won’t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it. You can be sure, if we ask the women if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being forced to prostitute themselves, that they will most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definitely say no—not because they don’t want us to help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them, but because they dare not say otherwise. They don’t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 a simple scolding if they don’t do what their pimps say,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all; the pimps break them down psychologically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threats of retaliation against their families back home.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They’ll kill their parents, burn down their houses, rape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sell their sisters. That kind of thing creates such a deep-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seated fear that the girls choose to keep quiet and just obey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pimps, no matter what. And if we go to the pimps,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they’ll just claim they don’t know a thing about extortion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human trafficking. They’ll say the women are turning tricks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they want to. So I agree we need a little more,”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 concluded with an eye on the throbbing blood vessel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Willumsen’s temple.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could also drag things out so long that they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 to really ramp up their business,” Willumsen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testily. “Then they’ll have a chance to abuse even more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their girls because no one is intervening.”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pulled the plastic cigarette out of his mouth and rolled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back and forth between his fingers but stayed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Willumsen’s vortex. Experience had taught him that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get farthest by dropping the subject now and waiting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bring it up again later when Willumsen’s blood vessels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weren’t throbbing quite so obviously.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“When we investigate human-trafficking and prostitution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cases like this, the outcome always depends on how patient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can be,” Mikkelsen said, leaning forward, ignoring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Willumsen’s tone. “I think we’d be wise to spend some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developing an overview and tying all the pieces of the case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together before making our move.”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spoke calmly and rationally,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watched Willumsen’s blood vessels continue throbbing.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Willumsen’s active vocabulary lacked words like “patience”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 “overview.” And yet, he seemed like he might be buying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this time. At any rate, his face grew less gruff, he nodded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couple of times, and for the time being at least he stopped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interrupting with comments. Instead, he changed the topic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pulling a couple of photos out of the stack and sliding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 out into the middle of the 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“Overview,” he repeated, dwelling on the feel of the word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his mouth, as he pointed to one of the pictures. “That’s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we’ll do then. But take a look at this, will you, and tell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 what our friends are up to.”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picture showed a small group of men, standing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around a bench on Strøget, the famous pedestrian shopping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 in the heart of Copenhagen. They were concentrating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something, but it was hard to see what. Arian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standing behind them. There were also pictures of money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changing hands. Hamdi was in only a couple of the photos.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matchstick game,” Stig said, and then Mikkelsen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explained: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“It’s a ‘dexterity game’ fairly common among Albanians—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it’s not for small potatoes. They might make up to 4,000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or 5,000 kroner a day.”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nodded as Mikkelsen explained that the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went after these games regularly.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are damn good with their hands. You have to guess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box the matchstick is under. Usually what happens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 group gathers in a little crowd. One of them runs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game, while a couple of them keep an eye out for police,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then there’s one or two who pretend they’re lucky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winners. Then when some random person passing by stops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try his or her luck, the fraud begins. It’s all sleight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hand, and there’s basically no chance of winning,” 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adding that the downtown precinct regularly charged people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disturbing the peace or gathering without a permit.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a couple of those, they were usually banned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hanging out on Strøget at all. “But I don’t know how much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impedes them, really, and it’s certainly possible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also use the distraction of the game to pick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pockets.”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suppose Arian and Hamdi organize the games and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give the guys who run the games a little cut for doing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work,” Louise guessed, pointing out that both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Albanians were welfare recipients. “Arian came to Denmark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1997 when he was granted asylum and then a residence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permit. He’s thirty-one and lives alone in his apartment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Valby. It’s subsidized public housing. In addition to that,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receives 1,800 kroner a month in welfare benefits.”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he must be doing quite well since he can afford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buy an Audi A4!” Stig exclaimed with poorly concealed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jealousy.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“Exactly,” Louise said, noting that a few con games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couldn’t be financing his lifestyle. “Hamdi arrived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Denmark the following year. He’s twenty-six and also has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permanent residence permit. He lives in a fairly large one-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bedroom apartment on Vesterbrogade and gets the same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benefit check each month.”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nodded with his hands folded under his chin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contemplatively. The room suddenly turned quiet,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everyone tried picturing the possible scenarios and figuring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what their next move should be.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 anyone out on Valdemarsgade watching Miloš and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girls right now?” Willumsen finally asked, breaking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silence.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Lars sat up a little straighter.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girls went out with a female friend in the late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afternoon,” he reported. “The friend picked them up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Miloš’s apartment. He didn’t leave the apartment until later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evening when he met a male friend at a bar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Victoriagade.”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he was already back home an hour after that, and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talked to him on the phone for a bit,” said Louise, who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watching the building from the doorway across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street. “It sounds like the girls have calmed back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again, and there haven’t been any signs of commotion since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episode with Hana. No one has contacted them,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said they didn’t feel watched. Now their plan is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Hana to move to the friend’s place tomorrow—the friend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came to visit. She apparently has a guest room.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understood from Miloš that the apartment was feeling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little too crowded, given Hana’s long-term stay.”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“How long?” Willumsen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he says she’s going to stay for the full three months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she’s allowed on her tourist visa.”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Willumsen nodded.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“All right. Let’s call off the stakeout on Valdemarsgade,”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decided, his eyes on Louise and Lars. “Make sure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give Miloš, Pavlína, and Hana your cell numbers so all three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them can get in touch with you if any problems should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arise. And let’s focus our efforts on the Albanians. We still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need a list of the women working for them, and you’re going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need to get photo documentation of money changing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hands. If there’s a demonstrable pattern, we’ll be able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use that in court. Do we have anything else from Central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Station?”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nodded and said that Arian had shown up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same location that morning and had accepted payments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the same girls as on Tuesday.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have pictures, but unfortunately they made me. Arian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really paying attention today, as if he knew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being watched. Hamdi sat down on the bench so that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see everyone who was anywhere nearby when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money changed hands. I expect they’ve already set a 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location to accept payments in the future.”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“Right. Get to work,” Willumsen urged. “It’s up to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guys to make sure we have enough to bring them in so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 find out if they have alibis for the evening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Skelbækgade murder and the Kaj Antonsen murder Friday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night. We’ll find out next week if CSI got any useful DNA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murder locations. Meanwhile, keep focusing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collecting evidence on the two Albanians.”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looked over at Stig to see if he had noticed that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boss had backed down and agreed to wait. Their eyes met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she smiled at him. They would never say it aloud, but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kind of amazing to know that even Willumsen could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moved if you kept at it long enough.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29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HERE WERE NO CARS OUTSIDE THE CHURCH WHEN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C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arrived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Saturday morning. Louise was supposed to meet her,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and she knew that the sexton would arrive at any moment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well. She opened the back hatch of her car where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the flowers for Kaj’s funeral service; the wreath was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front seat. When the woman at the flower shop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 her if she wanted to order a sash and what it should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read, Camilla drew a blank at first until she settled on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basic “Rest in Peace,” which was printed in gold.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thought that would be better than “Forever in Our Hearts”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 any of the other standard phrases, but walking out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flower shop she had of course had second thoughts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regretted not just leaving the sash blank.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all the self-recrimination came rushing back. If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hadn’t sat down on that damn bench with a bag of beer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for once just left a good story alone. Looking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flowers in her car, she was overcome by tears, even though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didn’t actually think she had any left.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sniffled and checked her watch, noting that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 had ten minutes until her appointment with the sexton,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she pulled the bucket of small bouquets for the front pew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of the trunk, and after she set it on the ground,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carefully picked up the large bouquet for the altar.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bouquet under her arm and the bucket of flowers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hand, she started walking up to the church, the gravel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drive crunching beneath her high heels.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sun was shining down on the white church with its 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tile roof, and fluffy banks of white clouds slid lazily across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blue sky, but the cheerful spring weather didn’t do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anything to raise her spirits. She could sense the deep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abyss just below the surface that had been threatening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swallow her up for the last week. Camilla knew that the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things holding it at bay right now were the careful makeup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she’d applied that morning and the dark suit, which was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tight. They gave her the sense that she could hold herself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together no matter what happened.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set the bucket down and grabbed the door’s iron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handle. The pastor had prepared her, warning her that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need to push with her shoulder if she had trouble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pressing the handle down. But the door opened without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trouble and she walked over to the bench just inside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entrance to set down the altar bouquet. It wasn’t until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turned around to go back and get the bucket that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stumbled over something.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felt solid and yet soft under the sole of her shoe.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jumped back reflexively and felt her pulse speed up,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heart pounding.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towel was dark blue, exactly like before, but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wasn’t why she stood frozen, her eyes fixed on the bundle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the stone floor.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staring because it was totally silent.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movement, no sound. She knew what was in the towel,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couldn’t make herself bend down and check, and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wasn’t until she ran for the pastor’s kitchen door that it hit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that it could also be a dead animal. Maybe a cat,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thought, bounding up the five steps to the door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furiously banging the knocker, hoping the pastor was home.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cat, she thought again, hitting even harder as she yelled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 Henrik.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then everything started spinning as she admitted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herself that it wasn’t a cat or some other animal, and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 was wrapped in that towel was no longer alive. She felt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something fragile inside herself shatter as images of babies,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dead and alive, flitted through her head along with Kaj, lying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alone in that courtyard in all his brutalized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wretchedness. Everything got all mixed up, ultimately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exploding in her mind like a sea of light.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Help! Help me, she sobbed, failing to support herself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broad door, sliding down to the stoop, her façade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cracking completely as the abyss engulfed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didn’t hear the footsteps running across the gravel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courtyard, and didn’t see the person who leaned over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put a hand on her shoulder. Nor did she register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taste of blood that spread through her mouth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wound in her cheek caused by her own teeth. Nothing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reached her where she was.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a swirling roar, she was pulled down into a black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darkness that shut out the lights and sounds of reality.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52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L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PROPPED HER BIKE UP AGAINST THE OUTSIDE WALL OF THE</w:t>
            </w:r>
          </w:p>
          <w:p>
            <w:pPr>
              <w:autoSpaceDN w:val="0"/>
              <w:autoSpaceDE w:val="0"/>
              <w:widowControl/>
              <w:spacing w:line="348" w:lineRule="exact" w:before="0" w:after="0"/>
              <w:ind w:left="61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church. She swung her bag over her shoulder and</w:t>
            </w:r>
          </w:p>
          <w:p>
            <w:pPr>
              <w:autoSpaceDN w:val="0"/>
              <w:autoSpaceDE w:val="0"/>
              <w:widowControl/>
              <w:spacing w:line="348" w:lineRule="exact" w:before="12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unbuckled her helmet as she strode toward Camilla’s silver-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gray VW Polo, its hatchback door wide open and the driver’s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side door ajar. She figured Camilla must be bringing things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in, and decided to help out by carrying something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walked over to the church.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back was empty, so she shut the door and checked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back seat before carefully removing the wreath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passenger side door and pushing the driver’s side door shut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her elbow.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flag wasn’t at half-mast yet, but there was still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an hour until the funeral. Louise knew that Mikkelsen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planning to come. He still seemed genuinely shaken up,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though he’d lost a family member, Louise thought, but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chastised Camilla for her article even once.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contrary, he said that he ought to have talked to Kaj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away, that maybe he could have prevented the tragedy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way. And he had reminded Willumsen again that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couldn’t blame people who weren’t familiar with the world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prostitution if they broke some of the unwritten rules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people lived by in this part of town.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scent of flowers filled Louise’s nose as she made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way across the gravel courtyard. Louise saw the open door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the church and when she spotted the bucket filled with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small bouquets outside, she assumed Camilla was already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hard at work.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took a second before she reacted to the voice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over toward the pastor’s residence, where a heavy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silhouette was squatting down over someone that was lying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stoop in front of the pastor’s kitchen door.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recognized the blonde hair right away, dropped the wreath,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started running.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 stood up and seemed a little confused as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pointed down at Camilla and explained, practically tripping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his words, that his name was Otto Birch and he was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sexton.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was lying here like this when we arrived a couple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minutes ago,” he said. “She’s crying and mumbling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something about ‘dead,’ but she won’t really respond,”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“Did something happen to her?” Louise thought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brutality involved in Kaj Antonsen’s death. “Is she bleeding?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Does it look like someone hit her?”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leaned over her friend and brushed her hair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face, which was frozen in an expression of stubborn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denial, like you might see in a toddler throwing a tantrum.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sobs were throaty and sounded more like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constant moan interrupted by muddled speech, from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could only pick out a few words like dead, funeral,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baby, and church.</w:t>
      </w:r>
    </w:p>
    <w:p>
      <w:pPr>
        <w:autoSpaceDN w:val="0"/>
        <w:autoSpaceDE w:val="0"/>
        <w:widowControl/>
        <w:spacing w:line="360" w:lineRule="exact" w:before="0" w:after="0"/>
        <w:ind w:left="100" w:right="11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took hold of her friend and tried to get her to sit up.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studied Camilla’s face and ran a hand through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blonde hair to check whether there were any signs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physical trauma.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“She’s in shock,” Otto said, trying to light a cigar.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 was walking over from the parking lot,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he spotted them he sped up. Jonas was just behind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him, but he hadn’t noticed the commotion yet because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eyes were glued to the Game Boy he clutched in his hands.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happened?” Henrik Holm yelled, breaking into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run.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“Baby, church, dead.…” The words were unclear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running in a continuous loop.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gave Louise a puzzled look. Louise had managed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 Camilla up into a sitting position, her back leaning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against the kitchen door.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though she didn’t think it would matter, she still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stepped out of range of Camilla’s hearing before admitting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she’d been afraid of a mental breakdown ever since Kaj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Antonsen’s murder.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maybe it’s not so strange that it didn’t happen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now,” Louise said, explaining that she’d tried to talk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of assuming responsibility for the funeral several times.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Louise went back and sat down on the steps with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arm around her friend.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“The baby is dead,” Camilla mumbled into her shoulder.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Louise felt her own tears coming. She knew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wasn’t much she could do to alleviate her friend’s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incapacitating pain. She could only try to comfort her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best she could.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is she saying?” Henrik asked, moving in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closer.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“It’s just a bunch of unconnected words.”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shook her head a little, and then looked over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Jonas and noticed how he lit up when he spotted her. But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instant later he stiffened when he spotted Camilla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steps.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turned back to Camilla, thinking that she was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to call Jakobsen, even though the crisis psychologist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the weekend off.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 me hear what she’s saying,” Henrik urged. He quickly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glanced at the church and asked if the sexton had been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finished getting things ready.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Otto shook his head and explained that he’d spotted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before he’d ever made it over to the church.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got up abruptly and started running toward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church door.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When the shout came, Louise was already on her feet.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SHAPE AND SIZE MATCHED A TINY NEWBORN, SO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OUISE WAS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prepared when she carefully loosened the towel after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having pulled the bundle farther out onto the floor in the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triangle of light the sun made through the door opening.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infant was dead, just as she had guessed. It was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boy, she confirmed, as she slowly let her eyes move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over his body covered with dried blood and vernix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caseosa, which had a faint greenish tinge.</w:t>
      </w:r>
    </w:p>
    <w:p>
      <w:pPr>
        <w:autoSpaceDN w:val="0"/>
        <w:autoSpaceDE w:val="0"/>
        <w:widowControl/>
        <w:spacing w:line="360" w:lineRule="exact" w:before="0" w:after="0"/>
        <w:ind w:left="82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took a deep breath and looked up at Pastor Holm,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was watching from the open door. The stone floor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church was cold and there was a draft along the floor.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baby’s eyes were closed; his face looked like a dried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mask that had never had a chance to be shaped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movement and expressions. Neither his joints nor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muscles were stiff anymore, the way they would be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death, and he had a rancid smell, not the pleasant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baby smell you associated with a newborn. The greenish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tinge could come from an amniotic fluid infection,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thought, clearing her throat before she said anything.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might have died right after the birth,” she guessed,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straightening partway.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had a deep furrow in his brow. Then he went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sat down on the bench next to Camilla’s altar bouquet.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Louise’s request, he dialed 114 and was connected directly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the local police station that served the church’s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neighborhood.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“Ask for the officer who was here when you found the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girl,” Louise said standing up. She heard Henrik ask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Officer Rasmus Hem, and heard him briefly explaining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had found the body of an infant wrapped up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church in the same location where they had found Baby Girl.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understand what’s happening,” Henrik said, shaking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head as he spoke to the officer. He explained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Lind had found the baby when she walked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church with flowers for today’s funeral. He and Jonas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been in downtown Frederiksberg doing some shopping.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left a little after ten, but I didn’t go into the church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we left, and we went out the other way, so I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notice anything.”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looked at her watch. It was a little past noon.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nodded as Henrik stuck his cell phone back in his pocket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said the police would be right there.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“Then we ought to go out and keep the door locked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arrive,” she said, taking one last glance at the bundle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the blue towel.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just so strange to have two such similar events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 after the other,” he said, heading for the door. “Officer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Hem thought it was related to all the media coverage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following the discovery of the abandoned baby here,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maybe someone decided to copy that.”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is quite possible,” Louise admitted. “Copycats aren’t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all that uncommon. My immediate guess is that the child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has been dead for twenty-four hours and that he might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stillborn to begin with. It doesn’t look like the birth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took place in a hospital. If it had, he would have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cleaned up and his umbilical cord clamped.”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it looks more like a birth that happened without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professional assistance,” the pastor agreed, pulling the door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the church closed. Then he nodded a couple of times as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were trying to convince himself of something.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Louise emerged from the church, Camilla was still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sitting on the steps of the house with her eyes closed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back against the kitchen door. Jonas was sitting cross-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legged on the gravel in the courtyard with his Game Boy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ground next to him.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walked over and helped him up, then picked up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Game Boy, and they started slowly moving toward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residence.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go in the other way,” he said. Then he stopped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turned to the sexton, who was sitting on the stairs as if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wasn’t really sure what he should do.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a baby in the church,” the pastor said to Otto. “I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called the police. We’re going to keep the door closed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arrive.”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about the funeral?” Otto asked, standing up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difficulty.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“It will have to be postponed.”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confused expression passed over the elderly sexton’s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face as his schedule for the whole day was instantly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canceled, but then he nodded and glanced up at the church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clock, which now said quarter to twelve.</w:t>
      </w:r>
    </w:p>
    <w:p>
      <w:pPr>
        <w:autoSpaceDN w:val="0"/>
        <w:autoSpaceDE w:val="0"/>
        <w:widowControl/>
        <w:spacing w:line="360" w:lineRule="exact" w:before="0" w:after="0"/>
        <w:ind w:left="82" w:right="120" w:firstLine="318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watched Jonas as he disappeared with his father.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Poor little guy, she thought, wondering if he shouldn’t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offered a chance to talk to Jakobsen too. That was twice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fourteen days that something so devastating had happened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 outside his front door. Then Louise walked over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and sat down next to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“You’re going to have to get up. The police will be 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soon, and they’re definitely going to want to talk to you.”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friend was just staring into space. Then her eyelids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shuddered a little, and she turned to look at Louise.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know if I’m up to that,” she said so softly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to lean over to hear. “It feels like somebody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drained out everything that’s usually inside me. Suddenly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I’m the figure with the scythe who appears in people’s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seats right before a traffic accident happens.”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as pale as a corpse, and her words emerged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through lips that hardly moved, as if her face had grown stiff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along with the rest of her body.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dove had hopped up to the second step of the stairs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its back to them, poking at something on the step.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watched it before taking a deep breath and psyching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herself up to tell Camilla what they’d found in the church.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were right. The baby was dead. But it was probably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stillbirth, so it wouldn’t have made any difference if you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gotten here sooner.”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silent for a bit before finally taking her eyes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dove and then adding, “If that’s even the kind of 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you’re thinking about?”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dove flew away when Louise stood up, holding out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hand to Camilla and pulling her up.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HERE WERE CUPS OUT ON THE KITCHEN TABLE AND THE KETTLE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was on.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It was warm in the kitchen, a little stuffy. The sun had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been shining in the big windows over the long kitchen table.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6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settled Camilla on the bench and took a seat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Henrik remained standing, a little hesitant.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have an op-ed column I need to finish writing, but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don’t suppose there’s any point starting on that before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 have been here,” he said, setting milk and sugar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the 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words hung in the air as silence took over the room,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because no one was really sure how to respond.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finished making the coffee and poured some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cup before filling her own. She was familiar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Holm’s columns in the paper. He was one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the media turned to when they needed a religious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point of view, a “media priest” as he was sarcastically called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some of the slightly harsh satirists. For her part,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always found him to be a good, plain-talking writer,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enjoyed reading his weekly column.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“Why here?” Camilla asked, finally breaking the wordless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vacuum.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“Basically, it just makes sense,” Henrik said, explaining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in Germany there were still churches that had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trapdoors to leave newborns. “It’s really not such a ludicrous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idea to choose a church if you’re in that situation,” 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continued, adding that he would much rather the unhappy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mothers choose his church than toss the baby into a river.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who decides to give birth outside the system, without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doctor or a midwife or anything?” Camilla wondered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loud to herself.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interrupted by the sharp ring of the doorbell,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 pastor stood up to go let the police in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accompany them over to the church.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282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Exactly. Who does decide to give birth completely alone?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thought. She hadn’t heard anyone coming up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kitchen steps, so she jumped a little when there was a hard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knock on the door.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the sexton, who stuck his gray-haired head in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rest of him stayed out on the stoop.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“Someone is here for the funeral and insists on knowing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why it’s been postponed,” he announced. “He says he’s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the police, but he doesn’t have his badge.”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got up and went out to fill Mikkelsen in on what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happened. Two police cars had just pulled up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courtyard next to the church, almost as if they felt at home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there. Louise heard one officer yell to another that the techs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 be there within five minutes.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was wearing dark trousers and a dark suit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jacket, which was a little tight around the gut. She could tell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wasn’t comfortable, not in the clothes and not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situation, and his eyebrows shot up like two seagull wings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he spotted her.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“Oh, right, your friend,” he said when Louise reached him.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 and explained that the funeral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canceled because Camilla had found a dead baby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arrived to decorate the church for the funeral.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nodded without interrupting as Louise explained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had happened, and every time she finished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sentence, he nodded as if she were filing a report.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Something about his posture told Louise that it had been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struggle just for him to show up. A lot of people had trouble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funerals, but in his case it probably had more to do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 involved he was with the Istedgade neighborhood beat.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rare for a death to happen in such a brutal fashion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former chef’s, and Mikkelsen wasn’t hiding the fact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feared this was something they were going to be seeing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more of. No other funeral guests had arrived, not that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been expecting any.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stepped out of the way as the crime-scene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investigators arrived and pulled their car in,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nodded at Frandsen as he and his people started taking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their equipment.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Mikkelsen, who was from the downtown precinct, looked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 his watch.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suppose I might as well head home and have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breakfast,” he said, and Louise walked him out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parking lot, but stopped when Rasmus Hem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Bellahøj precinct walked over and introduced himself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asking to see Camilla.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“She’s in the kitchen,” Louise replied, and then said good-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bye to Mikkelsen so she could accompany Rasmus in.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still sitting right where Louise had left her,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just nodded when Rasmus greeted her.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you’re the one who found him,” Rasmus stated,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 again. When he didn’t ask anything else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sat down across from her, she started to explain on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own.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went into the church with some flowers for the funeral,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when I was on my way out again, I tripped,”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explained in a voice that sounded mechanical.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“Did you see what had caused you to fall?” Officer 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 to know, before he asked if she had done anything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else inside the entrance of the church besides set down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flowers.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Camilla shook her head and said no to both.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probably the only one who touched anything,”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interjected, showing how she had moved the bundle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taking hold of the corners to unwrap the towel. “Besides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Camilla, the only people who have been in the church since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baby was found were the pastor and myself.”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Behind her, Louise heard Henrik coming down the stairs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second floor. He’d brought Jonas a soda and a bowl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popcorn.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“He’s reading Harry Potter,” Henrik said when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 how he was doing. “But it would be nice if we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avoid any more dramatic events,” he said in a forced,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upbeat tone. “People are going to end up being afraid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come to church for fear of finding an abandoned baby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floor.”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Officer Hem smiled at him and agreed that things couldn’t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continue like this.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“Would it be all right if I just sat off on the side and did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work on my computer?” Henrik asked, asking Officer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Hem for permission. “I have a column I need to finish writing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tomorrow, and I haven’t quite decided yet how I’m going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approach the piece.”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Hem nodded and said that would be fine. He was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going to write down what Camilla had told him.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didn’t look like anyone other than Louise had noticed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Jonas had come downstairs while they were talking.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standing over next to his father, looking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policeman, who he obviously recognized from the last time.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absentmindedly stroked his son’s hair before going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into the living room, but he shook his head when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whispered something to him. It was obvious that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already thinking about how to word the introduction to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op-ed column.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Jonas stood there for a second, hesitantly, as if he couldn’t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quite decide if he should go back up to his room as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father had told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made Louise stand up and go put her arm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him. They walked up to his room together.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WATCHED THEM AS THEY DISAPPEARED UP THE STAIRS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. She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wished she could go with them and avoid having to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relive what had happened in the church. Instead, she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dutifully responded to the questions, which were being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 in chronological order. When had she arrived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church? Had she seen anyone as she walked across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courtyard? Was the door shut all the way when she entered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church?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thought about the last time they had been sitting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pastor’s kitchen and how the boys had said the door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been open.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was shut all the way,” she assured the officer, pushing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cup of coffee, which had now grown cold, away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putting her elbows on the table to rest her head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hands.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they’d run through the brief explanation, Camilla felt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though Officer Hem was staring at her, and she noticed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was breathing heavily. Finally he added one last thing.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“Could we agree that you’ll hold off on writing anything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this until tomorrow?” he began. “I’d really like to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chance to find out what’s going on before we go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press with this.”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made a little face, which silenced him.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don’t need to worry about that.” She let her hands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drop down onto the table and shook her head slightly. “I’m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 working right now.”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Officer Hem raised one eyebrow.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on a leave of absence,” Camilla explained briefly,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adding wanly that he didn’t need to worry that she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inform her editor either.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would actually prefer not to have any contact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paper at all while I’m on leave,” she said, looking down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table. “But of course I can’t guarantee that they won’t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find out about this on their own,” she added after a brief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pause. “Morgenavisen does have quite a track record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stuff like that.”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nodded, and Camilla got the sense that he wanted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say something else, but was interrupted by Louise coming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down the stairs.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walked into the living room, where Henrik was bent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his computer. She waited for a moment before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interrupted his writing.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would you say to Jonas coming with Camilla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 when we leave in a bit?” she asked. “I think it might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nice for him to get out of here for a little while, while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crime-scene investigators are working in the church.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 can also finish writing,” she added.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ran his hand through his hair and Louise could see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found the offer tempting, but at the same time he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want to be any trouble.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“He’s very welcome,” Louise reassured him. “And he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stay until tomorrow, when Markus will be home from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dad’s place.”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really want to go,” they heard Jonas say from the stairs,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Louise could see that that settled the matter.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remember your toothbrush,” the pastor called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smiled at his son as he turned and ran back upstairs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pack.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“Thank you,” he said. “If you don’t have any family,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don’t get many chances when a situation suddenly comes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and you could use a little break,” he admitted,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at his computer screen. “Then I could use my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evening to clean up my sermon for tomorrow. Today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certainly turned out a little different than I’d planned,”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admitted and looked at his watch, as if he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reminded yet again that a good portion of the afternoon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already gone.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they’re even going to let me use the church tomorrow,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is.” He gave Louise a questioning look. “There’s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baptism tomorrow.”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have to see what Frandsen says, but I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imagine the investigators can get enough done today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they’ll be done before tomorrow.”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“Although if the parents for the baptism hear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happened, they might decide not to come.”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ran his hand through his thick blonde hair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but that doesn’t have anything to do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church or you,” Louise said, trying to allay his concerns.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 nodded and got up to give his son a hug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left.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Officer Hem had gone, and it looked like Camilla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pulled herself together enough that she was ready to get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told her they would be having an extra overnight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guest and bent down to pick up her friend’s bag, which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slid down onto the floor.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“Did you remember your cell phone?” Henrik asked Jonas,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after one more hug goodbye.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“Yes, and the charger,” Jonas said, sounding impatient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 going.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pale as she waved to Henrik, but she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she would call him so they could set a new time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funeral.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just don’t know if I’m up to planning the whole 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another time,” she admitted as she crossed the courtyard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away from the police cars. A couple of curious bystanders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taken up position by the wall of the cemetery, and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shuddered faintly as they walked over to Camilla’s car.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we ought to drop the ceremony and have a beer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play a Johnny Cash number in his honor instead,”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mused.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smiled at her and asked if she wanted to take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the flowers she had brought into the church home.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Camilla made a face.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do you think? Do you have enough vases for them?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Oh, how fun to be surrounded by them for the rest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weekend!”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left her bike there. She shut the front door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in, and, feeling like she was responsible for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convalescents that she had to have on the mend by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 the weekend was over, she climbed in behind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wheel and started the car.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I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TOOK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W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lLLUMSEN LESS THAN A MINUTE TO YANK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BACK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to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reality when he started the briefing Monday morning by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announcing that the group investigating the two murders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had just been cut in half.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was standing there holding his coffee cup, staring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each of them—Toft, Stig, Lars, and finally Louise, who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leaning back complacently in her chair, looking forward to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calm start to the week after a Sunday that had turned out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 quite pleasant.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8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Saturday afternoon everything had been forced and tedious.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lay down in Louise’s guest room with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magazines, and Jonas had alternated between sitting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front of the PlayStation that was hooked up to the TV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bedroom and being engrossed in his Harry Potter book.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funny that in a lot of ways he was the diametrical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opposite of Markus. Camilla’s son had short blonde hair,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Jonas’s was dark and hung way down over his eyes.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very focused and liked to concentrate on the things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did. He had played guitar since he was seven without losing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interest, which impressed Louise.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was more impulsive and got all excited about 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things, but he still hadn’t managed to find anything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really, truly held his attention. The last thing had been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break-dancing. Louise wished that at least a little of Jonas’s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love of reading would rub off on Markus—and even though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pastor’s son seemed a little introverted and shy,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couldn’t help but notice that Markus really admired him.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spent her time in the kitchen with a newspaper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until she offered to go pick up some pizzas around seven.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that, they’d watched a 1970s Danish con-men movie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about the Olsen Gang and turned in early.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 Rasmussen had called in the middle of the movie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 if she wanted to come out to Holbæk on Sunday.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tempted her with sea kayaking, sex, barbecue—as long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weather held—and maybe a single Irish coffee.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a little too curt when she turned him down and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tell right away that she’d hurt his feelings. She hadn’t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meant to do that, but she knew that what they had together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part of a totally different world right now. She spent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most of the evening worrying that Jonas was regretting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having accepted her invitation to spend the night.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hardly knew each other, so she’d told him several times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should just let her know if he’d rather go home, but each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time he’d said he wanted to stay.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had all slept in on Sunday, and it wasn’t until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11:00 that they headed down to the Belis Bar for brunch.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still a little quiet and withdrawn, but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came back from his dad’s place in the early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afternoon, they had managed to persuade her to join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going to the pool. In the beginning, she just sat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wrapped in a big bathrobe watching the boys as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jumped off the diving boards, but then they lured her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joining them in going down the slide, which curved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into the pool from ceiling height, going in and out of the wall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the building, and the two boys almost threw up,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laughing so hard, as Louise and Camilla thundered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 into the water shrieking at the tops of their lungs.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took Jonas home that evening, she suddenly felt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like she was part of a real family. Not that this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4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something she craved, but just then she had to admit it felt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36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nice.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mission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had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also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been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success.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350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convalescents seemed to be doing better.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 have a new case, so we’re splitting up our resources,”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announced, his eyes on Louise as if he’d noticed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her thoughts were still elsewhere.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straightened up and pulled her chair all the way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the 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have to make do with just two people continuing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 with Mikkelsen and his people on solving the Vesterbro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case, while the other two move on to the new case.”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 was about to protest but was stopped by Willumsen’s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4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too early to move people off this,” Toft said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raised hand. “If we pull back, they get free reign again.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 there’s no way we’ll be able to get to the bottom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they’re up to and keep an eye on things without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people.”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 you can, and I’m going to need to see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progress soon. We’re not getting anywhere and nothing’s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happening,” he grumbled, staring grimly at them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straightening up and changing his tone. “This Saturday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36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dead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infant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was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found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out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Stenhøj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Church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48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in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8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Frederiksberg. This is something you’re aware of, Rick.”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wasn’t a question, and he wasn’t expecting Louise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respond, because he continued.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“Our colleagues from the Bellahøj station were out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a similar case a couple of weeks ago. In that case,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infant was found alive.”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pulled the top sheet of paper out of the case file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on the table in front of him.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did an autopsy on the infant yesterday afternoon,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I have the provisional findings here. Flemming Larsen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writes.…”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pulled his reading glasses out of his chest pocket.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felt the anxiety moving from her stomach toward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solar plexus. To anyone who knew anything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Willumsen, the sign was obvious. Something was wrong.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must have found something in the autopsy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changed the case from a family tragedy to a particular type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crime, otherwise the case wouldn’t be assigned to them.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Bellahøj precinct was perfectly well equipped to handle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most things on their own.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considered Willumsen’s face as he read the text,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paraphrasing it in his own words. He ran through it quickly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 first.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infant was wrapped, a newborn boy, no more than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couple of days old. The body had a faint greenish tinge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might find with chorioamnionitis, or amniotic fluid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infection, and it was still covered with dried blood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vernix caseosa.”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Here he slowed down slightly.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“Beyond that, Flemming writes that the umbilical cord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crudely severed from the mother and the skin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peeled off in several locations.”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 suddenly opened, and Suhr came in and sat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with a face that made it clear he wanted to cause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disruption as possible, so they should just continue.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look was wasted on Willumsen, who didn’t respond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homicide chief’s arrival at all.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peeling is a type called maceration and may indicate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 infant died prior to birth. But the reason this case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has landed on our desks now is …”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Finally he looked up to make sure he had their attention.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“… that the infant is missing its pinky toe. And we’re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talking about a birth defect. It was chopped off after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birth. The surface of the wound is smooth and even, so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amputated with a sharp instrument. Flemming is sure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toe was removed after the boy’s death, otherwise there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have been a reaction in the form of bleeding, and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is why he concludes with great certainty that we’re talking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about a stillbirth.”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Now Willumsen looked directly at Lars and Louise.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“This is your case now. Bellahøj will continue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investigate the abandoned baby that was taken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Skodsborg Orphanage a week ago. At the moment there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 reason to think that the two cases are connected,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obviously you should consider that. For the time being we’ll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run the two investigations separately and think of them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separate cases. It’s far more likely that the church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chosen because of all the media attention. The injury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infant boy incurred doesn’t have anything to do with Baby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Girl. She was in good condition when she was abandoned.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This will definitely involve a ton of routine work, and I want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two to personally get in touch with all the mothers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scheduled to give birth within the last two weeks,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ones whose due dates are within the next fourteen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days.”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Suhr’s forehead had contracted into deep wrinkles, but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remained silent.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“You’ll have to go check out the maternity wards, and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are cases that seem interesting, compare the DNA.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doesn’t give us anything, we’ll have to broaden 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search by asking the public for help and appealing to people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get in touch with us if they know a pregnant woman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whose baby bump has disappeared, but the woman doesn’t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a baby in her arms.”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Lars started shaking his head.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“Who are you going to assign to assist them?” Suhr asked,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at his lead detective. Willumsen’s eyebrows shot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 if he had no idea what Suhr were talking about.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“To begin with, we’ll handle this ourselves. We’re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to be able to keep several balls in the air,”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pronounced, once he finally detected the heavy silence that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settled over the room. “Working on one case at a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is a luxury we just don’t have.”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nodded. This wasn’t the first time and certainly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wouldn’t be the last that she wouldn’t have a chance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follow a case through to its conclusion. She took the thin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case folder Willumsen handed her and got up to follow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to their office.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“W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HAT DOES IT SAY IN THE REPORT WE GOT FROM THE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pathology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lab?” Lars asked, waiting patiently while Louise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plugged in the electric kettle on the shelf and got a mug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with a tea bag ready.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opened the window and a mild spring breeze blew in,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freshening up their office a little.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the time the water was finally boiling, he had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phone to his ear and was waiting to talk to the court.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going to need a warrant to obtain the patient lists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various maternity wards.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set down her cup of tea and opened the case file,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so far contained only two pieces of paper. She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reading but was interrupted when her partner hung up,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having obtained the warrant.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“Read it aloud,” he asked, unscrewing the lid to a bottle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mineral water and pulling his chair back so he had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support for his back when he put his legs up on the edge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desk.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Saturday, April 26, at approximately 10:55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A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., a woman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entered the front door of Stenhøj Church.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“That was Camilla,” Louise explained before continuing.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bundle wrapped in a towel lying on the floor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immediately inside the door. The woman ran out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church without touching anything. Approximately ten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minutes later, Detective Louise Rick, Copenhagen PD,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arrived. She was at the church on private business. The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detective and Pastor Henrik Holm of Stenhøj Church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examined the bundle together, which turned out to contain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naked newborn male infant who was dead at the time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found.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“This doesn’t really say that much,” she said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skimmed the rest of the text before she continued.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area was cordoned off, and scent dogs were brought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to try to pick up a trail. They didn’t find anything.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Preliminary questioning: negative.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“Nada,” she commented and read 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preliminary postmortem was conducted at the scene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an autopsy the following day. The male infant’s weight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3,750 grams and length was 50 centimeters.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that’s completely normal, so the mother must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to term,” commented Lars, who was the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knowledgeable of the two of them about babies,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 his own twins had been adopted from Bolivia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about six months old. They were seven now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left a little of the craziness behind them. They used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terrors, though, and on several occasions when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father brought them to work they had taken great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satisfaction in scattering case files all over the office.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continued, brushing the twins out of her mind: 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umbilical cord appeared to have been severed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biting or tearing and was not tied off. It was 17 centimeters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long. The time of birth was estimated as one to two days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prior to the discovery of the body. The child’s race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Caucasian.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glanced up from the report.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 that pretty much just means he’s not black or Asian,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it doesn’t narrow it down that much. Caucasian is still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pretty broad spectrum.”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partner nodded and asked if there was any more,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shook her head and pushed the piece of paper away.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“Nothing aside from the fact that he had thick dark-brown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hair.”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interrupted when Suhr, after a quick knock,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opened the door and sat down on the low shelf just inside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doorway.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talked to Sillebrandt out at the Bellahøj precinct. He’s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 got four people on the case and is offering to expand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search for witnesses so that they’re looking for people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might have seen something around the church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Friday night until Saturday morning. That’s the time frame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during which we assume the boy was left. They’ve found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witnesses who said independently that they saw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older model light-green car by the cemetery around 6:00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Saturday morning. One of the witnesses, an elderly man,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was out for his morning walk with his Labrador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retriever, was very sure that it was a Fiat Regatta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mid-1980s. He had a similar model himself, just in red.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 witness is a young guy who was on his way home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sleep off a night on the town and all he remembered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there was an old light-green ‘bucket of bolts,’ which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peed on. And that description certainly fits pretty well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we’re talking about a car that’s over twenty years old.”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homicide chief smiled, probably because he never let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own Volvo get more than two or three years old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traded it in on a new one.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“Based on the witnesses’ statements, our colleagues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searching for a Fiat Regatta in that color. They found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seven registered in Sjælland, and they’re looking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owners. But otherwise they don’t have anything,”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continued, scratching his chin, which was thoroughly shaved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every morning and slathered with expensive aftershave. “I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recommend that we accept their offer to expand the search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 witnesses.”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and Lars nodded. So she had been right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she’d thought she could tell what he was thinking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Willumsen’s office. Obviously he was aware that the group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leader couldn’t leave this entire case to just two people,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since the homicide chief was a polite man, he hadn’t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challenged his subordinate on this point in front of everyone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else. He had bitten his tongue instead.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“Let’s start by going after the most obvious. Concentrate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checking the hospital lists of women who are supposed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give birth soon or have just done so.”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looked at them to confirm that they agreed.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“Take the metro Copenhagen region,” he continued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both nodded. “In other words, Hvidovre, Herlev,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Glostrup, National Hospital, Frederiksberg, and Gentofte,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let’s see what we get from that.”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already requested a warrant so we can get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hospitals to hand over the basic information on the women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interest,” Lars said, receiving a satisfied nod.</w:t>
      </w:r>
    </w:p>
    <w:p>
      <w:pPr>
        <w:autoSpaceDN w:val="0"/>
        <w:autoSpaceDE w:val="0"/>
        <w:widowControl/>
        <w:spacing w:line="360" w:lineRule="exact" w:before="0" w:after="6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“I’ll send a press release to the Ritzau News Service in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bit, and I’ve already arranged for us to meet a TV-Avisen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reporter at the church for the 6:30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P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. broadcast.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addition to that, I’m planning on appearing on the TV2 News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7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P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. We’re going to have to go public with this, and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don’t understand why Bellahøj hasn’t already been more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aggressive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with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this.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Sillebrandt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hasn’t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been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5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very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proactive.”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scrupulously avoided looking over at Lars.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there was that much gossip about the homicide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chief, but people did joke about his frequent appearances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TV. Louise didn’t actually think he overdid it.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contrary, she was glad to have a boss who was respected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general population, and no one could deny that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hit a dead end with a case, this approach was usually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 brought them new leads.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“While we wait for the lists from the hospitals, I want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drive out and see Henrik Holm and run through the whole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thing with him one more time,” Louise said. “Maybe there’s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something he just hasn’t thought of. And I also want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mention the light green Fiat to 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“Bellahøj already talked to him,” Suhr said as Louise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collecting her purse from the floor and stuffing her cell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phone into her pocket.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“Yeah,” she replied, “but now the case has been assigned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us, so we’ll talk to 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homicide chief nodded and smiled at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“Of course.”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also need to tell him about the pathologist’s report,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the whole story is splashed all over the media,”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added. “But you’re not planning to mention the toe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 talk to the press, are you?”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seemed to consider it for a brief moment, but then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shook his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“Not to begin with. As long as we don’t know if that has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 significance, we might as well spare people that detail.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But mention it to the pastor. How the hell should I know—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maybe there’s some sort of religious significance to it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our limited insight into Biblical history is causing us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miss.”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that’s a possibility,” she conceded, and then told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 that Pastor Holm was a little worried that the two tragic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events would harm his church.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certainly can’t blame him for that. I read his column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yesterday,” Suhr said as Louise was on her way out. “It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the ‘maternal instinct,’ which doesn’t always kick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 away, and he wrote about the scientific explanation,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is that the production of female sex hormones drops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 dramatically after giving birth, and that can affect both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woman’s attitude and her maternal instinct. His own theory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more that the infant’s soul just needed time to settle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into place before it was ready to bind itself to its mother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awaken those strong feelings in her. Some just took longer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move in than others, as he put it. It was very interesting,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the piece was obviously inspired by Baby Girl’s mother,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he must have written it before the boy’s body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found.”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“Why did it happen two times, so close together?”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asked, her mind back on the stillborn little boy. “Years can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go by without there being an abandoned baby.”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“Every once in a while we have cases of abandoned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stillborn infants just months apart, and in rare cases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weeks. Unfortunately, it’s not all that uncommon,” Suhr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corrected. He was interrupted by Stig, who had stopped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listen from the open doorway as he unscrewed the lid from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half-liter bottle of cola.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6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“I’d hazard a guess that you won’t be finding the mother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upper echelon of society,” he said with the same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conviction in his voice he had used when he’d informed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that you could always tell by looking at a whore if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came from Eastern Europe. “It’s only in the lowest classes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children aren’t viewed as status symbols. Quite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contrary, they’re sometimes perceived as trash if you’re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unlucky enough to get pregnant, and then it’s easier to get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rid of the kid than struggle with some government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caseworker about institutions and forcible removal.”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Stig paused for effect and took a swig of his soda.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</w:tblGrid>
      <w:tr>
        <w:trPr>
          <w:trHeight w:hRule="exact" w:val="36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20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“After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all,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it’s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easier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to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dump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kid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2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take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responsibility,” he continued. “And the people we’re talking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here certainly aren’t the sharpest tools in the shed,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it’s not really a surprise that they use the same place 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dump. That way, they don’t have to have a single original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thought.”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a hard time stomaching his tirade and thought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just walking out and leaving him to the others,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hung back when Stig continued.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they know if the stillborn baby’s mother was a drug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user?”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Stig looked from Louise to Lars.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shrugged and looked over at the provisional report,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which was in front of Louise. She shook her head.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 don’t know yet,” Suhr said and got up off the shelf.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baby’s autopsy was yesterday,” Louise reminded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Stig. “The results from the blood tests won’t be back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this afternoon or tomorrow.”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this were my case, I’d be asking the crackheads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hookers some questions before I spent too much time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mothers who’ve been dutifully going to their prenatal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appointments and eagerly awaiting the birth of their babies.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Those other women, though, you can certainly imagine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might be some of them who aren’t particularly eager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go through official channels with their pregnancies.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Especially not if they already knew from the beginning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going to get rid of the kid,” he concluded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disappearing off to his office.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Suhr stood there in the doorway, watching him go.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“Actually, he might have a point,” Suhr said, resting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arm on the doorframe as a thoughtful expression came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face. “Have a chat with the folks at The Nest and find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if they know anyone who had started to show but never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turned up with a baby.”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sat with her elbows on her desk and her head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resting heavily in her hands. There was always someone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was good at putting other people to work. He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offered to ask around himself since he was out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anyway, working on those two murder cases, but that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been too much to expect.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8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Louise heard the sound, she felt the phone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pocket start vibrating. Blocked, the caller ID said.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excused herself, assuming it must be a personal call, maybe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mother, who she had never called back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weekend.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“Hi, it’s Jakobsen,” the crisis psychologist said,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instinctively glanced at her watch. Camilla had had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appointment at 9:15 that morning. It was eleven now.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second she was afraid, thinking maybe he’d decided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admit her friend or drug her so heavily that felt he ought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inform Louise.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never showed up,” he said tersely, sounding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irritated. He was already overbooked before she’d managed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persuade him to squeeze Camilla in, so he was justified.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“She didn’t even call to cancel.”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stared out the window. Camilla had still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asleep when she left a little before eight, and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assumed her friend would wake up on her own and make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sure she got off on time.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tried calling your place, too, because I understood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spent the weekend there, but no one’s answering,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doesn’t answer the cell phone number I had for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either.”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get it,” was all Louise could think to say. “I’ll stop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home and get her. I’m really sorry. She must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overslept,” Louise apologized, and added that Camilla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very tired since her experience out at the church. “I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should have made sure she got up myself.”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“Call me when you get ahold of her. We’ll have to set up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new appointment.”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Jakobsen still sounded pissed.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and Suhr were looking at her as she put her phone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in her pocket.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“Camilla just blew Jakobsen off,” she explained. “I have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drive home and find out if she’s okay.”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nodded, but she could tell that Suhr was about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lose it, given all the work they had ahead of them.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won’t take long,” Louise promised, pulling on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jacket. “And it’s on the way to Stenhøj Church anyway.”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A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FIRST SHE COULDN’T FIND THE ALARM CLOCK ON THE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nightstand,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so she propped herself up on her elbow and then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spotted it down on the floor. Still half asleep, she reached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for it and saw that it was almost ten.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been up most of the night, but she must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eventually fallen asleep just before dawn. She hadn’t heard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or Markus get up. He had slept on a mattress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floor right next to her bed, and the whole time she was lying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awake, staring into the darkness, she had listened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relaxed breathing.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set down the alarm clock, and after she rubbed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eyes she spotted the note on the nightstand.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I LOVE YOU MOM. MARKUS.</w:t>
      </w:r>
    </w:p>
    <w:p>
      <w:pPr>
        <w:autoSpaceDN w:val="0"/>
        <w:autoSpaceDE w:val="0"/>
        <w:widowControl/>
        <w:spacing w:line="360" w:lineRule="exact" w:before="0" w:after="0"/>
        <w:ind w:left="100" w:right="11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read the sentence again and suddenly felt afraid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let the affectionate note flutter down onto the comforter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lay back down on the pillow. It occurred to her that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feel anything. The warmth she usually felt in her heart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read one of his little declarations of love did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come, nor did the smile that always appeared without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being aware of it, nor did she picture his face. And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try to imagine him sitting in the kitchen writing it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 it struck her that everything that was usually inside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was gone. And she was scared to think that it might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gone forever if even one of Markus’s little notes couldn’t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make her happy. When she thought about it, she realized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what she mostly felt was apathetic.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closed her eyes and lay there for a long time without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moving. Kaj had kept appearing in her thoughts overnight.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thought about his life, which she didn’t know shit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aside from the few details he’d shared with her, and at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point overnight she had cried because it was so unfair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she’d had to postpone his funeral. She realized she’d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forward to the funeral, to taking care of it, doing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something for him, decorating with flowers and playing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Johnny Cash for him.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pulled the blanket up over her head and lay like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a long time. She heard the phone ringing in the living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room, but pulled the blanket in closer around her face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lay there until it stopped. She’d turned off her cell phone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previous evening. It was on the nightstand, and she couldn’t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bothered to turn it on. She was sure there would be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least one message from Høyer.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she remembered Jakobsen and her appointment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him at National Hospital. She couldn’t remember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 it was for—it was on a slip of paper in the kitchen—but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knew she was already too late.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swung her legs out over the edge of the bed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wriggled a little on the mattress to reach the sweatpants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she’d tossed on the floor before she climbed into bed.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kept the T-shirt she’d slept in on and went to the bathroom.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phone rang again, but she closed the door and sat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on the toilet. She wasn’t hungry and didn’t need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coffee, didn’t have any needs. The only thing she could feel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an all-encompassing melancholy. All the same,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decided to go out and get a little air.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sun was shining and down on the street below people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walking around in their shirtsleeves or lightweight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jackets. She stuck her bare feet into a pair of Adidas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sneakers Louise had sitting in her hallway and pulled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white sweater on over her head. She pulled her blonde hair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3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into a loose ponytail. Her Mulberry purse was the only 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revealed that she was normally much more put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together.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walked all the way down Gammel Kongevej to Central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Station. She wanted to go to Plaza, where Kaj had reigned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kitchen in his day, and she thought she might settle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cup of coffee in the bar. The sun hurt her eyes. She’d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forgotten her sunglasses, so she walked with her eyes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squinted, heading into the bright daylight. It wasn’t until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passed the planetarium that it occurred to her that the Plaza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been sold many times since the legendary hotel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magnate had owned it and turned it into something special.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Several international hotel chains had owned it since,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probably wasn’t much of Kaj’s spirit left. She decided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get her coffee from somewhere inside Central Station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instead. There was also something appealing about the idea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sitting in there and being an anonymous face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crowd. Blending in with all the other strangers who were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passing through.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took a free paper from the holder on her way in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walked down through the high-ceilinged railroad station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concourse with its shops and newsstands along one side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 stairways down to the train tracks on the other.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weren’t very many people in the DSB café, so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tossed her papers on an empty table and went up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window to get a coffee.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6" w:hanging="18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Meat Baron. She didn’t know what he looked like,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only seen his silhouette behind the steering wheel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dark-green Jaguar, and then she’d heard his story. But if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went down to Kødbyen, surely someone would know who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was. She wanted to hear more about Kaj’s time as chef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everything had been different.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were more people in the café. Some of them knew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each other and chatted briefly before they hurried on,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Danish mixed with foreign languages. She watched lazily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people came and went.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half an hour, she folded up her newspapers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drank the last of her cold coffee before getting up to go.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past the convention center along Kvægtorvsgade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past Rysensteen High School toward Halmtorvet.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eyes on the ground and didn’t see the Audi or have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chance to react when a guy with dark hair said her name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grabbed her arm.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L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RAN UP THE STAIRS TO HER FOURTH-FLOOR APARTMENT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and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when she put her key in the lock she was a little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surprised to realize she could still run up the stairs without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getting winded, even though she hadn’t gotten to run much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lately.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“Hello?” she yelled as she entered.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guest room door was open and both beds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unmade and empty. Louise went to the kitchen to see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 was a note and then knocked on the bathroom door.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didn’t take her even half a minute to determine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wasn’t in the apartment. She saw Camilla’s jacket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 hanging on the hook, but noticed that her purse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gone. She tried calling her again. A female voice had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started to tell her that the number she’d called was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service when she spotted the Sony Ericsson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nightstand next to Camilla’s bed, turned off.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stood leaning against the doorframe for a second,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wondering if she ought to start looking for Camilla.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decided it would be almost impossible to know where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friend had gone. The only obvious place was if she’d gone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home to her own apartment for some clean clothes.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tried Camilla’s home number, but no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answered. Louise felt the concern that had flitted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earlier now take a firmer hold. A glance at the clock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showed that it was 11:30. She was going to have to drive if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going to have time to stop and see Pastor Holm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 back to Police Headquarters by 1:00 as she’d promised.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locked her apartment door behind her and found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Flemming Larsen’s direct number at the pathology lab.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 he was probably down in the autopsy rooms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working, she needed to try to get ahold of him and ask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the blood tests. Visiting all the new mothers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hospitals had records of would be a waste of time if it turned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that the baby had been born to a drug addict. Or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rule out a large percentage of potential suspects. Stig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had a good point.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“They’re not back yet,” the secretary told her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checking for the blood test results. Then the woman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 that she didn’t expect Larsen to be done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sometime between two and three that afternoon. “They’ve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got a busy schedule after the weekend.”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thanked her and said that she’d call back later.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trip out to Stenhøj Church took her ten minutes.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called to let Henrik Holm know that she would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stopping by, and he didn’t sound that curious as to why,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decided to wait and explain when she got there.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greeted her with a smile and thanked her again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again for having watched Jonas.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had a great time and thinks it’s the coolest thing ever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you’re a police officer,” he said after they’d taken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seat in the kitchen.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“Ah, yes. Well, that’s actually why I’m here,” she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seizing the opportunity. “In my official capacity as a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officer, that is.”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Henrik raised an eyebrow and cocked his head at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case of the deceased baby we found Saturday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officially assigned to us this morning,” she began, adding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it had wound up on her desk specifically. Then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 that they’d done the autopsy on the baby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Sunday. “The pathologist says he was stillborn. His lungs,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heart, and other internal organs were fully developed, so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baby was viable. The cause of death was chorioamnionitis,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or a bacterial infection of the amniotic fluid.”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Henrik’s eyebrow was still raised.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“In the worst cases, it can kill both the mother and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baby.”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nodded, and his eyebrow finally returned to its normal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position.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“Something else was discovered during the autopsy,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is actually the reason the case was transferred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homicide squad. After the birth, one of the baby’s pinky toes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removed. The pathologist is certain that this was not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birth defect.”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decided to spare him the details and avoided telling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 that Flemming had noted that this had been done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knife, scissors, or pincers.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saw the look in his eyes change. Henrik leaned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bench and looked at her, as if he didn’t quite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understand. An uncertain shadow flitted over his face.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 it possible that the child had a defect in the toe, so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parents removed it before they placed him in the church?”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suggested.</w:t>
      </w:r>
    </w:p>
    <w:p>
      <w:pPr>
        <w:autoSpaceDN w:val="0"/>
        <w:autoSpaceDE w:val="0"/>
        <w:widowControl/>
        <w:spacing w:line="360" w:lineRule="exact" w:before="0" w:after="4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“In principle, yes,” Louise consented, “but the fact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someone harmed the dead infant makes the act a criminal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matter. As opposed to before, when we considered it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deeply tragic and sorrowful event, which is what it is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someone decides to abandon a stillborn baby.”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“Some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babies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are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stillborn,”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pastor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19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said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absentmindedly. He looked through the living room, out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tops of the trees in the yard. “As far as I can remember,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 were about 320 stillbirths in 2005.”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didn’t say anything else, and they sat there for a bit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Louise explained that the Bellahøj precinct still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officers on the case, but that she and her partner were 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officially in charge.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have a couple of witnesses who saw a light-green Fiat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Regatta parked outside the cemetery early Saturday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morning. Does that mean anything to you?” Louise asked.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was surprised when he nodded and made a face.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ran his fingers through his wiry blonde hair as if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needed to pull himself together before he got sidetracked.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This left his hair somewhat tousled.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it’s the people I’m thinking of, Otto Birch, my sexton,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has had problems with them before,” he said and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smiled a crooked smile. “It’s a middle-aged couple. I’m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guessing they’re in their late forties or early fifties. We’ve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caught them having sex in the cemetery several times.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That’s a bizarre thing to be turned on by, and Otto has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thrown them out several times and forbidden them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coming here, but I’ve never heard yet of a person getting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restraining order against coming to a cemetery.”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laughed wryly.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“Now they’ve started coming at times when they don’t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think we’ll catch them. It used to be mostly in the evening,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 if this were part of their evening stroll.”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shook his head and stood up.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the sense he wanted to go back to what 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doing before she arrived, and asked if he knew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couple’s name.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unfortunately I can’t help you there. Otto just tried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scare them away. He threatened to report them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police, but he never made a big enough deal out of it to ask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their names.”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set her card on the table and said that he should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call if he had any questions or wanted to find out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investigation was coming.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almost out the door when she turned around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added that unfortunately there was no getting out of having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church in the spotlight again because of this.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my boss hasn’t already called, I’m sure he will,”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said, and explained that Suhr wanted to appeal to the public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the hopes of finding witnesses.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nodded absentmindedly. Despite his previous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concerns, it didn’t appear to bother him that both of the big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news shows wanted to use his church in their broadcasts.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last minute, it occurred to Louise that she probably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should explain that the baby’s pinky toe was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wanted to keep confidential.</w:t>
      </w:r>
    </w:p>
    <w:p>
      <w:pPr>
        <w:autoSpaceDN w:val="0"/>
        <w:autoSpaceDE w:val="0"/>
        <w:widowControl/>
        <w:spacing w:line="360" w:lineRule="exact" w:before="0" w:after="0"/>
        <w:ind w:left="400" w:right="1584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 would prefer not to have that made public.”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“Of course,” he said distractedly.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“C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IND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.”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 repeated her name twice before she turned to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look at him. The glasses’ metal frames reflected the sunlight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her arm hurt. She tried to yank it back. She ought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been feeling nervous, but instead she felt a rage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only grew when he continued to clench her, like a vise being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tightened around her bone.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 me go,” she hissed, trying to break free again as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pushed her up against the wall of the building and held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both hands. A bicyclist rode past, but looked away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she tried to make eye contact with him.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know you were the one who wrote the article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wino who saw a car like mine down on Skelbækgade.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we’d like to have a little chat with you,” 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receiving help from a second guy she hadn’t noticed until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pulling her over to the car, which was stopped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motor idling out in the lane of traffic.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have anything to talk to you about,” she said,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felt her rage withdrawing, making room for the fear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rushed through her with such force that her throat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constricted.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Why hadn’t it occurred to her that they might come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the way they’d gone after Kaj? Finally, she felt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something move inside her body, but they shoved her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back seat so hard they knocked the wind out of her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then slammed the door shut.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second later one of them got in behind the wheel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other climbed into the back seat with her, keeping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hand on her shoulder, tightening his grip any time she made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slightest movement. As the Audi started moving,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heard the automatic door locks engage, and she stared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windshield as they drove across Halmtorvet.</w:t>
      </w:r>
    </w:p>
    <w:p>
      <w:pPr>
        <w:autoSpaceDN w:val="0"/>
        <w:autoSpaceDE w:val="0"/>
        <w:widowControl/>
        <w:spacing w:line="360" w:lineRule="exact" w:before="0" w:after="0"/>
        <w:ind w:left="100" w:right="13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had she called it? A Balkan necktie, brutal payback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those who snitch. She was breathing in such short jerky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gasps that her chest was hardly moving.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car continued down Sønder Boulevard and turned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onto Enghavevej, past Enghave Square, and back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Istedgade.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didn’t kill him,” the guy sitting next to Camilla said.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driver kept his eyes on the road and seemed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concentrating fully on his driving. “And we didn’t kill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in the courtyard, either, even if that’s what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police think.”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closed her eyes as he spoke, not wanting to look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him or participate in what was going on around her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now.</w:t>
      </w:r>
    </w:p>
    <w:p>
      <w:pPr>
        <w:autoSpaceDN w:val="0"/>
        <w:autoSpaceDE w:val="0"/>
        <w:widowControl/>
        <w:spacing w:line="360" w:lineRule="exact" w:before="0" w:after="0"/>
        <w:ind w:left="382" w:right="432" w:firstLine="18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 pain stabbed through her shoulder as he shook her.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“Listen!” he shouted.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driver was still staring straight ahead as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nodded.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“Go to the club,” he ordered, and the driver nodded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drove a little farther down Istedgade before turning onto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Saxogade. She could tell they had Eastern European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accents, but she couldn’t narrow it down any more than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passed Estlandsgade past Litauens Square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parked at the corner of Letlandsgade and Saxogade.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hurried to get out when the door on her side was opened.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Three steps led down to the front door, where a little sign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that they were entering an Albanian club.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basement space was larger than she had expected.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color of the walls was tired and sad and showed signs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thick cigarette smoke that hung densely in the space.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a bunch of tables, each with four or five chairs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it, and there were men sitting at four of the tables, playing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cards with either a glass or a mug in front of them. It took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a second to look around and determine that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not a single woman in the room. Along one wall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 bar, which appeared to be tended by an elderly 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who was changing the filter in a coffee maker.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pushed through the room to a door at the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left.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“We’re going in here,” the man in the glasses told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bartender and received a nod back. No one reacted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way they were holding her. Several of the men didn’t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 up when they came in.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room in back must have been some kind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combination of an office and a storeroom, she thought.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an old desk with a calculator and a couple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three-ring binders, and beer and soda crates were stacked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along the wall.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“Sit down.”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gestured toward a worn-out armchair and then walked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and took a seat at the desk. The driver stayed by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door, and for a second Camilla wondered what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 if she didn’t obey, but asked if she could leave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instead. Would they hit her?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She went and sat down.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read what you wrote,” he said and nodded at the guy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the door to make it clear that they’d both seen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article.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old fool didn’t see shit,” he continued angrily. “And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did, then he was wrong.”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took a deep breath and she could tell that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trying to curb his temper so rage wouldn’t consume him.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“Or someone made him believe that story,” the guy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 said. That was the first time the driver had said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 with the steel glasses and the smooth 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 is, of course, a third possibility. That someone paid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leaned over toward her menacingly.</w:t>
      </w:r>
    </w:p>
    <w:p>
      <w:pPr>
        <w:autoSpaceDN w:val="0"/>
        <w:autoSpaceDE w:val="0"/>
        <w:widowControl/>
        <w:spacing w:line="360" w:lineRule="exact" w:before="0" w:after="0"/>
        <w:ind w:left="400" w:right="72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“Is that it? Did someone pay you to write that crap?”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shuddered when a little glob of spit hit her cheek.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 one paid me or asked me to write anything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think was true,” she said, deciding not to wipe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face, continuing to look him in the eye as she spoke.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folded his hands behind his neck and tipped his head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back. He sat like that for a bit, looking at the ceiling,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dropped his hands again and looked at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didn’t do it,” he repeated. “But someone really wants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police to think we were behind it.”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Now his tone was more subdued.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man by the door was doing something with his phone,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like he wasn’t really involved with whatever was going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Camilla.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true that we were on Skelbækgade that night. I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also in the courtyard. But she was already lying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ground when I got there with the blood pouring out of her.”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glanced over at the door before he continued.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 actually knew the girl, so I ran out to the car. Hamdi …,”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nodded toward the door again, and the guy reacted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his name was mentioned, but then looked away again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quickly, “and I drove down to Halmtorvet to look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person who had done it, but the police came quickly, so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pulled back.”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gathered up her courage before she interrupted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him, her voice steady and clear.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“Why am I getting mixed up in all this? I don’t want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anything to do with this,” she said, maintaining eye contact.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saw his rage return.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want you to go to the police and tell them it wasn’t us.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need to lay off our asses and start looking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people who did it. You got it?”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eyes were hard, and they bore into her as he spoke.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took a deep breath and nodded. Even here,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ability to think rationally paralyzed by fear, she knew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only option was to humor them. The fact that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 her to go to the police meant that at least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weren’t planning to kill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police listen to you, and you’re going to tell them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leave us alone and go after the right killer.”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knew Kaj. Not that well, but I knew him, and I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 happened to him in that courtyard.”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interrupted by Hamdi, who came over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door to stand next to the desk.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weren’t in that courtyard and we didn’t touch him.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Why don’t you ask the police if they know why Ilana wasn’t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flight from Prague that day we went to the airport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 her? We know they were there too, and if they haven’t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already talked to their Czech counterparts, then I suggest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they do.”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guy with the glasses nodded.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“Then they’ll find out that she couldn’t have taken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flight because she was found that same day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apartment where she rented a room, her throat slit.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 also ask what the police have on that Serb we heard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seen in the building in Prague the day Ilana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murdered, because he was also in Copenhagen when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two murders took place.”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he was seen, then I’m sure the police are already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searching for him,” Camilla said, watching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 point in searching for him,” he said, a smile rippling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across his lips. “He’s not the type who gets caught.”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 she had that feeling in her throat. She didn’t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 long she’d been in this back room, but she had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desire to know all the stuff she’d just been told. Mostly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 to go home to bed, so she could pull the covers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over her head and shut everything out.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know anything about a flight from Prague or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Ilana who didn’t show up. I suggest you tell the police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this yourself, just the way you told me, if you think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know what’s going 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arms were around her shoulders before she saw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coming and she was lifted up off the chair.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drive you over to the police and then you will tell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what I just told you. And tell them they should leave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us alone.”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yanked toward the door. They quickly exited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premises, and Camilla felt like someone was holding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doors for her so she flew through until she was sitting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seat of the car and listening to the motor start.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I’m going to talk to the police, you need to drive me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 Headquarters. I know someone there, someone I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make listen to 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Something had relaxed within her. The fear didn’t seem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quite as paralyzing. On the other hand, she was fully aware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they would come after her again if she didn’t do as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instructed.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39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HERE WAS A PRINTOUT OF NAMES ON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S DESK WHEN SHE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returned from the pastor’s residence. She exhaled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slowly as she skimmed through the pages, counting about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82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fifty women who had been due to deliver their babies during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period of time they were looking at. There’ll be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more once we track down the women who were past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due dates, Louise thought and glanced over at her partner.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“Should we just divvy up the list and work our 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through?” she asked Lars.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nodded and noted dryly that of course calling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women wouldn’t do any good.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“You’re right about that,” she answered, undoing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ponytail and shaking out her hair before gathering it into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bun and wrapping the elastic around it.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only way is the hard way,” she said, mimicking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Willumsen’s brusque tone, “and if we’re lucky, we’ll be done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by August,” she added, spreading out the pages.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suppose you’re most interested in your local area,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why don’t you take Herlev, Hvidovre, and Glostrup? Then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 do National Hospital, Gentofte, and Frederiksberg,”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suggested and was interrupted by the phone on her desk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ringing. It was the front desk informing her that a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Lind was downstairs and wanted to talk to her. Would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come down and escort her in, or should they send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away?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“I’ll be right down,” she said quickly.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Lars gave her a questioning look.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Camilla. Of course she wasn’t there when I went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home. I have no idea what she’s been off doing or why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blew Jakobsen off this morning. I was starting to get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worried about her,” Louise said as she darted out the door.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in the courtyard, Louise stopped short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spotted Camilla in the waiting area. The only sign of life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was the red access badge she had clipped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waistband of her loose gray sweatpants. Her face was pale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bore no makeup at all, and her hair was flat. But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stopped Louise in her tracks most was something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face, a tenseness that made Louise break into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jog for the last few steps before putting her arms around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friend.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stood there for a moment, both stunned.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loosened her grasp and said that she was assuming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wanted to come up to her office. Camilla nodded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mutely, and Louise saw that she’d begun to cry. She put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arm around Camilla again and led her across the courtyard.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While she’d been downstairs, Lars had organized his list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names by addresses and had already planned the order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visits. He’d turned off his computer and was standing up,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jeans jacket over his arm, clearly about to leave.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stopped crying and dried her eyes on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sweater sleeves, but they still looked red. When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 out in the hallway, she started telling Louise about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two Albanians had done to her, and now she assured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both that she was only crying out of relief, that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hadn’t actually hurt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“Have a seat,” Louise ordered, pointing to the visitor’s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chair.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tossed his jeans jacket aside and offered to make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pot of coffee. Louise nodded to him and dug a ten-kroner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coin out of her pocket, asking him to stop by the vending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machine in the lunchroom on his way and buy a bag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gummy candies.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didn’t do it,” Camilla said once the door had closed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behind him.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took a seat and studied Camilla before she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tried to understand what Camilla was talking about. Had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drinking? Or what was wrong? She wasn’t making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sense.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“They didn’t do what?” she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“Kill Kaj. Or that prostitute in Kødbyen. They admit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on Skelbækgade, but she was already dead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went into the courtyard.”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words swirled past her and Louise asked her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hold 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blew Jakobsen off this morning even though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moved around his whole schedule and canceled another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patient to make room for you,” Louise said, trying to slow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pace down a little. “Did you do that so you could go play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private detective?”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shook her head.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overslept,” she apologized and promised to call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Jakobsen to set up a new appointment if he was still willing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see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pushed the door open with his foot and walked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a thermal carafe, three cups, a bag of Eldorado, and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roll of chocolate cookies. Louise smiled at him and got up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close the door as he set everything down on the desk.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“Were they watching for you out on the streets?”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 after Camilla told her about her morning and her visit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Central Station.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I was on my way to Halmtorvet to see if I could find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 of Kaj’s old friends and I didn’t hear the car stop,”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explained and then blew on her coffee before taking a sip.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did the guys look like?” Lars asked to get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details squared away.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“The one who grabbed me had kind of smooth, shoulder-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length hair and glasses.”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and Lars exchanged looks.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it was Arian and Hamdi,” they agreed. And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nodded when she heard the names.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“God damn it!” Lars pushed his chair back against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wall, put his legs up, and rested his mug on his knee. “Well,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then they’ve figured out that we’re tailing 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I’d say so,” Camilla said, with a sarcastic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smile. The first one Louise had seen since she spotted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downstairs. “But I was supposed to tell you something—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aside from the fact that they claim that they didn’t kill those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people. The guy you say is named Arian knew her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says that he’s sorry she’s dead and that he sped off to get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killer. That’s where he was going when he came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of the building.”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what did they say that’s supposed to convince us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wasn’t them?” Louise urged, trying to get Camilla back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track.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“Something about how they were out at the airport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waiting for a girl who never showed up. Apparently you guys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there, too,” she said, watching them until they both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nodded in confirmation. “That girl was found dead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room the day she was supposed to come. Her throat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slit, and he recommended that you guys call your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counterparts in Prague and ask about the Serb who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seen in the girl’s building at the time of her murder.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According to them, he was in Copenhagen when the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murders here were committed.”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suspected that Lars thought this was a story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just come up with, as if the two Albanians were trying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hamstring him, and she had to admit she was leaning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way herself.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bust them for unlawful imprisonment,” Lars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Camilla was done. “How long did they hold you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club?”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“No, no. Please, don’t bother,” Camilla responded quickly.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“But you’re going to have to investigate whether there’s any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basis to what they said, because otherwise they’re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come after me again.”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not our case anymore,” Louise explained, watching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 of confusion come over Camilla’s face. “But I can either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pass this on, or you can talk to Toft and Stig yourself. It’s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their case now.”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stiffened, looking at them in disbelief.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does that mean? You mean only two people are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working on it?”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“Well, and Mikkelsen,” Louise added.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“Two people were violently murdered and there are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three men on the case? What the fuck’s up with that?”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wasn’t sure why Camilla suddenly sounded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agitated. Camilla set down her cup and looked like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getting ready for battle.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“Some officers from the downtown precinct will back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when they need it,” Louise said in an attempt to tone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things down a little.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what the fuck are you two doing then, sitting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around the office drinking coffee and eating chocolate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cookies?” Camilla burst out, nodding toward the open roll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cookies on the desk. “The two people you suspect of flaying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open two human beings just pushed me into their car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hauled me down to some basement room on Saxogade.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the fuck! You have to do whatever you can to catch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these people!” she shouted frantically. “If what they said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right—that someone else did it—you’re going to have to go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find out who it was.”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took a deep breath, down into her abdomen,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sank back in the chair.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sorry,” she said, rubbing her face to wipe the anger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away. “It was just a huge shock to be detained like that,”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said. “And in a way, I think they were telling the truth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they said it wasn’t them. Why else would they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let me go?”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Since no one seemed to have an immediate response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question, she instead asked why they’d been taken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case.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“We’re investigating the stillborn baby you found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church,” Louise said, quickly trying to assess whether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good idea to tell Camilla what Flemming had discovered.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But before she was able to decide, Lars was already doing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turned out the little baby was assaulted after birth,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 got the case because the injury occurred after death.”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Camilla’s face stiffened into an incredulous grimace.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“Someone hurt him?” she asked, looking from Lars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nodded.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“His pinky toe was amputated,” she explained.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watched the vacant look in Camilla’s eyes,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seemed to focus on a point just to the left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window. Camilla stared at that spot for a second, trying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reason her way through this labyrinth of new information.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Camilla seemed to snap out of it. She asked, “From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which foot?”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“The right.”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farewell was rapid and happened before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had a chance to stand up. But Camilla turned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the doorway and looked at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“Make sure you check your information,” Camilla urged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before disappearing.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just sat there staring at the empty doorway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second before she turned to her partner and shook her head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little despondently.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think it was wise to let her just leave after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happened to her?” Lars asked, concerned.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shrugged and rolled her chair up to her desk.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know. I mean, we can’t put a man on her,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she’s also not the kind of person who would accept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bodyguard, even after a frightening experience like that.”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I guess it would be worth checking on whether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they were waiting for really was murdered,” Lars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nodded.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was her name again? Ilana … but what was her last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name?” Lars asked, flipping through the stack of papers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front of him. “Procházková. We’d better tell Willumsen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happened.”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“Let’s go tell Toft instead, then he can contact Interpol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e-mail the police in Prague directly,” Louise suggested,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getting up. “Willumsen will just chew us out for not being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done with the lists of all the mothers-to-be.”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quickly walked over to Toft and Stig’s office,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two doors down from her own.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Serb? Well, there are quite a few of those,” Toft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exclaimed, scratching the thick, full beard he had grown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the winter, but which he already seemed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rethinking now that the weather was warming 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“But of course it ought to be checked.”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crossed his arms in front of his chest and glanced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the row of certificates and trophies he and Michael Stig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brought home from all their bowling tournaments, both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Denmark and abroad, as he contemplated.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I can find her name, I have a good relationship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in the criminal investigations unit in Prague. She’s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won a bunch of bowling tournaments and for a while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played professionally, but went back to police work after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couple of years. She said she missed it.”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smiled.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do we know about this Serb?” Toft asked, pulling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a sheet of paper, but they had to disappoint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“Nothing, aside from that he was seen in the woman’s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building. We don’t have a description, but the police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apparently know who the Albanians were referring to.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 at least they told Camilla that asking for ‘the Serb’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 enough.”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Toft nodded and stuck his plastic cigarette in his pocket.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we should go pick up those two Albanians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haul them in here to find out if they have any more to tell 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instead of letting them steer this investigation.”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 had appeared in the doorway with two sodas and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piece of fruit in his hands, and Lars made room so he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enter.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“Yeah,” Toft said. “There might be something to that,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let’s just check if they’re leading us off on a wild goose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chase or if what they’re saying is true.”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was already scrolling through his address book to find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Czech criminal investigations unit.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at least we don’t have to sneak around after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anymore since they already know we’re breathing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necks,” Stig said, using one cola bottle to pop the lid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 the other.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“Here she is!” Toft exclaimed, pointing at his screen. “I’ll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write to 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we’d better be off,” Louise said, nudging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partner.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664" w:val="left"/>
              </w:tabs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HERE WAS NO ANSWER AT THE FIRST DOORBELL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RANG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but the </w:t>
            </w:r>
            <w:r>
              <w:tab/>
            </w:r>
            <w:r>
              <w:tab/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next address on the list was only two blocks away.</w:t>
            </w:r>
            <w:r>
              <w:br/>
            </w:r>
            <w:r>
              <w:tab/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“Copenhagen Police. I’m detective Louise Rick. Could I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come in and talk to you for a second?” she asked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intercom after the woman answered.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got to the second floor, there was a woman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standing in the hallway with a belly so enormous, it looked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ready to burst.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hurriedly smiled to allay the fear on her face,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is typical when receiving a visit from the police. Then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apologized for bothering her and explained why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there. After the woman confirmed that her name was Gitte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Larsen, Louise crossed her off the list and left.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Eight of the nineteen on her list lived in the four Bridge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Districts—the dense residential neighborhoods of Nørrebro,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Amagerbro, Østerbro, or Vesterbro, which had once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linked to central Copenhagen by gates through the old city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walls—so she decided to cover them by bike. After that,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go back to Police Headquarters and check a squad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car out of the garage.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almost 8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P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. and there were three women left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list when she rang the doorbell at Maja Lang’s place.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lived in a little row house in Gentofte, and a dog barked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noisily as the doorbell elicited a shrill melody.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Nothing was bulging on this woman. To the contrary,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skin was so pale it almost seemed translucent or blue,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veins in her temples were visible, making her face seem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sensitive and exposed.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explained why she was there and felt a pang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saw how the woman pulled back as if she’d struck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been almost three months since I lost her,” she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slumping a little.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Pictures of autumn trees in warm golden colors hung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wall behind her, and in the living room there was a lap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blanket on the sofa as if she’d just gotten up. The candles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lit, and there was a quiet that suddenly seemed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striking given that the row house was right off the heavily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trafficked Lyngbyvej.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Maja Lang nodded toward a room that opened off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living room.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had everything all ready, but one morning suddenly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just couldn’t feel her, and I knew something was wrong.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Really wrong.”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pulled back and sat down on the edge of the sofa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pushed the blanket aside a little apologetically.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“Four days after that, they induced the delivery, and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buried her the last Saturday in January.”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started crying and pointed to the armchair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other side of the coffee table.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quickly decided not to sit down and apologized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profusely for having bothered her. On her way out,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swore to herself that Gentofte hadn’t struck Maja Lang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list of women who were due. Now she’d ripped open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woman’s grief completely unnecessarily.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W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AND LARS GAVE THEIR STATUS REPORTS THE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next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afternoon, they had to acknowledge that none of the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women on the maternity ward lists seemed to have given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birth outside the official health care system. In the last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twenty-four hours they’d been in touch with everyone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been due during the right time period in Region H,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which included all of Greater Copenhagen.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hadn’t gotten home to her empty apartment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almost 10:30 the previous night. Camilla had left a message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her kitchen table that she and Markus were spending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night at their own place because he needed to get some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schoolbooks and his gym clothes there anyway.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briefly considered calling to make sure her friend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calmed down after her dramatic afternoon, but didn’t want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risk waking them.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8:00 in the morning, she was back at it, starting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couple in their early thirties who were busy timing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contractions.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women had been admitted that same day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preeclampsia and were going to be kept under observation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until their labors started. Four were having contractions,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including the couple Louise had visited that morning.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Everything had been the way it was supposed to with all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rest. They had opened their doors with their big bellies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jutting out in front of them and had immediately been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crossed off the list and given an apology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disturbance.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Maja Lang and a very young girl that Lars had spoken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in Glostrup were the only ones for whom things had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gone the way they should have. The young woman had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 acute abortion as the result of a serious traffic accident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 been involved in a month earlier. When Lars visited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her, she had just returned home from the hospital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assumed that was why the maternity clinic still hadn’t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informed of what had happened.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glanced over at the door in irritation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someone knocked three times, hard, and was about to ask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whoever it was to go away and let her work when Toft 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and said he’d just received an e-mail from Jana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Romanová.</w:t>
      </w:r>
    </w:p>
    <w:p>
      <w:pPr>
        <w:autoSpaceDN w:val="0"/>
        <w:autoSpaceDE w:val="0"/>
        <w:widowControl/>
        <w:spacing w:line="364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“She’s a detective at Bartolom</w:t>
      </w:r>
      <w:r>
        <w:rPr>
          <w:rFonts w:ascii="PalatinoLinotype" w:hAnsi="PalatinoLinotype" w:eastAsia="PalatinoLinotype"/>
          <w:b w:val="0"/>
          <w:i w:val="0"/>
          <w:color w:val="000000"/>
          <w:sz w:val="30"/>
        </w:rPr>
        <w:t>ě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jská Street, which is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3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Prague’s ‘hard’ police precinct,” he explained, closing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door behind him. “She confirmed that last week Monday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found Ilana Procházková in an apartment just behind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Václavská Street, where a lot of the city’s prostitution takes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place.”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reached for the half-empty roll of chocolate cookies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offered Toft one before she helped herself and pushed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 across the desk to Lars.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“Okay,” she said, feeling the little hairs on her arm stand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“True enough, her throat had been slit. Jana’s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the most important details from the pathology report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 crime scene investigation results translated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English and promised to e-mail them ASAP.”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rested her head in her hands. This was starting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feel like a Sudoku, where someone had switched all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numbers around.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“Did you ask what she knew about the Serb?” Lars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of curiosity, taking a bite of his cookie.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got a deep wrinkle in his forehead and nodded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pensively.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“Yeaaah. She’s guessing the guy they’re referring to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named Bosko. They know him from the prostitution scene,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she hadn’t heard that he had allegedly been seen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area. They did have a couple of witness statements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that a man with short hair and a leather jacket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seen in the building, but he hadn’t been identified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yet.”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else was she able to tell you about him?”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asked, taking another cookie. “I mean, it certainly sounds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like she knows who he is.”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“Nothing else. She seemed a little reticent about him,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maybe that’s because she wants to look into him first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 if there’s a connection. They’re working on finding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match for the fingerprints they found in the apartment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stairwell right now. The results aren’t back yet.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said there was a lot of blood around the body,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means that the jugular was severed and sprayed, and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murderer must have had a fair amount of blood on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he left the scene. And that doesn’t match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description of the man witnesses saw leaving the building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around the time of the murder.”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then, I guess you’re going to have to get ahold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Arian and Hamdi and get them to tell you more,”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said. “If they think there’s a connection, and if they want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 out from under the cloud of suspicion.”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“They’re being picked up right now,” Toft nodded and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Mikkelsen and Stig were going to question the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Albanians. He would stay in touch with Jana, so they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compare the technical findings from Prague with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they’d found at the murder locations in Copenhagen to help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determine if the cases were connected.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good, because that will let them know that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held up her end of the agreement,” Louise said after Toft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shut the door behind him.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6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3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had asked them to turn in a report to him once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had finished going through the list.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nodded toward the conference table when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knocked, and quickly gathered up the papers that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spread out in a little heap in front of him.</w:t>
      </w:r>
    </w:p>
    <w:p>
      <w:pPr>
        <w:autoSpaceDN w:val="0"/>
        <w:autoSpaceDE w:val="0"/>
        <w:widowControl/>
        <w:spacing w:line="360" w:lineRule="exact" w:before="0" w:after="0"/>
        <w:ind w:left="400" w:right="144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“Was there anything suspicious?”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stood up and came over to sit down across from them.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“Unfortunately not,” Lars said. “But I suppose it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been awfully lucky if it had been that easy.”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lead detective nodded and rubbed his chin, as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 about it. “Let’s just compare with what Bellahøj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found in their search for Baby Girl’s mother,” he said,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added that it would surely take a couple more days—or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maybe a week—before the boy’s DNA came back.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I guess there’s no way around it. We’re going to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appeal to the public and ask people to come forward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noticed a woman walking around with a big belly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without a baby carriage since then. Obviously we run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risk of offending someone by assuming that she might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pregnant if she turns out to have only gotten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fat, but that’s a risk we’ll just have to take,” he said,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if it wouldn’t bother him in the least to hurl an insult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lead detective got up and walked over to the stack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papers, which he hadn’t had a chance to look at yet.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the techs have anything on the towel he was wrapped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in?” she asked, looking at Willumsen.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shook his head absentmindedly as he flipped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pages.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“Yes, here!” he exclaimed when he was almost through.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all it says is that they can tell from the brand that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made for the Føtex chain.”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“That’s the same type of towel Baby Girl was left in,”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said with start. “And the same color,” she added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level of enthusiasm that made Willumsen look at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eagerly.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“Are you sure?”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hundred percent! A dark-blue terry cloth towel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Føtex. That’s pretty damn interesting, wouldn’t you say?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There’s no way that’s just a coincidence.”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didn’t say anything, but she could tell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inclined to agree with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“We’ll have the two towels compared for prints and DNA,”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decided, and walked back over to his desk and went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pick up his phone. “Oh, and Bellahøj picked up those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lovebirds with the green Fiat. Sure enough, they were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cemetery from about 4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A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. until about 6 or 6:30, but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see or hear anything. People get turned on by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weirdest things these days,” he said, and then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dialing Frandsen’s number.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I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WAS PAST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6:00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WHEN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C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AND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M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ARKUS RAN ACROSS THE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courtyard in front of the pastor’s residence. Markus was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carrying the wine and the big bottle of soda, and Camilla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8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carrying the two bags from Meyer’s Deli.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supposed to be there at six, but they’d had to wait in line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get the takeout, so the time had gotten away from them.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stopped in surprise when she spotted the black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women’s bicycle with a basket on the handlebars,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parked at the base of the kitchen stairs. The kitchen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door was slightly ajar.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“Just a sec,” she called to Markus, who was already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first step. “Maybe we ought to go to the front door if he has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guests.”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looked from his mother to the bicycle,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understanding what she meant.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just the girl’s,” he said. “Jonas said she was going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do some cleaning and stuff.”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looked at him in astonishment.</w:t>
      </w:r>
    </w:p>
    <w:p>
      <w:pPr>
        <w:autoSpaceDN w:val="0"/>
        <w:autoSpaceDE w:val="0"/>
        <w:widowControl/>
        <w:spacing w:line="360" w:lineRule="exact" w:before="0" w:after="0"/>
        <w:ind w:left="400" w:right="1872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“How do you know that?”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“He told me at school. She started yesterday.”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walked up and used the knocker.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“Come 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Holm took the bags and put them on the kitchen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instantly disappeared upstairs, even though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called after him that they were about to eat.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“How are you doing?” the pastor asked, looking at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concern.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really didn’t need to ask, because it was perfectly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obvious to anyone who looked that things were falling apart.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 finally worked up the energy to take a bath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came home from school, and she’d also found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clean clothes in the very back of her closet, but she hadn’t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done much else. All the same, she appreciated his concern.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Someone ought to be showing some for him, too. It occurred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her that his cheeks looked more hollow and his skin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ashen than when she’d last seen him, but she certainly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been paying that much attention on Saturday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would have noticed if the changes had already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by then.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She accepted the glass of wine he handed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“Markus says you have a housekeeper,” she said, nodding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toward the open kitchen door, where the bike was parked.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seemed embarrassed and turned around to take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food out of the bags.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“Yeah,” he said with his back to her. “After everything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that’s happened in the last few weeks, I suddenly felt like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 be nice to have a little help on that front.”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walked over and started to get out the plates.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can certainly understand that,” she said, walking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get the salad Henrik had made. “I could use a little help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myself to make it through the day, you know, just from first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thing in the morning until it’s time for me to go to bed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again.”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smiled at her and refilled their wine glasses,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without her really having noticed that she’d emptied hers.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“How often is she coming? Once or twice a week?”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asked, trying to concentrate on tasting the wine instead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just chugging it down.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“I’ve taken her in as an au-pair, so she’s living here. Three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months to start with. I’ll see if I can get used to that,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hopefully by then things will have settled down again in our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lives. Right now, I’m being bombarded with messages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parish council and parishioners who want to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what’s going 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nodded and put the plates out on the table.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“Plus maybe this way I’ll be able to spend a little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quality time with Jonas,” he added with a little smile, as if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felt like he needed to find excuses to justify finally having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accepted a little help.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 and abruptly turned toward the door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living room, where she’d heard the sound of a woman’s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voice. A tall young woman walked into the room with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cell phone to her ear and her eyes on the floor, as if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concentrating on the phone call and hadn’t noticed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they were looking at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recognized the dark pageboy hair and the dark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eye makeup right away.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“Well, it looks like it ended up working out very nicely,”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said and greeted the woman, who smiled at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uncertainly before leaving the room again.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nodded and said that some things worked out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own. He stopped Camilla when she offered to set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another place, and explained that Tereza didn’t eat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a little mother-in-law apartment in the attic,”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explained, pointing toward the staircase. “It has its 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bathroom and a little kitchenette, so she prefers to eat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own,” he explained.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 suppose that makes sense, Camilla thought. It probably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suited Henrik best, too, that he and Jonas could continue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 things the way they usually did without having to involve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stranger.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“Boys!” Camilla yelled up the stairs, hoping that would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enough to get their attention.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“Would you rather have coffee or tea?” Henrik asked once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they’d cleared the table. “I’ve given up drinking coffee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evenings lately. It’s no good to have it interfering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my sleep.”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still more wine in the bottle, so Camilla said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 stick to that.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“Have you had any thoughts about what we ought to do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terms of the funeral?” Henrik asked after sitting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across from her with a cup of tea in front of him. “I have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tentatively scheduled for Saturday.”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If she had been thinking about it, that would probably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been her choice. She set her hands on the table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looked at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going to have to back out and leave it to you, or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 leave it to other people. I can’t do it. It eats away at 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night and day and I’m going crazy, so I’ve decided that I’ll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to wait to say my good-byes to him until after he’s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ground in whatever pauper’s grave somewhere.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Someday when the sun is out, like it was today, I’ll go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a bag full of beer bottles and a ghetto blaster and play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‘Walk the Line’ for him. That’ll be my way of doing it.”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Henrik’s tired eyes twinkled at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a good plan,” he conceded, and said he’d be sure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show her where the urn was interred.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Camilla took a deep breath and then changed the topic.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“Did you hear that the case from last Saturday has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turned over to the homicide squad?” she asked after she’d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poured the last of the wine into her glass.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He nodded and said that Louise had stopped by.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think there could be a connection between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cases after all, even though the police are investigating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separately?” she asked, swirling her wine around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glass.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He shrugged, but then shook his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“Obviously I’ve been thinking about it a lot, but I don’t see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 they could have to do with each other,” he said.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“But it is sick, isn’t it, to abandon a stillborn baby.”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studied his face to find a reaction and then looked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away when he looked up from his teacup and nodded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deep furrow in his brow.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one of the things that depresses me the most,”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admitted. “Most people have no idea how many mentally 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are left to their own devices. People who are lonely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unhappy cry out for help countless times, but only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tiny number are ever heard. Only in the most glaring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circumstances, when it turns into a shootout with the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 something, where the mentally ill person is doomed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lose from the beginning.”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abandoning the baby last Saturday was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attempt to get you to listen,” Louise said, after a couple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moments of silence. She could hear the boys playing World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Warcraft up in Jonas’s room, and based on the cheers,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guessing one of them had just made it to a new level.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thinking about the thing with the toe,” Camilla said.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waited for his reaction, but when it didn’t come,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continued. “Markus told me that Jonas is also missing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pinky toe.”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knew she was overstepping her bounds, trespassing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his privacy, and she watched him to see if he was taking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the wrong way. At first he looked at her in surprise, as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was shocked that she knew about that detail, but then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over toward the bread basket, which was still sitting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table, and looked lost in thought, in a way that made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not want to bother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“Obviously I’ve thought about that,” he said after a while.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I don’t see how those two things could be connected.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My son has a congenital defect on his foot, which anyone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has seen him barefoot knows about, but otherwise it’s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 really something anyone would notice. If someone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trying to tell me something, I really hope they’ll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forward so I can help them.”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look of resignation on his face, which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interpreted as tiredness. It was a little after 9:00; she 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be getting home so that Markus wouldn’t be too much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basket case when he had to get up for school the next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morning.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smiled when he thanked her for bringing the food,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while he yelled up to the boys that Markus should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down, she got their jackets.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O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N THE WAY DOWN FROM THE CAFETERIA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,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OUISE SPOTTED THE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interpreter. Igli was on his way to the monitoring room.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She overtook a couple of the office girls, who were taking up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most of the stairwell, chatting as they walked, and received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snide comment as she squeezed by.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jogged to catch up to Igli and asked him if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 for a cup of coffee. She knew that he’d worked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 in Belgrade for years before moving to Denmark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during the war in the former Yugoslavia.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smiled at her in surprise and said that he thought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Lars had been reassigned and weren’t following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wiretaps that he was working on anymore.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“True enough,” she hurried to say, as they started heading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up to the cafeteria together.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take milk or sugar?” Louise asked as the cashier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rung them 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“Sugar,” he requested, and added that he wouldn’t mind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pastry to go with the coffee.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pointed to the two last chocolate chip rolls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plate and paid before carrying the tray over to the table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back corner of the room.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“So, what is it you want?” Igli asked and apologized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having to leave his cell phone on while they talked because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son was going to call when he left school. “He’s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started taking the bus home by himself,” Igli explained.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fine,” Louise said, passing him one of the rolls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mopping up the coffee that had sloshed over onto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saucer. “I want to find out if you know anything about a Serb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named Bosko.”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Igli’s teaspoon stopped stirring for a second as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watched her attentively.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really quite a common Serbian name,” 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then kept stirring.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She nodded and thought, I suppose it is.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talking about a person who is known to both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Czech police and the two Albanians whose phone calls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you’ve been monitoring. Does that tell you anything?”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gloomy look slipped over his face and a deep wrinkle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formed in his forehead.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then, I have an idea who you’re thinking of. Why do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ask about him?” Igli wanted to know, as though she’d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 him to pull out a shadow from the past.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“Because his name has come up in connection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Kødbyen case. We don’t know if there’s anything to it,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I’d like to find out who he is.”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explained what had happened to Camilla and told Igli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the tip Arian had given them, which had turned out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 true.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when Toft tried to get information from his source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the police in Prague, she just wormed her way out of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said that they hadn’t heard he was in town. So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obviously someone they were familiar with.”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Igli nodded and leaned his head over his full coffee cup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admitting that Bosko was someone who was known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throughout most of the Balkans.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“Personally, it’s been my opinion that it’s best to know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about him as possible, but if you think you need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know, I’ll be happy to tell you what kind of person he is.”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Igli pushed the plate with the untouched chocolate chip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roll away and leaned in over the table.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 ran into him the first time when he was in his mid-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twenties. That was more than twenty years ago. He’s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Belgrade and started his criminal career as a soccer fan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Red Star, the professional Serbian club, which had recently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received a big fine for violent riots during a league game.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policeman was attacked and seriously injured. Several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club employees are suspected of having started the riots,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things haven’t changed much over the years.”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Soccer and league games were not something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knew much about, and she had to admit that she’d never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heard of Red Star Belgrade.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became the lead fan,” Igli added. “Then in 1992,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joined up with Arkan’s Tigers. That was right after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election when Bosnia became independent, and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behind some of the nastiest ethnic cleansing by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paramilitary unit, which caused thousands upon thousands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Muslim citizens to flee.”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Igli gave her a very somber look.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Michael Stig was standing at their table without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having noticed him walk up. He said, “You guys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shooting the breeze?”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guess you could say that,” Louise said, irritated, as Stig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got ready to join them. “Igli was just telling me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Bosko,” she explained and asked if they had gotten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more out of Arian or Hamdi during the questioning sessions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previous day. They’d still been going when Louise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left.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 shook his head and eyed Igli with curiosity, as if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occurred to him that Igli might know anything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Serb.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“They’re not saying a word. Just keep repeating that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should look into where Bosko was when the two murders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took place. But then when we ask them to tell us any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the Serb, they completely clam up, even when we try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explain to them that it makes it a little hard for us to get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anywhere, if they don’t want to say anything.”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Igli nodded as Stig spoke.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 one’s going to talk if Bosko is involved. But is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 reason to think he’s been in Copenhagen?” Igli asked.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could see the anxiety in Igli’s brown eyes.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“Just what those two say,” Stig responded with a shrug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shoulders. “And no one here seems to have heard of him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—not even Mikkelsen, who otherwise is familiar with most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rumors going around the neighborhood.”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interpreter shook his head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haven’t heard anything about Bosko starting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active in Denmark,” he confessed. “And I hope he doesn’t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decide to turn up, either.”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interrupted you in the middle of something,” Stig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opening his soda bottle against the edge of the table.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nodded and asked Igli to continue what he had been saying.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interpreter sighed and took a deep breath, as if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have preferred not to finish what he was saying.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glanced at his cell phone on the table, which hadn’t rung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yet.</w:t>
      </w:r>
    </w:p>
    <w:p>
      <w:pPr>
        <w:autoSpaceDN w:val="0"/>
        <w:autoSpaceDE w:val="0"/>
        <w:widowControl/>
        <w:spacing w:line="360" w:lineRule="exact" w:before="0" w:after="0"/>
        <w:ind w:left="100" w:right="11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got his own military unit, weapons, and trained people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ultra-nationalist parties, who were interested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cleaning out the Muslims and claiming land for the Serbs.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But that’s not how I ran into him again.”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could tell that Stig didn’t find Igli’s old wartime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memories particularly interesting and that he’d been hoping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chat had been more closely related to the case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working 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“Two years after the war broke out and was at its peak,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Bosko realized how much money could be made if he used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situation to his advantage. That was during the siege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Sarajevo, when Serbian forces created a blockade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city and stopped all supplies from entering. Residents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short on food, and emergency supply convoys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having a hard time making it in. That’s when Bosko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building up his smuggling business.”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look in Igli’s eyes made it clear that the memories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painful.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Bosnian-Serb forces were shelling the city daily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mortars, and snipers were killing people in the streets,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weren’t distinguishing between civilian and military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targets. It was in the middle of all that chaos, while the city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in a state of emergency, that Bosko made his first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millions.”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plate of chocolate chip rolls remained untouched,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coffee in Igli’s cup had grown cold.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think he brought in the first war tourists in April 1994,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he may have started even earlier than that. The route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ran from Moscow to Budapest or Sofia, and then from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brought to Belgrade by car and on to Zvornik,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is the border between Serbia and the Serbian part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Bosnia, which is now called the Republika Srpska,” Igli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explained. “From Zvornik, a team leader brought them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Pale, the little town up in the mountains, which has since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become the capital of the Serbian territory. It’s about twenty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kilometers from Sarajevo.”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cafeteria was empty now, and the employees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sitting at the other end of the room having a cup of coffee.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seem like it was bothering them that the last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customers hadn’t left yet.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war tourists were housed in some of the luxury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hotels that had been built for the Winter Olympics in 1984.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thought it was mostly the newly minted millionaires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Russia and Ukraine he was bringing in when he arranged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we started calling his human safaris. They were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ones who could afford to pay the big money for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adrenaline rush that they could hold on to long after they’d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returned home again.”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staring at Igli in disbelief but didn’t interrupt,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Stig no longer looked like Igli’s story was boring him.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bought a basic package, which covered the trip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Serbia and your room and board, and after that you could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say the price depended on the level of danger or the size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adrenaline rush you wanted.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“The trips were broken up like this: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“Tour Number 1 was the economy trip. Participants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allowed to fire mortars out over Sarajevo without a chance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see what they’d hit, or whether anyone was killed.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“Tour Number 2 was more like coach. A guide would later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take you down into the city so you could follow the fighting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see where the mortar shells you launched had hit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how many people you’d killed.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“Tour Number 3 was the exclusive one. Here, a personal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guide and a bodyguard would take you down into the city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a sniper rifle so that you could shoot people.”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Igli paused for a bit.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“Rumor had it that if you hit anyone, you got a discount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price of the tour, but we never managed to confirm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that, and the police only managed to figure all this out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fact. We were just never anywhere near catching Bosko,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though he never hid the fact that he was the 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behind the tours. People like Bosko are rarely caught,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men of that caliber are known by Serbs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Muslims, and there will always be someone willing to cover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for 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a second Louise thought what she saw in Igli’s eyes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respect, but then she realized that it was profound fear.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hope for your sakes—and everyone else’s—that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hasn’t come to Denmark. Bosko goes wherever there’s a lot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money to be made, and he uses unscrupulous people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increase his fortune. Now I’ve heard that in the last few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years of the war, he was trading in children, that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trading in women and smuggling people over borders for big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sums of money. But the truth is that I want to hear as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news about him as possible.”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cell phone on the table rang, and Igli quickly looked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watch before answering it and arranging with his son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the boy would call again once he was home. Then Igli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excused himself and said that he was going to go down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monitoring room and see what was on the computer.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and Stig sat there for a bit without saying anything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Louise cleared the table and then took the full tray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over to return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“It’s not going to do any good for us to check the airlines’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passenger manifests around the time of the killings,” Stig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said, once they were on their way back downstairs. “He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cross national boundaries freely by car, if he turns out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one who was here.”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they got down to the second floor, where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homicide squad offices were, Louise proceeded down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hall and cautiously knocked on the door to the monitoring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room.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“Excuse me,” she hurried to say, as Igli pulled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headphones off. “Do you think your old colleagues might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a picture of Bosko that we could get them to e-mail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us?”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Igli thought about that for a moment, but was interrupted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his cell phone ringing. His son must have made it home,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the father’s shoulders noticeably relaxed.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Igli folded his hands over his stomach and gave Louise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somber look.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would really like to ask you to keep me out of this. I told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about Bosko because you sounded like you might need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know. But I’d rather not have any further involvement,”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said, an urgent look in his eyes.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course,” she said quickly, taking a reflexive step back,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surprised by the intensity in his voice.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“Don’t misunderstand me. It’s not that I subscribe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idea that some people should be allowed to demand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left in peace, but I swore to myself that I would never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anything to do with Bosko or his people ever again. Both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my brothers worked for the police. They were the ones,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along with a couple of other people, who figured out the war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tourism thing. When Bosko learned that they’d detected his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smuggling business, he went looking for the four men who’d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working on the case. He went to their homes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gunned them down in front of their wives and children.”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pain was evident in his face as he gave a quick nod,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if to emphasize that that’s what happened when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went up against a man like Bosko. Then he turned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around to face his computer and reached for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headphones without reacting to Louise’s good-bye.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L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STOPPED ABRUPTLY IN THE DOORWAY TO HER OFFICE WHEN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she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saw Camilla sitting there waiting for her with a mug of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steaming tea in her hands.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Lars had already been out to a private birthing clinic in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Østerbro before lunch to pick up a list of the names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pregnant women who were due to give birth or whose due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dates had just passed. The manager there had not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favorably disposed toward handing over the list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 Lars had a court order, but it did seem to mollify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he offered to come pick it up in person so there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 risk it would fall into the wrong hands.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“Hello,” Louise said, noting that her voice sounded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lackluster. She was still mulling over Igli’s story, especially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own personal involvement in it. She took the electric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kettle that had just boiled and got out a packet of green tea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before she sat down to find out why Camilla had stopped by.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“Markus and I had dinner with Pastor Holm and Jonas last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night,” she began slowly.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tossed her tea bag into the trash, leaving a line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wet drips on the carpet, before she swung around in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chair and told Camilla that of course it was nice of her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 by, but that she and Lars were in the middle of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monumental assignment since Willumsen had left it up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to find the mother of the stillborn baby. So she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much time for tea parties.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“Did you know that Jonas is missing the pinky toe on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 foot?” Camilla asked without paying any heed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Louise’s attempt to send her on her way.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pause as they each held their mug of tea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looked at each other.</w:t>
      </w:r>
    </w:p>
    <w:p>
      <w:pPr>
        <w:autoSpaceDN w:val="0"/>
        <w:autoSpaceDE w:val="0"/>
        <w:widowControl/>
        <w:spacing w:line="350" w:lineRule="exact" w:before="10" w:after="6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“No,” Louise said, shaking her head. “I didn’t know that.”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20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“Henrik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totally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convinced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that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toe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2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wasn’t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8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amputated, that it just happened to be like that, but I don’t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believe in that kind of coincidence. I just can’t tell if he has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noticed the similarity, or if he’s really as clueless as he’s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acting.”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set down her mug.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do you mean by that?” Louise asked, eyeing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expectantly, hoping she would fill her in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whatever idea had occurred to her. Obviously it seemed too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absurd for someone to cut the toe off a newborn baby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they knew the pastor’s son was missing a pinky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toe, but Louise did agree that it didn’t sound like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coincidence. Especially since it was the same toe.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someone feels like Henrik has let them down,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it’s his fault their child didn’t survive,”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suggested, shrugging her shoulders at the lack of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obvious explanation.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if that’s the case, then whoever left the baby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church must be someone who knows that Jonas has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defect,” Louise said, picking up her phone and dialing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Willumsen’s extension.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“Yeah?” Willumsen said tersely.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realized how tired she felt as she asked if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time to stop by her office.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thought you had enough work to keep you busy,”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sarcastically when he spotted Camilla in there drinking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tea.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didn’t even have the energy to explain,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motioned toward Lars’s chair and asked Willumsen to take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seat.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smoothed back a tuft of hair that had come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ponytail, and repeated what she’d just told Louise.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grunted slightly, while the two women watched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to see what his assessment was.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does the pastor have to say about it?” was the first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thing Willumsen asked, eyeing Louise. She had to shrug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because she hadn’t spoken with Henrik Holm about it yet.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this isn’t a coincidence, then it does kind of look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someone has decided to go after him. That there’s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personal motive, at least behind that last event.”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nodded.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he’s not saying anything,” Camilla said, watching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Louise’s boss.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got up and paced back and forth a bit. Then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pointed to Louise.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need to go talk to him. If it was someone trying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tell him something, then we’re going to have to start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completely different kind of investigation.”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agreed. She contemplated calling the pastor’s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residence before she left, but decided to just hope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home.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brought my car,” Camilla said, offering her a ride out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church. “It’s not far out of my way, after all,” she said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walked down toward Otto Mønstedsgade, “but I’m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going in with you,” she hurriedly added before they climbed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into the car. “It’s bad enough that I’ve been blabbing to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about his kid’s toes.”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L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CLIMBED THE STEPS TO THE PASTOR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S KITCHEN DOOR AND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tapped the knocker a couple of times. She smiled shyly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at the tall, dark-haired woman who opened the door a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second later. Camilla had told her about the housekeeper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way out there, but now she realized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interrupting them in the middle of a conversation.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three girls sitting around the table talking softly in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language Louise didn’t understand. Now their conversation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stopped, and they all looked down at the table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uncertainly to avoid looking her in the eye.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“Could I come in to speak to Henrik Holm?” Louise asked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English.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housekeeper pointed over to the church without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saying anything, but her meaning was clear enough,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smiled and thanked her before turning to walk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across the courtyard, where the sexton had just come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view.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“He’s in the middle of a wedding rehearsal with a couple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who’s getting married here this weekend,” the sexton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squinting slightly at the sun as he turned and looked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clock on the church tower. “I think they’ll be done soon.”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“Oh, that’s fine. Then I’ll wait for him,” Louise said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walked over to sit down on a bench in the sun.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positioned so she had her back to the whitewashed church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wall and had a wonderful view of the cemetery, where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beechnut buds were just about to open.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still didn’t make any sense to her, that someone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remove the infant’s toe to harass or provoke Henrik Holm,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sometimes it didn’t take much to make people act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based on emotion. Often it seemed like a trivial matter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 people, but to the person who felt like they’d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wronged, a relatively simple occurrence could cause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world to fall apart.</w:t>
      </w:r>
    </w:p>
    <w:p>
      <w:pPr>
        <w:autoSpaceDN w:val="0"/>
        <w:autoSpaceDE w:val="0"/>
        <w:widowControl/>
        <w:spacing w:line="360" w:lineRule="exact" w:before="0" w:after="6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couple in their mid-thirties walked out of the church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pastor. Louise watched them say good-bye and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 up until Pastor Holm started walking toward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residence.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20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“Hi,”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she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called,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and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apologized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for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coming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3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by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8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unannounced. “There was just one thing I wanted to discuss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you.”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turned around, surprised, and smiled when he saw her.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 problem,” he assured her. “Let’s have a seat,”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suggested and they walked back over to the bench.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Instead of getting right to the point, Louise said she’d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met his new housekeeper.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“What does Jonas think of her?”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hasn’t said much,” the pastor admitted. “But I think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that’s a good sign. Tereza told me yesterday that for the last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month she’s been the leader of a network that tries to help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Eastern European woman who’ve been forced to come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Denmark and work as prostitutes against their will.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network tries to help them get back home safely.”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listened with interest and thought about Pavlína.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network like that would be great for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 are already a number of people involved, and I got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sense that there would be even more. So I gave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permission to meet out here, where they can talk in peace.”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sensed a new dedication in his voice and was sure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hadn’t been there during her last visit. But his eyes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seemed tired and kept darting around the courtyard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anxiously and over toward the parking lot, as if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having a hard time concentrating.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they’re not already familiar with The Nest and Stop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Trafficking in Women, they might like to talk to them some,”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suggested. “They also have some resources that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used to help victims get back home, even putting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money in their pockets, so they can get by for a while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 be susceptible to being rounded up again right away,”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explained. She could tell that this was all news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him, but that he was clearly interested.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took a breath, which ended up being a little deeper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than she’d planned, and then turned to face him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changed the topic.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should have told us that Jonas is missing his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pinky toe,” she said, watching him to see what his reaction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 be.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there was none, she continued: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certainly possible that that isn’t significant, but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is a piece of information we’re going to need to include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our considerations as we investigate the case.”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 he nodded and leaned forward so that his forearms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resting on his knees with his fingers interlaced.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nodded again, but remained silent.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makes us think there might be a personal motive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behind the event,” Louise explained, watching his wiry 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flutter a little in the wind as he shook his head.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can’t imagine there is one,” he said, focusing intently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his fingers, which were moving in and out of each other.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wouldn’t have even given it a thought myself if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mentioned it yesterday.” Louise could almost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physically feel his reluctance to talk any more about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 she was forced to ask, “Are there many people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know about his little defect?”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pastor slowly shook his head.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“Whether there’s any connection or not, I’d like to ask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make a list of the names of the pregnant women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had any recent contact with for any reason,”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requested. “And also a list of names of anyone who has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already scheduled a baptism or who has at least discussed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possibly wanting to baptize a child in your church.”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hazarded a guess that having a pastor who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familiar from his media appearances might make people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more interested in him.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we should also consider whether you might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written something recently that might have triggered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action,” she concluded.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 he turned to her, and to her surprise she saw a look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profound irritation in his eyes. She jumped slightly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suddenly got up from the bench.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going to need to ask you to respect that as a pastor,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I’m bound to keep certain things confidential. But having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said that, I don’t need to even think about it to know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haven’t been any episodes here in the church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could have triggered what you’re thinking of.”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about to tone things down a little, but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a chance to say anything before Henrik continued: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someone wanted to come after me because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things I write, then I can pretty much promise you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would’ve happened a long time ago. But you’re welcome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 through everything if you think it might have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significance. All my columns and commentaries are on my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Web site.”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hadn’t meant to make him mad, and she was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surprised at his intense response that she just sat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staring at him as he walked back toward the kitchen door.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she closed her eyes and turned her face to the sun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composed herself for a second with the back of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head resting against the wall.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decided to cut through the cemetery and walked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along, lost in her own thoughts, her eyes trained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gravel, which is why it wasn’t until she’d passed the young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 on the path that it occurred to her that there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something familiar about her. Louise turned around, but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she wasn’t sure it had been Hana. From behind,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only the long blonde hair that confirmed her guess.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the end of the graves, she exited through the gate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crossed the street before continuing on into Frederiksberg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Park. When she reached the lake, she stopped abruptly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enjoyed the view of the swans and coots walking along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shore. The mild spring weather reminded her that summer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on its way. Suddenly she felt an almost overwhelming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urge to get out of town, to head for the fields and woods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water, and she sat down on the bench closest to the 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cream stand, which wasn’t open for the season yet,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pulled out her phone.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quick glance at her watch told her that it was just past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four when she sent Mik a text message inviting herself to go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kayaking with him on Holbæk Fjord. “If you have the kayaks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ready in an hour, I’ll pay for dinner at the harbor when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 back to shore,” she wrote and smiled as she pressed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SEND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response came before she’d even had time to get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 the bench.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“Great. See you soon.”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M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IK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R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ASMUSSEN AND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OVERSLEPT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S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D PLANNED TO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leave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at about 7:00; now it was almost 8:30. Of course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they’d ended up having Irish coffees when they got back to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traditional thatch-roofed farmhouse after they’d eaten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soup, monkfish cheeks, and a “sumptuous symphony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chocolate,” as the chef had elegantly dubbed the four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different chocolate desserts that had been served together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one square glass dish and dusted with powdered sugar.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hadn’t gotten much sleep, but her body felt great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she was humming “Wake up; it’s a wonderful morning”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she backed out of the courtyard and blew him a kiss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through the driver’s side window.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she was on the highway she turned on the radio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sang along to “Billie Jean,” glad that P4 still played Michael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Jackson even though most people had come to label him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pedophile freak.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stopped in Frederiksberg to park her car and biked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rest of the way in to Police Headquarters. She was still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humming as she biked along Gammel Kongevej with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sunglasses on and the wind in her long, dark curls, and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front of Police Square she spotted Mikkelsen walking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 the sidewalk.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“Hey!” she called, waving to him, before swinging her leg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the saddle of her black mountain bike. “You want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walk up with me?”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nodded, breathing a little heavily.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“Too many cigarettes and not enough exercise,”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admitted.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about to add, “And too much barbecue,”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managed to bite her tongue. It really wasn’t any of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business.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“Are you guys meeting?” she asked Mikkelsen and nodded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the guy at the front desk as she showed her 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“Yeah,” Mikkelsen grunted, still not quite having caught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breath. “We really want to find out where the Albanians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are meeting with the girls now when they make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payments. They’re not going to Central Station anymore.”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“Could they have put their business on hold for a bit?”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suggested, but Mikkelsen shook his head, smiling.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“No. No way,” he said. “That’s the last thing they’d do,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even though they know we’re watching 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gave him a blank look.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have to keep in mind that even if they get caught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charged with pandering or, in a worst-case scenario,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trafficking in women, the penalty isn’t that high. Compared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what they make in a single day, it’s not enough to scare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them. It’s no skin off their noses if they wind up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slammer for a year or two, because they’re raking in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much money when things are going well.”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listened with interest as he continued: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“Right now, human trafficking is the most lucrative crime.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That’s where they get the money to buy weapons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drugs.”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last bit was a little dig, justifying why they still 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take down the people behind the scenes, even if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only for a year or two.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stopped outside her office and watched Mikkelsen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he continued two doors down the hallway and knocked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Toft and Stig’s door.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3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five to ten when she said good morning to Lars,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facing his screen but watched her as she took off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jacket and turned on her computer.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“Good morning,” he teased, implying that he’d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working for several hours already and that he no longer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really considered it morning.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“Yeah,” she said apologetically. “I overslept. I should’ve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called you when I woke up, but I didn’t think about it.”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hurriedly shook his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“You didn’t need to.”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she noticed something in his expression that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hadn’t seen before.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sat down and looked at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“Were you afraid something had happened to me?”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eyes were back on his computer, but after a second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nodded and admitted that the thought had crossed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mind.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She smiled.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were worried about me,” she said, and he looked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embarrassed.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mumbled something about given what had happened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Camilla, it didn’t hurt to pay a little extra attention.…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shouldn’t be apologizing. I’m just glad you care,”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exclaimed, but was interrupted by a knock at the door. Toft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stuck his head in and she saw Suhr standing behind him.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“Could we come in?” Toft asked.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nodded, casting a quick glance at Suhr to discern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whether he’d noticed that she’d come in late in order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decide if she ought to apologize. If he hadn’t noticed,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didn’t see the point in drawing his attention to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succeeded in getting a picture of that Serbian man,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Bosko,” Toft said.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could tell right away that Suhr did not deserve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the credit for this accomplishment. Toft, in his terrier-like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style, had doggedly pursued and obtained the photo.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sent the picture around to all the precincts last night,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so far no one has responded to it,” Suhr reported. “But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least they have him up on their radar now and the patrols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been informed.”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stepped all the way into the office while Toft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remained in the doorway, leaning against the frame.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would really like your assistance for the rest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day,” Suhr said. When he saw Louise’s expression, he added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Willumsen had suggested it himself, that they put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everything they could into confirming or disproving whether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Serb had been seen in or around Skelbækgade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Sønder Boulevard around the times of the two murders.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4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“We’re going to make the rounds on Istedgade and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rest of the neighborhood with this picture,” he continued. “If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turns out that there aren’t any witnesses who saw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moving around in the area, then we’ll drag the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Albanians in and charge them with the killings and hope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that’s enough to make them talk.”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have had them in here for questioning for the last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days,” Toft added as if to justify this harsh-sounding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decision. “They’re not saying anything. Nothing at all.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Except that they keep claiming it wasn’t them. They also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clam up completely when we ask them to tell us what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 about Bosko. They just shake their heads and repeat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we should find out where he was when the two murders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took place.”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that’s what we’re going to spend the rest of the day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on,” Suhr concluded. Then he corrected himself. “Of course,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we’ll also find out if anyone saw him between the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killings.”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was still happy it was spring, but some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effervescence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was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gone,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replaced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by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an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13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expectant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restlessness. It suited her just fine to go back to Istedgade,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though she was kind of hoping they didn’t find him.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Hard to tell what the consequences would be if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international criminal with a background like that set up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shop in Copenhagen. She also knew that the reason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forward to taking a little break from her own case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much was the way her conversation with Henrik Holm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ended the day before.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split the area up between you,” Suhr said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added that Mikkelsen was providing four people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downtown precinct. “Willumsen will go with you, so there’ll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five of us from here,” Suhr continued, dropping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pictures on the 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pushed one over to Lars and took the other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herself.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didn’t know what she’d imagined a man with so many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human lives on his conscience would look like, but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sure she’d seen him before, and she knew where, too.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HAD BROUGHT HER COMFORTER IN TO USE ON THE SOFA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where she turned on the morning shows as soon as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Markus left for school. She hadn’t slept well at all. She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shouldn’t have told the police about Jonas’s toe.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thoughts kept swirling around in her head, but she’d seen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pastor’s reaction when she mentioned that she thought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might be a connection. It had been there, but then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gone again. At 3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A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. she’d gotten up and shaken six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sleep-inducing valerian pills out into her hand, but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helped. The last time she looked at the clock, it was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past 5:00. By that point, there was just under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hours until she had to get up to see Markus off. Now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ought to do some laundry. Markus had to wear a pair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sweats and a long-sleeved T-shirt whose arms were too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short when she was forced to confirm that there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nothing else clean.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instead of getting up and gathering the laundry,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took her thoughts back to that evening, when she’d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sitting in the pastor’s kitchen. Suddenly, a new thought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struck her. What if the stillborn baby in the church wasn’t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related to the pastor, but to the son’s mother, Henrik’s late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wife Alice? Then maybe that would explain why Henrik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categorically rejected that the two things had anything to do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each other.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was a possibility that hadn’t occurred to her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now, surely because she’d never known the boy’s mother.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She’d only seen one picture of her, a photo of the three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on the bookshelf at a dilapidated farm in Sweden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Markus had spent last Easter with Jonas and Henrik.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in Laholm, Camilla had almost not been able to figure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the last bit of the way to the farm when it was time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 pick him up. Alice Holm smiled from the photograph,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guessed it had been taken when Jonas was about three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—one year before Alice died, eight years ago now.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tried to remember what Henrik had said about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wife and their time in Bosnia. She didn’t know where they’d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stationed as aid workers, just that the camp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a small town that had been subjected to several brutal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massacres in short succession.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tossed the comforter aside and went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bedroom to get her laptop. It didn’t take her long to figure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that it pretty much could only be Srebrenica, where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bodies from the brutal “ethnic cleansings” had been carted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off to a huge mass grave outside of town.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also searched Infomedia to see if the pastor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written anything about his experiences in the Balkans.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determined that he had: there were six articles. Camilla felt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little flutter in her stomach where she hadn’t been feeling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much of anything lately, but there turned out to be nothing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go on. They were all objective descriptions of the area,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mood that weighed on the city like an overcast sky.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wrote that no one ever produced a concrete number of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many people had died in the brutal ethnic cleansing,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it had affected all portions of the civilian population: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men, women, children, the elderly. No one escaped. Maybe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five, or eight, or ten thousand dead. Who knows? The point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that the correct number didn’t mean that much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residents who were left anyway. “The people are broken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humiliated. There couldn’t be more sorrow, even if the tally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went up.”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wrote well, Camilla observed, after she’d read all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way through. Gripping and clear. Even though the events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from fourteen years before, they got under her skin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gave her the sense of being a snotty-nosed, privileged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dolt like the rest of the Danish population. No one here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experienced anything that came anywhere close to what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Muslims in the Balkans had suffered; and despite that,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large number of Danes still felt an inflated sense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arrogance toward the people who had been affected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since come to Denmark to make a fresh start.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suddenly sat up, alert, concentrating as if she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listening to something. She didn’t move, trying to be sure,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then she realized she had no doubt that it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there. Her cheeks pulled up and for a second she smiled,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smile no one saw, as to her great relief she noted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everything in her wasn’t dead after all.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felt indignation, rage at how ridiculously smug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egocentric people were. She was struck by it, and it made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want to write. Maybe it was a little late to be scolding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for the cold shoulder that had greeted so many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asylum-seekers from the former Yugoslavia, but she yearned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do it. The last couple of weeks, she’d totally written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ever feeling this again. Apparently she just needed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prodded hard enough.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got up and went in to print out the six articles.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she read them again, but aside from eliciting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compassion, there was nothing in what Henrik had written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seemed in any way related to his private life.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did manage to figure out that they’d been sent by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Red Cross, and that one of the people they’d shared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barracks with was Elsa Lynge. Camilla had run across her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connection with one of the big emergency aid collection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drives, so she knew Elsa was still somehow affiliated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organization.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a quick shower reinvigorated her, she sat down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sofa and called the Danish Red Cross. She only had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talk to two people before she had Elsa Lynge on the line.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calling you about a personal matter,”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admitted right off the bat, and asked if she should call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 another time.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no, now’s as good as any,” Elsa responded. “But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could I ask you to call me back on my cell in three minutes?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Then I can just duck out and have a smoke.”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smiled and jotted down Elsa’s cell number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of one of the pages she’d just printed out.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“Henrik and Alice Holm,” Elsa repeated once Camilla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back on the line. “Yeah, I know him, although now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course it’s mostly from the media, but I don’t think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remember 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sank back in the sofa a little.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“Can you think of anyone else I could try calling?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6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Someone that you think might remember her?”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“I’m going to need longer than a smoke break to think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about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that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one,”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Elsa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admitted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after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4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moment’s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contemplation, during which Camilla could hear her puffing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away heartily on her cigarette.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was so long ago, and I’ve done so much traveling,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if you tell me what you need to know, then maybe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make it a little easier for me to think of who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should talk to.”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Very briefly and without going into too many details,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explained that she had been the one who found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stillborn infant in Henrik Holm’s church, and that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reason to believe that there might be some connection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between the baby in the church and the baby the Holms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while they were living in the refugee camp.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heard Elsa’s lighter clicking and a hoarse cough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Elsa lit the next cigarette.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can tell you one thing for sure,” Elsa said once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finished coughing. “In the two and a half years I was there,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none of the aid workers in our camp had a baby.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conditions just weren’t suitable for babies,” Elsa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clearing her throat when her voice became gravelly. “Of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course there were tons of kids and babies who had survived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their mothers or who were left behind after the rest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family had been wiped out.”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Again Elsa paused to take a drag off her cigarette.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thought for a moment before she asked her next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question.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“And when exactly were you there?”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“From the middle of ’96 until the end of ’99,” Elsa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without stopping to think. “I had just come home when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celebrated the new millennium. But there was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his wife getting sick, and as far as I can remember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left early.” Camilla could hear that Elsa had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walking.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“And you’re sure we’re talking about the same pastor?”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asked, even though she knew the question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unnecessary.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there weren’t any others,” Elsa confirmed. “And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there was his wife’s death. A few years after that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tragic, to die at such a young age, but I don’t know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got the idea that they had a child while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sat holding her phone in her hand long after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call was over. Maybe she wasn’t finding her way back to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old self after all. On the contrary, maybe she was really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losing it.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A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HQ, S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UHR HAD SUMMONED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W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lLLUMSEN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S INVESTIGATIVE TEAM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to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his office. Mikkelsen was just pulling the blinds to keep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the sharp May sun out of their eyes, but he was listening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attentively as Louise told them where she’d run into Bosko.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was coming out of the building on Valdemarsgade,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one that Miloš Vituk’s apartment is in,” Louise said,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able to tell them that without a doubt it had happened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Wednesday after Kaj Antonsen was murdered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she’d looked up her report from the stakeout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had it lying on the table in front of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explained that the Serb had come out the front door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while she was standing in the doorway across the street.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6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 was something about his eyes and the way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at me that gave me the sense that maybe we knew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each other. But we didn’t, and now I’m sure he was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being vigilant. He noticed that I saw 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“Is this something you’re totally sure of, or is there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chance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you’re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confusing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him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with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someone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13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else?”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Willumsen asked her, looking tense.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smiled at him stiffly and noted how a few hairs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back of her neck stood up. Because she was completely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sure that the man in the picture and the man she’d seen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Valdemarsgade were identical.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just said, “I’m sure,” and was struck by the tense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silence that had come over the room. She looked at her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partner and saw the anxiety in his eyes, the worry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made their blue a shade darker.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made eye contact twice,” she said. “Both when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left the property, and when he returned again a little later.”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was sitting behind his desk with his hands folded,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thumbs circling each other, and Toft had taken out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plastic cigarette while his partner, Stig, was tipping his chair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perilously.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caught Stig’s eye, and the chair’s front legs hit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floor when he tipped back down, as she asked him to help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explain what Igli had told them about Bosko.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listened in silence, but Louise noticed with growing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concern the looks that Suhr and Willumsen were exchanging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she and Stig talked, because it hit her that right now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each trying to decide, on their own, whether Bosko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of such a caliber that they were about to hand the case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to the PET, the Security and Intelligence Service,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Denmark’s equivalent of the CIA. She noted how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moved to speak the instant they were done.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“We’ll get a court order so we can start a wiretap on Miloš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Vituk as soon as possible,” he decided, not even looking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Suhr as he spoke.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Something inside Louise fell into place. Of course he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 to hand over a case that might be of international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importance, and she respected him for that.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“Bring those two Albanians in for questioning again,” Suhr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decided, and he glanced at Mikkelsen. “This time, don’t let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leave until they’ve told us exactly what the fuck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 about Bosko. How did they find out what happened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Prague? Who saw Bosko? And where was he seen?”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slapped his desk with the palm of his hand, making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loud bang, and looked at them.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“What about the pregnant women?” Lars asked.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Willumsen looked at him, as if he’d just farted.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“To hell with the pregnant women right now. The baby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dead, so it’s not like that case is going anywhere.”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and Lars looked at each other and Louise subtly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shook her head. That hadn’t been his attitude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Willumsen had put them on the case.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cleared his throat and waited until he had everyone’s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attention.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“Two things,” he began, hesitating a little.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could tell that he didn’t completely agree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that they should race headlong after the clues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two Albanians had given them.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“First of all, we only have the two Albanian men’s tip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should be interested in this Serb, Bosko. Okay, so far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they’ve been right, but I’m sure we can agree that this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still be an attempt to clear their own names. Their car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actually seen at the crime scene and at the harbor.”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don’t have squat on those two boys,”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interrupted, slicing through the air with both hands. “And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know that. Otherwise they’d have been in jail ages ago.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Since when can we arrest someone because a stinking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drunk thought he saw an identical car? I’m just asking.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besides that, do you understand how many dark blue Audi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A4s there are driving around in this country? We’ll burst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prison if we stuff all the car owners in there,” he thundered.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obvious that Willumsen was in top form, so he must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obviously believe that they were close to a breakthrough.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“Second of all,” Suhr continued impassively, “we don’t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 anything about why Bosko suddenly showed up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Copenhagen. We don’t know if it’s a coincidence that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came out of the building Miloš Vituk lives 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Michael Stig made a face.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we don’t know why he would be interested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murdering a prostitute,” the homicide chief concluded.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can answer that last one for you,” Mikkelsen said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took a step forward from his spot by the window. “If Bosko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has set his sights on Vesterbro, then it’s because he sees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money to be made and is getting into the Danish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prostitution market. Which would make several pieces start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fit together.”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hit himself on the temple to make the point.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far, Arian and Hamdi have been doing pretty good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business, and there’s definitely no doubt that they’ve pretty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much cornered the trade on the Czech girls. Iveta’s murder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in Kødbyen took out one of their girls, and the murdered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 in Prague was on her way here to work for them.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way I see it, the signs are unmistakable—if you want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clear the playing field and send a signal to the competition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about what’s coming.”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“And Kaj?” Louise asked.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Mikkelsen shrugged apologetically.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“Kaj was punished for talking to the press, but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probably mostly a sign for everyone else that that kind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thing just isn’t done. When you’re dealing with a person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who’s taken war tourists into a besieged city and been well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remunerated for bringing them close enough that they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kill people just for the fun and excitement of it, well,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shows you clearly that human life doesn’t mean much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him,” Stig interjected, and Louise was inclined to agree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“Wait!” Louise suddenly blurted out so loudly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everyone turned to look at her. She grabbed her head.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“God, Miloš Vituk—that bastard—coming here with his sob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story about the Albanians extorting him during his noble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attempt to buy Pavlína’s freedom from them. I’m sorry,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isn’t any other fucking thing to say if the Danish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get a reputation among shepherds for being the easiest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fool in Europe.”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“Shepherds?” Toft repeated, cocking his head and raising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eyebrow.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“People who traffic in women,” she explained succinctly.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was obviously using that story about Pavlína to push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those two Albanians into our searchlights, and to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himself out of them.”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shook her head despondently, irritated that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seen it herself. They’d just bought his story and tried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help without checking into him. And when the theory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briefly been mentioned, they’d brushed it aside because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Pavlína had been so convincing.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“Could you just spell this out for those of us who are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dim?” Toft asked, clearly confused by her excited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outburst. But she could tell that Mikkelsen was with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“Miloš Vituk works for Bosko,” Louise said. “And I’m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betting he was the one Miloš borrowed money from when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 to buy Pavlína’s freedom the first time. Which is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Bosko got his claws into him, and since then he’s been part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Bosko’s network. When Miloš went to borrow money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him, Bosko took advantage of the situation to make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debut in the Danish marketplace. The money he paid to free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was chump change compared to what he could earn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the women.”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paused for a second, trying to put all the pieces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together.</w:t>
      </w:r>
    </w:p>
    <w:p>
      <w:pPr>
        <w:autoSpaceDN w:val="0"/>
        <w:autoSpaceDE w:val="0"/>
        <w:widowControl/>
        <w:spacing w:line="360" w:lineRule="exact" w:before="0" w:after="6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sure that’s right, that it was a coincidence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specifically was their way into the Danish market.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believe her story, but he took advantage of her when she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3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asked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for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help,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and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buying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her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freedom,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38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he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8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simultaneously bought her loyalty and tied her to him.”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then maybe Arian and Hamdi tried to respond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sending young Hana on a little tour of the harbor?”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suggested, looking like he was starting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understand how it all fit together.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those two guys are surely just a couple of stooges.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Bosko has decided to take over the market, then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done,” Stig said thoughtfully after a pause. “And of course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knew that. That’s why they ratted him out to us.”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if they didn’t do the two murders, then they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have just come in and told us what they knew. They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to send Camilla Lind in.…” the homicide chief said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hesitantly, as if he still couldn’t get everything to fit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together.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nodded, and a smile brought out the laugh lines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around his eyes.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 course they sent her. They would never dare to blab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directly to us. If it turns out that this is how it all fits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together, then that’s also why they’re not saying anything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we have them in here. I’d bet that we won’t get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talk either. No one wants to wind up with their throat slit,”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added, his smile having vanished.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 then I guess we’re going to have to find out if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Miloš or Bosko holding the knife at the two crime scenes,”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Suhr decided after contemplating the case’s unexpected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turn.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“I’d be really surprised if Arian and Hamdi realized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up against in the beginning,” Mikkelsen said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everyone started getting up. “They probably thought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was on his own, but at some point they realized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has one of the Balkans’ most notorious criminals behind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him, and then they started shrinking back into their shells.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that fits quite well with Bosko coming to Denmark again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after the episode down on the harbor.”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 and explained what had happened to Igli’s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brothers when they started figuring out how Bosko’s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business in Sarajevo worked.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were gunned down in front of their families.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obviously doesn’t like it when people get all up in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business.”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want a tail on Miloš Vituk,” Willumsen rumbled,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unnecessarily loudly, and then looked at Michael Stig. “The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wiretap should be up and running today, and if there are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 problems getting a warrant quickly, have that idiot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preliminary hearing come see me,” he added brusquely.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was looking at Mikkelsen now.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“Find out if Pavlína and Hana are working for them,”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 without waiting for Stig to respond. “We need to find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how many girls they have working for them. There must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 a pattern, right? Like with the Albanians?”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“That’s not how it works if the girls work in a brothel,”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protested, explaining that that was a possibility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since they hadn’t seen Pavlína or Hana on the street.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“But you haven’t been looking for them, have you?”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Willumsen corrected him irritably.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“No,” Mikkelsen admitted.</w:t>
      </w:r>
    </w:p>
    <w:p>
      <w:pPr>
        <w:autoSpaceDN w:val="0"/>
        <w:autoSpaceDE w:val="0"/>
        <w:widowControl/>
        <w:spacing w:line="360" w:lineRule="exact" w:before="0" w:after="0"/>
        <w:ind w:left="400" w:right="3312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“But now you are.”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Willumsen looked at Louise and Lars.</w:t>
      </w:r>
    </w:p>
    <w:p>
      <w:pPr>
        <w:autoSpaceDN w:val="0"/>
        <w:autoSpaceDE w:val="0"/>
        <w:widowControl/>
        <w:spacing w:line="360" w:lineRule="exact" w:before="0" w:after="0"/>
        <w:ind w:left="400" w:right="1728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“Find those two girls and keep an eye on them.”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Finally, he looked over at Toft.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you bring in those two Albanians and don’t let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leave until they’ve told us what they know. And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whatever time you need at it.”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Toft nodded calmly.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Willumsen looked around the room, from one person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the next.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“Ladies and gentlemen,” he said with hard-won calm. “I’m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sorry, but this means we’re going to be working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weekend. You need to be able to account for every step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Vituk makes. Find out who saw Bosko while he was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town. We’re going to get him this time. That bastard.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does he think he is, pushing us around?”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Willumsen’s face was a coppery red as he stood up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adjourned the meeting.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49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HAD BEEN TO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F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ØTEX TO STOCK UP HER FRIDGE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T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cupboards had been bare, and she threw out what little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was left based on the looks of it. She had the washing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machine going in the bathroom, and she’d also pulled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herself together enough to change her sheets and air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apartment a little.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she was back on the sofa, sitting cross-legged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 open-faced sandwich on rye bread in one hand,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thoughts racing, jockeying for attention.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had been ten years, she thought. Elsa Lynge might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remembering wrong, but if you spent a long time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person—who later became a well-known media personality,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was the case with Henrik Holm—then you’d remember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time you had spent with him.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 no doubt that you would remember, too,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someone had a baby while you were living in a primitive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barracks with them. There was something about crying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babies and lost sleep that people just didn’t forget. As long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she was willing to trust Elsa Lynge’s memory. But maybe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timing was just a little off, she thought, brushing off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crumbs that landed on her blouse.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If she now imagined Alice Holm getting sick because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blood disease, then maybe she’d been in a hospital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treatment. After that, they might have been moved to a 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camp to continue their work, and maybe Elsa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necessarily even know about that.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didn’t know, and she probably shouldn’t get mixed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it since Henrik didn’t seem to want anyone stirring up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past.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Nonetheless Camilla reached for her phone on the coffee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table. She pulled her laptop over and went to </w:t>
      </w:r>
      <w:r>
        <w:rPr>
          <w:rFonts w:ascii="DejaVuSans" w:hAnsi="DejaVuSans" w:eastAsia="DejaVuSans"/>
          <w:b w:val="0"/>
          <w:i w:val="0"/>
          <w:color w:val="0000EE"/>
          <w:sz w:val="30"/>
        </w:rPr>
        <w:hyperlink r:id="rId15" w:history="1">
          <w:r>
            <w:rPr>
              <w:rStyle w:val="Hyperlink"/>
            </w:rPr>
            <w:t>www.cpr.dk</w:t>
          </w:r>
        </w:hyperlink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Denmark’s Central Office of Civil Registration, to look up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number. Then she waited patiently until a nasal woman’s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voice said, “Ministry of Social Affairs,” and put her on hold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 the switchboard.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“Office of Civil Registration, please,” Camilla requested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then waited again. Her call was eventually transferred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over to their legal staff.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explained that she was a reporter working on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story about a Danish citizen, and in connection with that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 to hear a little more about the procedure if a Danish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couple has a child abroad. What happened when they 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home again? How did the child acquire Danish citizenship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get assigned a personal identification number?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mostly just need a birth certificate that documents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both parents are Danish citizens,” the helpful woman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told her and read a list of criteria that had to be met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child could be issued a personal identification number.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“This is all described in the Danish Civil Registration System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Act, which you can find on our home page. It’s in Schedule 1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Act 1134.”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the documents you need from the hospital where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child was born, do you need to have a physical copy, or is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enough for someone to write the information down and send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it to you?” Camilla asked.</w:t>
      </w:r>
    </w:p>
    <w:p>
      <w:pPr>
        <w:autoSpaceDN w:val="0"/>
        <w:autoSpaceDE w:val="0"/>
        <w:widowControl/>
        <w:spacing w:line="350" w:lineRule="exact" w:before="10" w:after="4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“No, we need all the relevant paperwork and copies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parents’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birth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certificates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before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child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can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be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3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registered,” she replied. “But in the case you mention,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also go in and record that the parents returned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Denmark. You see, the Danish government keeps track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whenever a Danish citizen is employed or stationed abroad,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it is recorded in someone’s file when they’ve left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country—and then of course that needs to be changed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come back again with a baby.”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“Okay,” Camilla said and asked if it was possible to find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if the couple in question had had a baby abroad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brought it back to Denmark with them after having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outside the country for a couple years.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didn’t surprise her to learn that this was considered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confidential personal information—after all, she had been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journalist for some time—but she had also been one long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enough to know that you could sometimes get someone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tell you how you could obtain the information even if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wouldn’t actually give it to you.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“Under Paragraph 42 of the Act, the standard information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regular citizens is accessible to anyone,” the friendly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woman said. Camilla had been lucky to wind up talking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her. “If you can identify the person you want information on,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either by name and address or name and personal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identification number, then you can certainly get the basic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details confirmed—although that won’t really get you 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far,” she explained, “We wouldn’t be able to tell you if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person had a child or where or when it was born.”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understand,” Camilla hurried to say, but confirmed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someone would be able to see the child’s birth date and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date the couple returned to Denmark if someone had access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the Civil Registration database.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“Yes, all the information is in there,” said the woman,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betting was about her age; the woman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used herself as example, saying that someone could easily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tell she had had a son in 1998 as well as in which city. “But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is considered family information, and we can’t give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thanked her profusely for being so helpful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asked, before she hung up, if the police had access to all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information.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“Yes, they have full authorization,” the woman confirmed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said “you’re welcome” when Camilla thanked her yet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again.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1140" w:val="left"/>
              </w:tabs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“P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ULL OVER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!” L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OUISE CRIED IMMEDIATELY AFTER THEY TURNED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the </w:t>
            </w:r>
            <w:r>
              <w:tab/>
            </w:r>
            <w:r>
              <w:tab/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corner from Absalonsgade onto Sønder Boulevard. </w:t>
            </w:r>
            <w:r>
              <w:tab/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It was almost 7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P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and they’d spent the day driving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through the neighborhood at random, looking for the girls.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in Louise’s old Saab 9000 to avoid drawing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attention to themselves by using one of the police’s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unmarked cars. Oddly enough, people always seemed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recognize those, even though they really were totally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unmarked.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braked, causing the empty soda bottles on the floor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the car to slide forward.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“Drive up to Skelbækgade and turn around, so we can get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closer,” Louise ordered, pointing across the planting strip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bicycle parking in the middle of the street over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big Bosch building which was on the corner across the street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where Skelbækgade took off toward Dybbølsbro Station.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girls were standing on the corner talking. One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skinny with dark hair, and the other had long blonde hair.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straightened up and was now leaning forward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little. They hadn’t seen hide nor hair of them so far, but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sure it was Pavlína and Hana.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partner turned the Saab sharply to the right and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Louise saw a silver-gray Citroën hatchback pull over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curb at the corner across from them. Both girls walked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to the car and leaned up to the passenger’s side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window, but the dark-haired one quickly jumped in next to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driver, and the one Louise was pretty sure must be Hana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moved back and leaned against the wall with her hands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pockets of her short jacket, which stopped just above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waist right over her tight jeans.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drove up to Skelbækgade, turned around, and drove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just in time to see the girl’s long hair disappearing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little black Peugeot. She pulled the passenger’s door shut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the car pulled away at high speed.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 are obviously plenty of customers,” Louise noted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dryly and nodded as Lars pointed across the street where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parking spot had just opened up.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can wait there. Then we can see them if they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here,” he suggested. Louise nodded, thinking that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certainly come back. It wasn’t that late. It was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lovely warm spring evening, and there was no soccer game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TV.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parked and they settled in to wait. They were both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prepared for it to be a long wait, until the girls’ work day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over, but they were determined to find out where Hana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went after work.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did a study that showed that the younger a man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first time he has sex with a prostitute, the greater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chances that he’ll be a lifelong customer,” Louise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breaking the silence.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partner nodded and said that he’d looked into it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found out there were about 700 brothels in Denmark, 120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which were in Copenhagen.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I suppose there’s your proof that quite a few young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men must have picked up the habit,” Louise remarked,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across the street where the girls had returned and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new car had just stopped. Louise noticed the little pat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Pavlína gave Hana’s shoulder before she climbed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car.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“Prostitutes can buy in at a brothel for somewhere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between 800 and 1800 kroner a day, depending on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nice the place is,” Lars continued, his eyes following Pavlína.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“For that price they get ads in the print and online editions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Ekstrabladet as well as condoms and maybe phone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privileges—and then of course it covers their rent,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electricity, and heat.”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looked at him, surprised.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 called The Nest,” he hurried to explain.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“How much do they get per trick?” Louise wanted to know.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“Between 500 and 1,500 kroner, again depending on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exclusive the place is and what the johns want. But out 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street, the girls sell themselves for between 100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300 kroner. These are the foreign women and the drug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addicts, who would go down on a dog. The latter just need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enough for a fix, and once they’ve made their thousand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kroner, they stop. But the women with pimps are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 until they’ve made whatever their pimps demand.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go down to South Harbor with the tricks, then they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only turn one an hour, but if they take them to Club Intim,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can do three. At The Nest, several people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overheard witnesses in Copenhagen’s Municipal Court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testify that some of the young foreign women supposedly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service twenty-five or thirty men a day—seven days a week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—before their pimps leave them alone so they can get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little food and be allowed to sleep.”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Just then the car came back and dropped Pavlína off.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was under the impression that it’s mostly addicts,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foreigners, and the mentally ill who turn tricks down here,”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continued. “The rest stick to the brothels and clubs,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number of them are single mothers who can’t make ends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meet.”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eyed him skeptically.</w:t>
      </w:r>
    </w:p>
    <w:p>
      <w:pPr>
        <w:autoSpaceDN w:val="0"/>
        <w:autoSpaceDE w:val="0"/>
        <w:widowControl/>
        <w:spacing w:line="360" w:lineRule="exact" w:before="0" w:after="0"/>
        <w:ind w:left="400" w:right="1584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“Isn’t that an old wives’ tale, invented by men?”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Lars shook his head.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“Picture a single mother with two kids and a job 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cashier, or maybe she’s getting unemployment. How’s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supposed to get her finances to work out if she has to pay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rent, utilities, and daycare or after-school care, and if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also wants to give her kids a new cell phone or some cool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clothes so they don’t get teased at school?”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shrugged.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you don’t have much else, it gives you status, so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can easily imagine that the material things suddenly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become important. And maybe she even wants to take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kids on vacation.”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going to object, but knew that there actually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quite a few people living on what was basically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poverty line if they were sole providers on welfare.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eyes wandered back over to the girls on the street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corner. Hana was back now too, and Louise saw that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laughing as she pulled her cigarettes out of her pocket.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Based on her arm gestures, she guessed Pavlína was telling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 story that had gotten Hana laughing even harder.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something about her feigned laid-back attitude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made Louise think about survival. They had to keep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tone cheerful to get through it, because Louise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believe the “happy whore” myth. That came exclusively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way men wanted to see it. The same men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drained the household budget and pretended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doing a good turn by spending a 500-kroner note on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whore, so she received some of the family’s wealth, too.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principle, Louise didn’t have anything against men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visiting prostitutes, as long as the girls were doing it of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own free will and there was no pimp waiting in the shadows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cash in on the day’s earnings.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just so bizarre that the men who come here are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same ones who dutifully donate to the Red Cross and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SPCA when they have fundraisers,” she said. “They kiss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wife and pet the dog when they leave for work,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look away when they pick up a woman who’s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victim of human sex trafficking or a young Roma girl who’s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forced onto the street by her family. It’s enough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make you puke.”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6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3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still parked there seven hours later. It was 2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A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.,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 girls had seen one or two johns an hour. Louise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trying to read their body language, but there was nothing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gave away how they were doing. In between johns,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stood around, relaxed and chatting, but paid a lot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attention to the cars that drove by. They reacted right away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a big four-wheel-drive vehicle with white plates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blinking its lights from a distance. They both moved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over to the curb and were ready when the car pulled over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second later.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couldn’t see over the car’s roof, but when it drove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away again, both of the girls were gone.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“2:30 in the morning and there are still customers,”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noted a little later, starting to feel sleepy. She yawned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jumped at the offer when Lars suggested that she go home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go to bed. He would stay in the car and follow Hana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the girls decided to go home.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“We have to find out where she moved,” he said.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“If you follow her when she leaves here, you can text 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address. Then I’ll go out there tomorrow morning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keep an eye on it, see if she goes to meet anyone to pay up.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with the hours they work, they must stay in bed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sometime after noon, otherwise they wouldn’t be able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keep this up,” she added as yet another yawn overcame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her, and her own night without much sleep caught up to her.</w:t>
      </w:r>
    </w:p>
    <w:p>
      <w:pPr>
        <w:autoSpaceDN w:val="0"/>
        <w:autoSpaceDE w:val="0"/>
        <w:widowControl/>
        <w:spacing w:line="392" w:lineRule="exact" w:before="336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APARTMENT WAS OUT BEHIND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E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NGHAVE SQUARE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T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HE TEXT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message was waiting for her on her cell when she got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up.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Heavy winds were blowing through the streets, and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 the sky was still clear, it wasn’t hard to spot the dark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clouds that were rapidly approaching from out past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Valby Hills.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Maybe a raincoat would have been a good idea,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thought, warming her hands on the grande drip she’d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gotten to go on her way out here. She looked up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windows in the building Hana had gone into, not knowing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which one was for the apartment where Hana was sleeping.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Lars had written that the girls had gone home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four, almost immediately after Louise herself had left. 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followed them down past the apartment on Valdemarsgade,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Pavlína stayed, while Hana had unlocked a bike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ridden to the outskirts of Vesterbro.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wasn’t even ten in the morning yet, but Louise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 to risk Hana having a chance to leave the apartment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she arrived. She should have brought an extra jacket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along, though, because the temperature had dropped a few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degrees.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shivered slightly, finished the coffee, and was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around for a trash can when the front door suddenly opened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Hana walked out and leaned over to unlock a bicycle.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hair was in a tight braid that had been wrapped up into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a bun. She was wearing the short-waisted jacket, but loose-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fitting, casual pants.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deposited her empty coffee cup in a stranger’s bike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basket before turning her bike around and following Hana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Enghavevej and out toward Vesterbrogade. She kept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good distance as they approached Pile Allé, and dropped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even further when she guessed where Hana was going.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let Hana park her bike by the gate and walk all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way past the graves before following.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pulse was racing as she sat down on the bench, where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couldn’t be seen from the kitchen window. After a deep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breath, she slowly exhaled to calm her heart rate. It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come as a shock, but she shouldn’t have been so surprised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 network met early in the day, before anyone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interested in what the girls were up to. Later in the morning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it was probably harder to slip out without being discovered.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had been good to sleep. The worst of the fatigue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left her body, and the unexpectedly quick departure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Enghave Square had cleared the last of her sluggishness.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quickly hid behind the wall of the church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Hana came back a little later toward her bicycle. Hana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walked past with her eyes on the ground, pale and tired.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thought she looked younger than eighteen. She still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just a big kid, even though not much was childish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life she lived.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waited until Hana was almost to the gate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started walking down the neatly tended gravel paths.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caught a glimpse of the girl’s hair over the church wall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Hana got onto her bike and headed back toward Enghave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Plads.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“She’s still in the apartment,” Louise confirmed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called at 5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P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. A couple hours earlier, Lars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stopped by with a sandwich, and they’d swapped so she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car and he had taken her bike over to Valdemarsgade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keep an eye on Miloš Vituk and Pavlína. It had been nice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come in and sit, even though something in the heating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system had broken, so it either blew fire-hot or ice-cold air.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 was no longer anything in between.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did a little digging into young Hana,” Willumsen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more dedication than Louise had heard in him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long time. “Would you believe, it turns out she’s actually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registered as a prostitute. The same goes for the 22-year-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old Pavlína Branková.”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“You’re kidding!” Louise exclaimed, thinking that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smart of Miloš, because then the police didn’t have anything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get them on. But it didn’t make her look any less forward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the questioning session they were planning to drag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 girls in for after the weekend was over,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hopefully they would have a pattern to present him with.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thoughts slid back to that day at Police Headquarters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all his rubbish about how Pavlína had become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girlfriend. Maybe she was, but she was certainly back out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street all the same.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about the questioning session?” Louise asked,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turning off the car’s engine when the heat had become too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much.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“We’re tapping the numbers Miloš gave you, both the cell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phone and the land line, but there hasn’t been much so far,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only three calls. Either nothing is happening, or he has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another phone that we don’t know about.”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sounded most likely, Louise thought, fascinated by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young guy with a bandanna wrapped around his head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almost black, it was so dirty. He was staggering his 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toward the front door of a building with his key out in front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him, as if he were on horseback, jousting, holding a lance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his hand. A big black dog with an equally dirty bandanna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around its neck was trotting along behind him.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“Mikkelsen and his people rounded up a bunch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women who work for Arian and Hamdi last night. They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caught them with their pants down, literally, and none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had their prostitution paperwork in order, so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slapped with the 500-kroner fine and, as Mikkelsen put it,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admonition not to let it happen again. Oddly enough,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 one of them knew anything about the two Albanians.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Mikkelsen is making plans to wake them all up early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tomorrow and drag them to the downtown station.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they’ll put them through their paces again and hope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something comes of it.”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heard a quick laugh before Willumsen rounded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conversation by saying that their colleagues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Halmtorvet had also learned that the Albanians were 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meeting their girls at a pizza place on Istedgade to collect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their money.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6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“You’ll be relieved by someone from the downtown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precinct around eight, then you’ll be on again tomorrow.”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Louise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nodded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toward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windshield,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where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4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bandanna-wearing pair had finally managed to make it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door.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FOAM WAS THICK AND DENSE ON THE TOP OF THE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C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ZECH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pilsner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that had just been set on the table in front of Camilla.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Svejk just wasn’t the same since the ban on indoor smoking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4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gone into effect for all pubs over forty square meters.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certainly easier to breathe inside, but a little bit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pub atmosphere that she otherwise so enjoyed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lost. Two musicians were setting up, but otherwise there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only one other couple in the bar. She looked at her watch.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were two hours until the music started, it was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after 8:00. She’d spent most of her day lying on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sofa, staring up into space.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boss had called and left a couple of messages,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she’d just listened as he asked how she was doing.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couldn’t even muster the wherewithal to pick up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receiver and get the conversation over with, but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prepared for the fact that he would try again.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psychologist from National Hospital had also called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left a message that he’d had a cancellation for Monday,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which he would hold open for her. If he didn’t hear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otherwise, he would plan to see her at 10:15. She’d written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down on a slip of paper and stuck it on the refrigerator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door, but at the moment Monday felt far in the future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she still had her hands full getting by one day at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time.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was at Jonas’s place and she didn’t need to pick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up until tomorrow morning, so Camilla had called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asked Louise if she wanted to get a beer when she got off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looked up as Louise walked in the door and greeted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owner, who was manning the bar, before she headed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table in the back of the room where Camilla was sitting.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would be the quietest corner once people started arriving.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other hand, the odor from the urinal cakes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men’s bathroom saturated the air.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asked for another beer when Louise ordered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ignored the look aimed at her half-empty glass.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“Light or dark?” the waiter asked.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“A tall light,”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“Henrik and Alice didn’t have a child while they were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camp,” Camilla began without any sort of lead-in, once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beers arrived at their table.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didn’t elaborate until she saw the confused look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Louise’s face. Then she explained that she’d called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talked to a woman at the Red Cross who’d lived with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at the refugee camp in Bosnia.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was positive that Alice Holm was not pregnant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 not have a newborn during that period,”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explained, adding that the woman had even lived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same barracks with them. But the woman had thought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something about Alice getting sick at one point.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a little irritated when Louise wasn’t really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paying attention. She knew the police had new clues in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quest for the culprit behind the two murders, but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totally preoccupied with the information Elsa Lynge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provided. She was feeling more and more certain that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 connection between that dead baby in the church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pastor’s own son.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something wrong. Something he doesn’t want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raised one eyebrow, and Camilla was distracted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second by a group of people who had just walked in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sat down at a table close to the bar. They looked like they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in their forties and could easily be co-workers closing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their week with a night on the town.</w:t>
      </w:r>
    </w:p>
    <w:p>
      <w:pPr>
        <w:autoSpaceDN w:val="0"/>
        <w:autoSpaceDE w:val="0"/>
        <w:widowControl/>
        <w:spacing w:line="360" w:lineRule="exact" w:before="0" w:after="0"/>
        <w:ind w:left="100" w:right="13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turned back to Louise and looked at her earnestly,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raising her voice a little to make herself heard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music.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didn’t have a child. Not one on the way and not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their arms during the period of time when he claims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wife gave birth to Jonas. They left the camp at the end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summer in 1998, and according to him his son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almost one when they returned home in August.”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nudged her beer aside and leaned in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called the Office of Civil Registration,” Camilla said. “But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course they can’t pass on confidential personal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information to unauthorized civilians.”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shook her head, but Camilla could tell that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finally had Louise’s full attention.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was that about Alice Holm getting sick and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leaving the camp?”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shrugged.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was obviously the excuse they gave when they cut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stay in the camp short. But Henrik hasn’t mentioned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his wife got sick and they had to go home early.”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“Maybe they just switched camps. That’s possible, right?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Maybe your source just got something mixed up?”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suggested.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“No. I read some of the articles Henrik wrote while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there, and they clearly state that he was in Srebrenica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whole time. But I haven’t asked him directly. He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talked about their great joy when they discovered that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wife was pregnant, even though they had started to think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might never get pregnant. I mean, that didn’t exactly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make me start to have doubts about the case.”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“Of course not,” Louise said.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it’s not true, and I have a theory about how it 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might fit together.”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382" w:val="left"/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“OUT!” they suddenly heard someone shout from by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bar. It was the owner, yelling so loudly the glasses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clinking. “THAT’S IT. YOU’RE OUT OF HERE!”</w:t>
      </w:r>
      <w:r>
        <w:br/>
      </w:r>
      <w:r>
        <w:tab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and Louise smiled at each other and turned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 at a dark-haired, heavy-set woman from a big group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who were standing by the bar. The woman had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frightened expression and was trying to appease the owner.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“Shooby Dooby Doo Wop,” Camilla suggested, and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nodded.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Anyone who knew the least thing about Svejk knew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would be kicked out immediately if you were dumb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enough to request Shooby Dooby Doo-Wop. If the woman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wanted to hear something by Herbert Grünemeier,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contrast, she would have received an appreciative nod,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no way she could have known that. Now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appeared that she was mercifully being allowed to stay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behaved properly.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Camilla laughed and shook her head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bartender’s quirks. That was exactly what she loved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this place. It was so liberatingly chic, and the owner did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whatever he felt like.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“You should go in and see what the civil registry says,”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said once the patrons had settled down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appeared to be thinking, but she didn’t protest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had feared she would.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“My guess is,” Camilla said, leaning even further forward,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they adopted Jonas right after they returned home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Bosnia, and for some reason or other they didn’t want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admit that they’re not his biological parents,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therefore they put together this story that he was born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were away.”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why?” asked Louise, her eyes fixed on Camilla. “Why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the pastor and his wife come up with a story like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shrugged. She looked around the room, which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really filled up.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know,” she admitted, feeling the wind slowly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starting to go out of her sails. She wanted to go home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 to bed.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“I’ll check him the registry,” Louise promised when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standing out on the sidewalk unlocking their bikes.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“Don’t let it go to your head if I let you read over my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shoulder, because it’s still confidential personal information.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2448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But obviously I’ll let you take a peek.…”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“Say no more,” Camilla stopped her tiredly.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Whenever they got involved in each other’s professional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lives, they always had some iteration of this conversation.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 never end.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 long as you find out if this has some connection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Jonas. I’m afraid for him. I couldn’t bear it if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happened to him. Or Henrik Holm for that matter,”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added, and flipped on the headlight she had strapped to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handlebars.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52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C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FOUND THE BOYS AT THE BIG DINING TABLE IN THE KITCHEN</w:t>
            </w:r>
          </w:p>
          <w:p>
            <w:pPr>
              <w:autoSpaceDN w:val="0"/>
              <w:autoSpaceDE w:val="0"/>
              <w:widowControl/>
              <w:spacing w:line="348" w:lineRule="exact" w:before="0" w:after="0"/>
              <w:ind w:left="752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when she arrived at the pastor’s home the next</w:t>
            </w:r>
          </w:p>
          <w:p>
            <w:pPr>
              <w:autoSpaceDN w:val="0"/>
              <w:autoSpaceDE w:val="0"/>
              <w:widowControl/>
              <w:spacing w:line="348" w:lineRule="exact" w:before="12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morning. They were sitting across from each other in total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silence, each with a plate in front of him and a cup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containing cocoa that had once been hot.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bread basket was full of fresh morning rolls, but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like they’d hardly touched it. Suddenly she noticed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 quiet it was in the house. There were no voices,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footsteps, and she could tell from looking at the boys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they’d been sitting at the table for a long time in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oppressive silence.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Earlier that morning, Louise had called and woken her.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calling from Police Headquarters, where she was going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assist Toft in questioning Arian and Hamdi, but had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Henrik Holm up in the civil registry. When she sank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into her bed after their conversation, Camilla had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hard time defining whether she was filled by relief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disappointment.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According to the information in the database, Alice Holm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given birth to a son at the hospital in Sarajevo on June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14, 1997, while the couple was stationed in Bosnia.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 birth certificate from the hospital to document it.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also said that they returned to Denmark in August of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same year, just as the pastor had said, and shortly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thereafter, once all the documents had been approved, the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Danish civil registry recognized Jonas Holm as a Danish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citizen and issued him a personal identification number.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took Camilla rather a long time to make it out of bed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that call, because once the information sank in,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realized that it was mostly for her own sake that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been hoping the explanation lay somewhere in the past.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However egocentric it was, it really just came down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fact that she needed an explanation in order to move on.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explanation that gave some sense to everything that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happened, even though it was far from clear that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mental capacity to understand 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While she’d been lying in bed with her arms under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head staring at the ceiling, she’d felt profoundly grateful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she hadn’t voiced her suspicions to the pastor.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easily have had doubts and started opening up 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wounds pertaining to his dearly departed wife, because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soon as she’d had her chat with Elsa Lynge, she’d wanted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confront him with what his former colleague had said,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hadn’t been concerned with whether Elsa might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been wrong or not.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“Did you guys have an argument?” Camilla exclaimed,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helping herself to a poppyseed bun out of the basket. “What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did you do to your dad and the housekeeper?”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watching Jonas, and when he slowly looked up,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immediately dropped the chipper tone and set down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bun before leaning over and putting her hand on his arm.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happened?” she asked, worried, casting a quick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glance at her son, who she had an easier time reading.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“Where’s your dad?” she repeated.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“Over in the church,” Jonas finally said, turning his face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toward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suddenly felt afraid and wasn’t able to hide it so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boys wouldn’t notice.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“And Tereza. Did something happen?”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voice was higher pitched now and sharper than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should have been, and Jonas pulled his arm back.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had an argument,” Jonas said so softly that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almost couldn’t hear him. “Dad got really mad.”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then he threw her out,” Markus continued, “and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got all her things and threw them out after her.…”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stopped abruptly when his friend quietly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sniffling.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“Why were they arguing?” Camilla asked, not really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knowing if she ought to put her arm around Jonas or if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would rather be left alone.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Both boys shrugged, but neither of them said anything.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 he still over there?” Camilla asked as she got up,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heading for the kitchen door.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They both nodded.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then, I think I’m just going to go over there and talk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him. Meanwhile, you guys go back up and play,”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suggested.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both got up right away and disappeared up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stairs.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A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FIRST SHE COULDN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SEE HIM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BUT SHE HEARD THE QUIET SOBS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.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When she walked up toward the altar, she spotted him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in the front pew, where he was sitting with his face hidden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his hands. His shoulders were moving softly in time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rhythm of his sobs.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quietly walked over and sat down next to him.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out not saying anything, just sitting in the silent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church listening to his breathing, as he tried to get himself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under control. She knew he could tell she was there, but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hadn’t looked up.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Five, maybe ten minutes passed before he wiped his face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straightened up. He didn’t turn to face her, but looked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like he was about to say something, and she hurriedly beat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to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really owe you an apology,” she began and was met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confused stare, as he turned to her.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heard him swallow and she cringed a little when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saw that his face was filled with despair and something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interpreted as fear, but which could also have been anger.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on earth for?” he asked hoarsely and cleared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throat, trying to ward off whatever crying was left in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body.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said that she’d called Elsa Lynge and explained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she’d doubted him when she couldn’t get things to add up.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Without looking at him, she admitted that she’d passed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information on to Louise and asked her to check whether 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his wife had brought Jonas home with them when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came back from Bosnia.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looked down at the wide grooves between the stones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the church floor.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“Please forgive me for being so nosy. I was confused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 you were keeping something to yourself,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might give the rest of us some kind of explanation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happened here,” she said, nodding in the direction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she’d found the stillborn baby. “But obviously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weren’t, it was just me.…”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tried to recall the sound later, she had a hard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 saying whether it was a dull laugh or a dry sob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spontaneously emerged from Henrik’s chest. But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expression in his eyes was unmistakable as he slowly turned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looked her in the eye.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collapsed onto the pew when she realized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sitting next to a man who’d lost everything.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reached for her hand and gave it a squeeze, and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saw that he was trying to pull it together so that he would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 able to say something.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“You’re certainly entitled to try to find out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happened,” he began. “I would never hold that against you,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especially not since you and Markus were so involved,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I’m so sorry that I’ve only just now really put together how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events all fit together.”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pulled his hand back and rubbed his forehead hard,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if he were trying to gather up his strength to keep going.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he took a deep breath and leaned back in the pew.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could almost see his thoughts slipping back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time.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“Alice and I started dating when we were eighteen. We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married two years later, and we started trying to have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baby from day one. I had just started my theology program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she was going to nursing school. We dreamed of having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big family and a parsonage in Jutland.”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little laugh Henrik emitted now was unmistakable,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for the memories and seemed far removed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present moment.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“Five years later we were still dreaming. There was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sign of any kind of expansion to our family, and we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concede that the doctors were right when they blamed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blood disease Alice had been treated for since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very little. So we decided we would adopt our children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instead and went to visit an adoption agency. We started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process of getting pre-approved as potential adoptive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parents. But we didn’t even make it through the first phase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of Alice’s disease, and that was even though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doctor at National Hospital wrote to the agency that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extremely likely she would live with the disease until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died of old age. But back then, people didn’t take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chances. Since then, they’ve eased up on the requirements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some. Nowadays single people can be approved, so maybe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would also accept that a father could handle a child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own in the unfortunate event that his wife up and died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cleared his throat and took another deep breath,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sat very still so as not to interrupt.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“For a while, right after they rejected us, Alice really took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hard. It was the first time her illness had significantly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impacted her life. Up to that point it really hadn’t limited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she could do, it had only lurked in the wings like a dark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shadow she was forced to live with. Now it was preventing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from becoming a mother, and for a long time we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really depressed about it—Alice most of all. But one night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dinner, she asked if I wanted to see if we could get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permission to work in a refugee camp. She had made up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mind that she really wanted to go and do something to help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who had lost everything. That was right after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Dayton Agreement was signed in Paris, the peace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agreement that was supposed to put an end to the war.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far from that, it went on day after day.”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stopped for a moment and looked at Camilla,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 he was looking right through her. Then he slumped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little and sighed heavily.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“Obviously it was escapist of us, a way of getting away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life we’d fantasized about but would never have.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I guess we were also hoping that by going someplace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people had suffered real loss, it would help us see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 loss we were suffering really wasn’t so bad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comparison.”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nodded, shifting slightly on the hard bench,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feeling like she understood.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 I told you before, it was a wonderful and at the same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 a painful time. Never have I seen people in such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torment, and never have I seen people fight so hard for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 to live, even though everything around should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broken them down. Obviously there were many people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couldn’t handle it, and some of them went over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darkest sides of the human mind, where evil takes over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overshadows everything else.”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year—almost a year and a half,” he corrected himself,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doing the math quickly, “went by with the camp as 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world, and we no longer dreamed of the life we had hoped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have. We lived in the barracks with the youngest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children, the ones whose parents had been killed in the war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 who had been forced to abandon them for other reasons.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our desire to be around little kids was fulfilled. Every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in a while, a stranger would come and knock on 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door with a baby in their arms who had been left alone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 of the surrounding villages. When they brought us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ones like that, it was always done in the cover of darkness,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it was never something anyone discussed. We took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in without asking too many questions. Srebrenica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predominantly a Muslim area, but the villages around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mixed, and no one wanted to have anything to do with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Muslim baby in a Serbian area. A baby like that had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chance of survival if it wasn’t brought to us.”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how could anyone tell the baby was Muslim?”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couldn’t help but ask.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a second the pastor seemed to snap out of it, but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flew back in time again before he answered.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same man came to us many times with toddlers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infants who he’d saved from Serbian areas, and eventually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got to know him and he became our friend. Bosko was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Serb; he moved around in the villages and told us about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Muslim families who had been victims of the ethnic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cleansing his fellow countrymen had been subjected to.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the peace agreement, many of the Muslim families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came back to reclaim their houses and possessions.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didn’t get anything back. Instead they were gunned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 and left lying in the streets.”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sighed, and Camilla saw that he had to pull himself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together before he could continue.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“One night he brought a bottle of slivovitz plum brandy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him, and I guess all three of us had had a little too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much by the time we started talking about the little kids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were sleeping in the big room next to ours. Some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infants, others toddlers, but none of the ones living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our barracks were older than three.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told him why we were working in the camp,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Alice’s disease, and about our dream of becoming parents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how the adoption agency had rejected us. At some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point in the conversation, he leaned in over the table a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asked if we hadn’t considered taking one or more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children—who didn’t have any future in Bosnia anyway—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to Denmark with us and giving them a proper life far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the aftermath of the war.</w:t>
      </w:r>
    </w:p>
    <w:p>
      <w:pPr>
        <w:autoSpaceDN w:val="0"/>
        <w:autoSpaceDE w:val="0"/>
        <w:widowControl/>
        <w:spacing w:line="360" w:lineRule="exact" w:before="0" w:after="0"/>
        <w:ind w:left="82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 could give them a life of love and security and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good education, he said, and reminded us that there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nothing for them where they were now. No one wanted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them, and they were going to grow up and live their lives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 orphanage if they ever made it out of the camp.</w:t>
      </w:r>
    </w:p>
    <w:p>
      <w:pPr>
        <w:autoSpaceDN w:val="0"/>
        <w:autoSpaceDE w:val="0"/>
        <w:widowControl/>
        <w:spacing w:line="360" w:lineRule="exact" w:before="0" w:after="0"/>
        <w:ind w:left="82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not a real life. If you really want to help these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children, then help make sure they get out of here and help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find a good home with parents like you, who dream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having a child but aren’t able to themselves. That’s how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at that point it sounded totally right. We saw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children every day. We sat with them, fed them,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comforted them, but everyone knew that one day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be on their own. It was unbearable, and the only 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could deal with that was to try not to think about it.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Luckily it also happened fairly regularly that a mother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father would come to the camp looking for their child,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sometimes they found each other. But the very littlest ones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… no one ever came looking for them. They were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because their parents were no longer alive.”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swallowed once before continuing.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next night, he brought Jonas. We guessed he must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about a year old, based on the number of teeth he had,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he was small for his age, and he was totally silent.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lay there in a big blanket and watched us with his brown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eyes. And he had a big bandage around his right foot.”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“Bosko told us that he was the son of a young married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couple from outside of Srebrenica, who had found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home burned to the ground with everything they owned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inside it. All they had left was the garage, and when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man went to pull the car out, they were attacked and shot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close range. The mother was holding Jonas in her arms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was shot, and the bullet had sliced his pinky toe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right off.”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emitted a grunt, which was a mixture of laughter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a statement of fact, before he proceeded.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knew it was already too late when he set the boy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Alice’s lap. Still, I tried to explain that we couldn’t just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child home to Denmark with us illegally. At that point,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my wife was ready to stay in Bosnia if it meant she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keep 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ruffled his hair so it was sticking up in the air,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tried to report the agreement they entered into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night, the first time they met their son.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“Back then, you could pay to get any kind of paperwork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document made. We never heard about that side of things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here in Denmark. There was a big problem with driver’s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licenses being issued to people from the former Yugoslavia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though they’d never had even one hour’s driving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lessons. When they came to Denmark, they would just send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picture and some number of German Deutschmarks home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a contact person, and one month later they received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Yugoslavian driver’s license with whatever issue date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wanted, and they could just walk in to the department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motor vehicles and swap it for a Danish one. Easy-peasy.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same for birth certificates. We paid Bosko ten thousand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marks to get a certificate that said Alice gave birth to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June fourteenth the previous year at a hospital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Sarajevo.”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tears overwhelmed him before he managed to choke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back, and he sat for a moment with his eyes closed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until he was in control of them again. Then he slowly shook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head.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not so much that we paid and broke the rules. I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certainly live with that. The only thing in the world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 was to have the little baby, and the alternatives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 weren’t even worth thinking about. But I can’t forgive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myself for not realizing that it wouldn’t end there. I was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naïve in my joy at our wish for a child finally becoming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reality. And I believed Bosko was helping us for the sake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child. I try to justify that with the fact that we were just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over-the-moon with our own happiness that when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made the agreement with him, we also agreed that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help other orphaned children find new homes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Denmark with infertile couples.”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He took deep breaths.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couple of months earlier, I had received a message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 could start my post as pastor of Stenhøj Church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September of that same year. By that point, I had almost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forgotten that I’d applied for it, but that fit just fine with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agreement we made with Bosko. There was no exchange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money, aside from what we paid him for the forged birth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certificate, and I suppose that was also one of the reasons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still believed that he was doing it for humanitarian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reasons, that he wanted to help the children have better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lives. If we’d known he was planning to do it to make money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—a lot of money—we wouldn’t have agreed to it.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“According to the agreement, we were not supposed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involved in bringing the children illegally into Denmark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finding families who wanted them. Our only obligation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be a way station, when they arrived in the country, and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always transpired like that. They would be left in the church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early in the morning. We didn’t know who brought them,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didn’t want to know either. Later that same day,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new family would come pick up the baby. They handled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paperwork themselves; we weren’t involved with that.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seemed so innocent to see the same joy in other childless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couples that we had experienced ourselves.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agreement was that we would help with three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babies. But it kept going. Every time we made a 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agreement, he broke it, and we couldn’t stop it. If we hadn’t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accepted the falsified birth certificate, we could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severed our ties to him whenever we wanted. But the way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was, he had something on us. If we didn’t do what he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 would lose Jonas.”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“Yes, and you would probably also have lost the reputation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had built up in the media if the story about an illegal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baby came out.”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“Oh, whatever—I wouldn’t have cared about that. But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not going to risk having Jonas taken away from us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sent back to Bosnia. We had gotten trapped in Bosko’s web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we were stuck no matter how hard we wriggled. Things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went on like that for several years, and then suddenly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stopped hearing from him. You can probably imagine what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 incredible relief that was when we realized it was over,”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said, watching Camilla, who didn’t have time to nod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he continued. “But then everything with Alice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happened, and suddenly there was only me and Jonas.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point I obviously should have told him how everything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fit together. Alice and I talked about that many times,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when she died I just couldn’t get myself to do it.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mother’s death was so hard on him, and that wasn’t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 time to tell him that she and I weren’t his biological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parents. Then he was missing her so much, it still wasn’t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 time. And now it almost feels like it’s too late. I know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should have done it, but it just never felt like it was the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time.”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shook his head and ran his fingers through his hair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despondently.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if I’m being honest, it’s not something I’ve really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given much thought to since. In my heart he’s my son.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doesn’t make any difference to me if we gave birth to him.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I know that it might mean something to him, that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doesn’t know about his heritage, and in the last few days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I’ve also become horribly aware that I’m risking his turning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against me because I haven’t told him the truth.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question is if it will even be enough to explain how much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loved him from the first moment we saw him and how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it felt to make him our child.”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need to tell him that now?” Camilla asked after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bit. She had to clear her own throat to get her voice to work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properly.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Henrik nodded.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“This is never going to end. I don’t want to keep going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anymore, and I don’t want to lie anymore. I haven’t heard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Bosko in so many years, and I refused to believe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was a connection when the boys found that little girl in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church. It wasn’t until you found the little dead one who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missing a toe that I started to suspect what was coming.”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smiled sadly.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also didn’t get that he was the one who had sent Tereza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first time she rang the bell and asked for work.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 that happened the same evening. I turned her away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second time she came, too, even though she brought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letter with her. It just didn’t occur to me that he might send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 a housekeeper.”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concentrating, but it was hard for her to get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everything to fit together so that all the events made sense.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“After I turned her away again—still without understanding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was going on—he cut the toe off that little boy.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there was no longer any mistaking his message.”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how does Tereza fit into the picture?” Camilla asked,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confused.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didn’t figure it out until today either. He needs to stash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somewhere where the police won’t be watching her.”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Camilla raised one eyebrow, still not understanding.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was supposed to give her work in my home.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beginning I didn’t like the idea, but when she told me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network, I was glad to help. Then it dawned on me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wasn’t really a question of my generosity, but rather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girls should have free access to my home. But it wasn’t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until this morning, when I overheard a conversation,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chips fell into place. I had just gotten back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bakery and was about to put breakfast on the table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boys, and Tereza obviously hadn’t heard me come in.”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looked at Camilla, as if he were ashamed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himself.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“They’re prostitutes,” he said, slowly and clearly. “And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Tereza is some kind of madam. Every day the girls meet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hand over the money they made the previous night. One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girls is only fourteen. And you can call the police and tell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them that they don’t need to look for Baby Girl’s mother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anymore. It’s Tereza’s baby. Bosko’s people took her from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the second she was born. She never got to see her.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only knows her daughter from the pictures on TV.”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mouth hung open as she pictured the little baby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her mind. A deep desperation hit her when she realized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 circumstances that had separated the mother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infant were far more unbearable than what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imagined.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“And quite right, that little boy was stillborn. His mother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Romania, but works as a prostitute in Malmö. Bosko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trafficked her, too.”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“How do you know all this?” Camilla whispered.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asked Tereza to pack up her things and get out of 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I realized what she did and what she was using my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residence for. At first she was all tough and threatened me,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she knew the whole story on Jonas. But I decided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I wasn’t going to let myself be threatened anymore.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yelled that she could go right ahead and tell Bosko that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done, and that I wanted her out of here right away.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realized I meant it, she completely broke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told me about her baby, which he’d taken from here.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exchange for that, she no longer had to turn tricks herself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just collected the money from the other girls instead.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She was more than willing to pay that price.”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slumped, suddenly noticing that the cold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crept in under her skin while the pastor was talking.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 was afraid, and she swore that Bosko would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after me when he heard that I’d kicked her out.”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“Will he?” Camilla asked, and Henrik nodded.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have no doubt. I see now that I’ll never be free of him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 don’t stand by what’s happened.”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about Jonas, then? Isn’t there a risk that you’ll lose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if the truth comes out?”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pastor nodded with a sad smile.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“Yeah, and that’s why he and I need to leave. This will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never end as long as I stay in Denmark. Bosko will always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 able to find me. We’re going to have to start all over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again, establish ourselves somewhere else under a 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name. I have no doubt that the business with the toe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way of saying that if I don’t do what he says, then it will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 Jonas next time. Our only chance for escape is to run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away.”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nodded, feeling the tears running down along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nose, because she knew he was right.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“I’ve decided to tell the police everything I know about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Bosko and his business undertakings in this country,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once they get my version of events, I will have already left.”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“Where are you going?”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shrugged and avoided looking her in the eyes.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 tell he’d made a decision but he wasn’t going to tell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what it was.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738" w:val="left"/>
              </w:tabs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A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RIAN RAN HIS FINGERS THROUGH HIS SHOULDER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-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LENGTH BLACK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hair </w:t>
            </w:r>
            <w:r>
              <w:tab/>
            </w:r>
            <w:r>
              <w:tab/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and looked at Louise over his steel-rimmed glasses. </w:t>
            </w:r>
            <w:r>
              <w:tab/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She couldn’t read anything from his expression, but she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knew that he was lying to their faces when he repeated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that, yes, he did know a few of the girls from the Istedgade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neighborhood, but that he didn’t have the foggiest idea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what they did for a living.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He shrugged his shoulders exaggeratedly.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know anything about their working as prostitutes.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kind of thing goes against my religion,” he repeated,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holding out his hands as if it were an affront that they might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even consider his being involved in such a thing.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had been through the same thing all morning.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joined him after lunch, after she finished waiting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Hana outside the apartment by Enghave Square. She hadn’t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gone anywhere else, which is what Louise had expected.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other hand, Tereza had suddenly gotten out of a cab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two big bags and a face that made it clear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nervous that someone would see her. She’d looked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several times before quickly walking over and ringing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bell as she again surveyed the street, waiting to be buzzed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in. Pavlína came by a little before eleven and rang the bell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several times. She had seemed angry or upset,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thought, as she watched Pavlína walk out into the street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 up at the windows before walking back to the door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ringing the bell some more. She spent fifteen minutes doing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before she gave up and left.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had started with Hamdi, but, as he explained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Louise, Hamdi had pretty much not even opened his mouth.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sat in complete silence, shaking his head in response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every question.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had biked back to her office passing the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side of Central Station, her thoughts kept circling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Vituk, Bosko, and the Czech girls. She agreed that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only going to have one shot at it when they decided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haul Miloš in, and if they struck too soon he’d pack up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whole business and he and Bosko would be long gone—and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case in Kødbyen and Kaj Antonsen’s murder would end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in the unsolved-cases file.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when would they have enough? Her train of thought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interrupted as the cell phone in her jacket pocket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ringing. She thought she had explained herself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clearly when she declined Camilla’s dinner invitation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saying she was probably going to have to work late.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just said that she’d have the food ready at six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that it was important that Louise come because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something Camilla had to tell her about the pastor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business out at the church.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shaken her head as she waited for a red light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then set the phone down in her purse in her bike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basket.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Upstairs, she went to the kitchen and got two pieces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crisp bread, which she quickly scarfed down as Toft filled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on what they had gotten out of the questioning.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not like we’ve really gotten very far,” Toft admitted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they walked into his office, where Arian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 to wait.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Albanian had been politeness itself and obligingly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answered all their questions as long as they didn’t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anything to do with the business they suspected him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being behind.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Arian willingly admitted that for a while he had been going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Central Station every morning.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 drink a cup of coffee and read the free papers.”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“Who are the girls who walk up to you?” Louise wanted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know.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 Arian’s shoulders took up a defensive posture, but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a little contemplation, he admitted that he knew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couple of them.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“But you haven’t received money from any of them?”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shook his head apologetically, as if he were sorry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couldn’t be of more help to 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had remained silent after Louise took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questioning, but now she saw him take out the pictures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been taken while Arian was meeting with the girls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was under surveillance. Toft pushed them across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desk one at a time.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“Then just explain to us what’s going on here,” Toft asked,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adding that to his eye, it looked like the girls met him daily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pay him. “You can see the dates in the corner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pictures. These were taken over the last few weeks.”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Arian took the pictures and looked as if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suddenly occurred to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“Now I remember,” he exclaimed, flipping through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photographs without really looking at them. “I loaned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bunch of those girls money, and they came by to return it.”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“What did you loan them money for?” Toft 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“Food, or clothes if they were short. Back where I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we help each other. If I talk to the girls, it’s to make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sure they’re doing all right. It’s friendliness. I’m just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for 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gave Louise a look and changed the topic. He pulled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the list with the phone calls, and with a nod Arian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confirmed that it was for his cell phone.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have a number of calls made on that phone,” Toft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began, and Arian gazed at him with his accommodating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look, nodding interestedly, as if it didn’t really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anything to do with him.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 lot of the calls go to the phones of the six girls named,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whom we’ve identified as the girls you met with at Central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Station. At the moment, all six of them are down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Halmtorvet police station telling our colleagues how they’re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connected to you and Hamdi.”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his hands flew up into a defensive position,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 expression came over his face that said that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subjecting him to a great injustice.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if they really are prostitutes, as you say they are,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they’ll just tell you what their pimps force them to say.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it’s not true, I don’t have anything to do with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work.”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hands fell back down to rest on the edge of the desk,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Louise saw the little curl around his mouth that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supposed to show that he didn’t have anything to hide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if someone claimed otherwise. But she also saw the flutter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his eye.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ignored his vehement outburst and continued in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calm manner. His plastic cigarette was lying next to his pad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paper. Now he picked it up and sucked it a couple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times, before carefully stuffing it in his pocket, as if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all the time in the world. Arian should just take all the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needed to answer the next question.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 is also still your contention that you don’t know any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girls, even though you’re in daily telephone contact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them, multiple times per day?”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popped a menthol in his mouth and watched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Albanian, who didn’t show any sign of response but did sit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 a long time, contemplating.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“As you know, I go to the Albanian club on Saxogade every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day,” he began, looking from Toft to Louise. “We don’t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phone down there and when I’m there, my cell phone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almost always plugged in, recharging. While it is there, a lot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people could use it.”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“We’ve listened to calls in which you threatened the girls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you’ll send the police after them if they don’t pay.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hear you say that you’re cooperating with the police so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girls have to do what you say, what you command, and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money they pay goes to the police so the girls will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left alone.”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felt a sharp sting of irritation at the way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trying to shirk any and all responsibility and not even trying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hide it. She asked him how he would explain that.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“I’ve never said anything like that. Someone borrowed my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phone,” he replied curtly.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then give us some names,” Toft asked patiently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while Louise tried to keep her irritation from turning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rage because he thought it was so easy.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 Albanian shrugged yet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keep track of who, but anyone could use it, and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don’t know who they call.”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sighed. It was money they’d borrowed, the girls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paying it back. The cell phone could have been used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anyone. It was inconceivable that he could even get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himself to say all this shit without their detecting the least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bit of uncertainty in his eyes.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gave up on getting anywhere with the cell phone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right now and confronted Arian instead with the fact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knew where and when his car had been driven. Again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shrugged, as if he didn’t feel like that was something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needed to answer for.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“Anyone in the club can use the car. When I’m there, my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keys are on the desk. I don’t know who takes it out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drive or where they go.”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took a deep breath, but then let it slowly seep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again. It was no use getting all worked up. That wouldn’t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make him talk.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a pretty nice car you drive. It doesn’t worry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you don’t know who’s using it?” Toft asked, receiving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only a shrug in response.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“Your Audi is less than a year old and cost about four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hundred thousand kroner,” Louise said, taking over again.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a little curious to know how you can afford such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expensive car since you’re on public assistance.”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borrowed money from my uncle,” he replied without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blinking.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phone in front of Louise rang, and Mikkelsen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briefly that all six of the girls they had brought in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questioning had all confirmed, to a one, that they made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livings as prostitutes. But they all claimed that they did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of their own free will and that they didn’t give anyone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money.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“One of them was dumb enough to say that she didn’t pay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anyone except for the money she gave the police to leave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alone,” Mikkelsen said with a dry laugh.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long silence after Louise hung up. They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agreed in advance that they would draw the questioning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session out until they heard from Mikkelsen and knew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whether the girls had said anything they could use.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hadn’t been expecting them to talk, but they wanted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sure before they changed tack.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got up and asked if Louise or Arian wanted him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bring them a cup of coffee.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 and looked at Arian. He had very obviously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expecting that he would be allowed to leave once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they’d run through their questions. Now for the first time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looked slightly uncertain, but nodded and asked for milk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sugar.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Toft returned, setting a little brown wooden tray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desk, they started again. It was obvious that Arian still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felt like he was getting off scot-free and wasn’t prepared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change in tactics that arrived along with the coffee.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“We’ve heard that you received rather a lot of money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Vituk to let him buy one of your girls, one by the name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of Pavlína.”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didn’t phrase it as a question, just as a statement.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ignored him as he began to object and told him instead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how Miloš had come to them and told them his story.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was the one who suggested that we start keeping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eye on you and your partner. He also helped by pointing 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where you were meeting the girls for them to pay up.”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Albanian jumped up out of his chair and leaned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desk to make her stop, but Toft quickly got him back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seat again.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police have no doubts that you and Hamdi are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earning a great deal of money off several of the Czech girls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work as prostitutes around Skelbækgade. Your car has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seen down there daily, as either you or Hamdi drive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around keeping an eye on the girls. But it surprises us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you have not chosen to do it as professionally as Miloš Vituk.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He, for example, has made sure that his girls’ paperwork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order, so we have to let them go again if we stop them.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he also covers his tracks so it’s very hard for us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prove what he’s up to.”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saw the provocation hit home, but Arian took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 before he said anything. Instead he clenched his teeth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together so hard that his jaw muscles jutted out like two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rock formations. And when Toft took over and turned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topic to Arian’s knowledge of Bosko and the police’s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suspicion that Miloš Vituk was working for the notorious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Serb and that Miloš and Bosko were working on pushing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Arian and his business out of the market, Arian seemed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shut down completely, his eyes hard.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was starting to maneuver in his patient fashion,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though Louise was betting they had a one in a million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chance of getting this pimp to talk, she watched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interest as the game played out between the two men.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When she felt her cell phone vibrate in her pocket,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quietly walked over to the window to answer the call without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disturbing Toft’s rhythm.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“I’d bet a thousand kroner that Bosko just picked Miloš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Vituk up out here on Valdemarsgade,” Michael Stig yelled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into her ear to drown out a truck that was driving past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right then.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“Did you see him?”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“Just from the side, through the car window. But I’m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almost positive. He was driving a big Volvo with Swedish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plates. Unfortunately I didn’t get the license number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because it didn’t occur to me that it might be him until Miloš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hopped into the front seat.”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 bent over and picked up her purse.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“Hurry up and pack your bag and get out here so you can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confirm whether it’s the Serb if they come back.”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didn’t bother scolding him for the way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ordering her around since she was the only one who’d seen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Bosko and could say for sure whether or not he was the 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Miloš had driven off with.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off,” she told Toft, noticing Arian following her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eyes as she got up. He was on the edge of his chair,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was obvious that he was dying to know what was going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gave him a quick nod before disappearing out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door. Then she took the stairs down to Otto Mønstedsgade,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where her bike was parked.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M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ICHAEL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S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TIG PULLED A PIECE OF CHOCOLATE OUT OF HIS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backpack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and offered it to her once she’d parked her bike. Even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though the sun was shining, it was cool in the doorway,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big graffiti tags overlapped each other, leaving hardly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ten centimeters of contiguous, untagged concrete wall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between all the faded colors.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quickly glanced up at the window on the second floor,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the curtains were closed so there was no way to tell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whether there was anyone in the apartment. Stig thought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Pavlína must still be up there—at least he hadn’t seen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leave after she came back from Enghave Square.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let the chocolate melt in her mouth while Stig told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about how the big Volvo XC90 had pulled over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curb and then left again immediately.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honked the horn one time, and two seconds later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Miloš came out the door. It was very obvious that they must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arranged for him to be ready.”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“Any sign of calls on Miloš’s phones?”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Stig shook his head and smiled.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“No. So that means he has a number we don’t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about.”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“What about Pavlína?”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“Nope, her neither—aside from the calls she made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Hana’s number a little after 10:00. But they weren’t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answered, so they couldn’t have set up the meeting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way.”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didn’t surprise Louise that Miloš was using a cell phone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didn’t know about. There had been surprisingly little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activity on his phones, and of course he was using a prepaid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cell phone for calls he didn’t want to risk the police being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able to trace.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then I guess there isn’t anything else for us to do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but wait,” she said as she leaned back against the doorway.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“What does Willumsen have to say?”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asked Mikkelsen to keep some guys ready in case we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need to tail them by car if they show up again. My car 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parked down here,” Stig gestured toward a silver station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wagon with a tip of his head. “I’ll follow him when he leaves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here, but it definitely seems like a good idea to have a few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people ready to help out with tailing him so we’re not too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obvious.”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 and looked over at her bike. Maybe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should have brought one of the police vehicles, but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often quicker to get through town by bike, so she hadn’t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even thought about it when Stig called.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downtown precinct people are also on standby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case Miloš and Bosko make a move on foot. At some point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Pavlína and the other girls will probably go to work, too.”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supposed to relieve Lars at Enghave Square around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5:00 or 6:00 tonight,” Louise said, looking at her watch.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Stig gave a wry laugh.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“I’m pretty sure your partner is going to have to bail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Saturday night dinner with the wife and twins, because I’m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not so sure you’ll be getting out of here in time to relieve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Sometimes it was really clear that Michael Stig lived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alone, and that he had only scorn for anyone who was tied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by family life and its obligations, but sometimes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also suspected that he might have a touch of envy 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longing. She’d never called him out on it, and she bit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tongue now, too, thinking that given the trouble Lars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having at home these days, Stig really couldn’t be more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wrong. Lars would probably be just as glad to have to work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late.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“Don’t worry your pretty little head about Lars,”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replied snidely and said that her partner was never the kind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person who went home early because he had to stir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sauce or watch a soccer game.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last comment was a little dig at Stig, because at least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a month he was so busy with his bowling tournaments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he was forced to trade shifts with someone.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then all the comments on dinner obligations made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realize she’d better call Camilla, who was surely not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going to be happy to be stood up.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6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just not going to work out for us to have dinner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tonight,” Louise began the second Camilla answered,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then she kept talking before Camilla had a chance to get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word in. “We believe the Serb we suspect of being behind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murders of Iveta and Kaj is in town. Michael Stig thinks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Bosko who came and picked Miloš Vituk up an hour ago,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now we’re waiting for them to come back. We’re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have to have our talk another day.”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“Bosko,” Camilla repeated softly. And for a second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could hear Camilla breathing. Then she hung up on Louise.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Louise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figured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Camilla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was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either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pissed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off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0" w:right="44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disappointed, or both. She sighed, but she pulled herself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together when she realized that Michael Stig was watching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her. She took a breath to defend herself, because he knew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perfectly well that Camilla wasn’t working right now, so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need to worry about scolding her for telling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journalist about Bosko. Camilla was very involved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case and besides, the homicide chief trusted her, damn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“How’s she doing?” Stig asked in an unexpectedly friendly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tone, causing Louise to instantly forget her anger.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studied him for a second. His gray-blue eyes,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usually made people keep a certain distance, looked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concerned and intense. Louise nodded slowly and realized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even though she’d been working closely with Stig for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several years, she still couldn’t quite figure him out. This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wasn’t the first time he’d surprised her with one of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infrequent expressions of concern. The last time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her after a case that had ended rather dramatically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in Roskilde. Now it made her wonder if he had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hidden nurturing side, which he didn’t reveal unless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some genuine concern that the person he was talking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about might really be losing it.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“She’s doing better,” Louise said, half expecting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arrogant look to return to Stig’s eyes.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Stig just nodded and turned back to survey the street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then look up at the apartment.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F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OR A SECOND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, C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AMILLA FELT PARALYZED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S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’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D HUNG UP HER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phone,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but was still holding it in her hands, her thoughts at a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standstill. It hadn’t been more than two hours since she and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had come home from the pastor’s residence. Henrik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seemed to expect Bosko to react quickly. But not that 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 there already.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wanted to call and warn Henrik. Her fingers felt stiff,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she found the number for the pastor’s residence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phone’s memory, and her anxiety coursed through her body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her blood as the phone rang and rang and eventually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beeping in her ear. She let it ring out one more time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she got up and went to the front hall to find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wallet.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Markus asked her several times if there was something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wrong. He watched her, not understanding that she had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mental capacity left for anything besides the thoughts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Holm’s story occupied in her mind. She hadn’t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able to bring herself tell him that his best friend had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leave and was never coming back.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he was standing in front of her again with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frightened look, watching her as she feverishly rooted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around in the outermost pocket of her wallet where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stuffed all her old receipts.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“Please go to your room,” she said.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found the little torn-off scrap of paper on which Henrik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written his cell number, ran into the living room,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grabbed the phone. For a second she felt a wave of panic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cell phone went straight to voicemail without being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answered. She could tell the phone was turned off. She ran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to the entry and snatched her jacket from the hook,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checking to see that her car keys were in her pocket.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have to run out,” she yelled to Markus, who was lying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on his bed with his face to the wall.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For a second she stood there, looking at the rejection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skinny back, before she turned around.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“I’ll be back soon,” she promised as she turned the lock.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If the police had stopped her, they would have confiscated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license on the spot, but she carefully avoided looking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speedometer as she darted down Nordre Fasanvej.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second she got home from the pastor’s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residence, part of her had been thinking she should go down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Police Headquarters and tell them what the pastor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confided in her so they could head out there and protect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him. At the same time, another part of her forced her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keep her promise and give him the head start he was going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need to get himself and Jonas to safety.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car was gone, she noted with a little sigh of relief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pulled into the parking lot and turned off her engine.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weren’t any other cars parked there, either. The only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thing she could see was the sexton’s old bicycle, which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propped against the wall of the church. There wasn’t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person in sight.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inhaled all the way down to her diaphragm and let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again slowly before walking across the courtyard,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stopping to listen for a second. No movement, no voices,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nothing.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the car she’d decided to hightail it out of there if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the slightest indication that the Serb was there.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she’d have to call the police and let them take over. But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mostly she just wanted to make sure that Henrik and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managed to get away. Then she would tell Louise why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Henrik had fled.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Now she was feeling rather sure that Henrik had already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left, and if this is where Bosko and Miloš Vituk were headed,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they must have already come and gone.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sun reflected in the kitchen window as she walked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let the door knocker fall. For a second she stood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waiting, then leaned to the right and peered in the window.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basket of morning rolls was still sitting on the table.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Things looked pretty much as they had when she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Markus had left.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walked down the stairs and around the building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continuing out into the yard. Over by the patio door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put both hands up against the window and peered into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living room. It was hard to see if he’d packed anything,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she did note that the laptop wasn’t on the desk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anymore.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Again a sense of relief dissolved some of her tension.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scanned the road leading to the cemetery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sexton, to find out if he knew when they’d left. She walked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and around the shed, by where the wheelbarrow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watering can were, and where she’d occasionally seen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sexton enjoying a cheroot when the weather permitted it.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Finally, she walked up toward the church and hesitated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slightly before walking in. But the floor was bare;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weren’t any more newborns there. On the other hand,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an open box of white candles on the bench next to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yellow plastic watering can.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walked over and opened the door from the entryway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into the main body of the church, calling to the sexton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avoid startling him in the event that he was in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finishing something up.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blood was the first thing she saw. The light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broad windows in the roof of the church cast reflections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down, which caused it to shine on the dark stone floor.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 slammed shut behind her as she ran forward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without giving even a thought to the fact that maybe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should have been running out instead of in.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H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IS EYES WERE CLOSED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H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E WAS LYING ON HIS SIDE WITH HIS TORSO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half up on the kneeling pillows in front of the altar, and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the blood had dyed his light summer jeans and shirt dark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red where it had spread through the material in big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splotches. It spread across his chest all the way out over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shoulder and left arm, which was resting on the floor,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were colored areas on both knees, like two oval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patches with frayed edges.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instinctively stepped back and sank down into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squat. She inhaled deeply a couple of times to keep herself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hyperventilating before she got up to put a finger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sexton’s wrist. If there was any beat at all, the pulse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 weak that her inexperienced fingers couldn’t find it.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managed to tell the dispatcher clearly and precisely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she’d found once she got through to 112, but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couldn’t answer the question of whether or not he was still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alive.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think he was shot. He’s bleeding from both knees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chest.”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she was talking, she got up and in uncertain steps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backing away over the floor of the church, her eyes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trained on the sexton’s powerful body. She should stay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 until the ambulance arrived, she thought, but she didn’t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dare. She knew that if Otto Birch was still alive, he might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need her, but her fear that Bosko would return trumped that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thought. She was almost out the door when she suddenly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stopped.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 he still breathing?” the dispatcher’s voice calmly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asked.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know,” she answered hoarsely, and cleared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throat before repeating herself a little louder.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thought it’s too late to be a coward flashed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head. The only thing that made her consider trying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run away was the image of Markus, lying in bed at home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his back to her. But that wasn’t enough given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man lying on the floor in front of her, a 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who was dying if he hadn’t already.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“Feel his throat and see if he has a pulse,” the man’s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voice urged, and said that the ambulance was on its way.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ran back up to the altar and dropped down onto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floor next to the still body.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“Take two fingers and hold them gently against his throat.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Don’t press,” he instructed her.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think there’s a pulse,” Camilla whispered, closing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eyes to concentrate.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“Find something that you can press against the wound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torso and hold it there until the ambulance arrives.”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no acceptable way to tell the dispatcher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didn’t know if she would be sticking around that long.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tossed her jacket aside and pulled off her cardigan,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felt a strange sense of calm allaying the fear that,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moment earlier, had been on the verge of making her flee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scene.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unbuttoned his shirt and determined that the gunshot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wound was in his chest, and she put some muscle into it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leaned over him and pressed her cardigan against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bloody opening.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a relatively calm voice, she started talking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wounded man. If he could hear her, it might help him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know the ambulance was on its way. If he couldn’t hear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anything, repeating those same words made her feel calm.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promised that she would stay until the EMTs got there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took him to the hospital.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told where the house is,” he whispered, still with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eyes closed. The words sounded like pebbles, but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understood and straightened up a little.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her free hand, she pulled her cell phone out of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jacket, which she’d tossed on the floor when she took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cardigan off.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Louise’s number appeared after three quick taps.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“Just shut up for a second,” Camilla hissed into the phone,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turning her head away from the injured man as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to object. “I’m sitting in Stenhøj Church. The sexton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is lying on the floor next to me. He’s been shot at least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three times. The ambulance is on its way. I’m trying to keep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blood from gushing out of him until they get here.”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 Louise was starting to listen, and Camilla told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 she’d arrived at the church and found Otto Birch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floor.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“While you’ve been standing around waiting, Bosko has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out here assaulting this poor, elderly man, and I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why, too. He’s looking for Henrik Holm and Jonas. We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get to them before Bosko finds them.”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do you know about Bosko?” Louise asked,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astonished.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felt like she could almost see inside Louise’s head,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where the pieces were not quite all fitting together.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“Just get out here now; then I’ll explain,” Camilla implored,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concentrating the whole time on pressing her cardigan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against the wound. “It goes back to when the pastor and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wife were in Bosnia.”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59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52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AMBULANCE AND THE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EMT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S PULLED UP IN FRONT OF THE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church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just as Michael Stig parked in the courtyard.</w:t>
            </w:r>
          </w:p>
          <w:p>
            <w:pPr>
              <w:autoSpaceDN w:val="0"/>
              <w:autoSpaceDE w:val="0"/>
              <w:widowControl/>
              <w:spacing w:line="348" w:lineRule="exact" w:before="0" w:after="0"/>
              <w:ind w:left="3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Camilla ran out of the church toward them and pulled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open the back door of the police car.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“We’re going to Sweden,” she yelled with her jacket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arm, getting in. “I think Henrik Holm might have driven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to his farmhouse there, and I’m afraid Bosko is right 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heels.”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hadn’t been able to tell Stig much as they stood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doorway, and Louise suddenly ordered him to scrap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stakeout and drive out to the church, aside from the fact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a seriously wounded man, and that it sounded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like that might be where Bosko and Miloš Vituk had gone.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way to her colleague’s car, Louise had called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Willumsen, who had just been notified of the shooting victim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 the central duty desk, but it was news to him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was at the church. Louise told him Bosko was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pastor. He did not want to obey Camilla’s request,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though, and wanted to send Lars and Toft out to the church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instead of Louise and Stig.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“Are you sure it was Bosko and Miloš?” Stig asked, looking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Camilla in the rearview mirror as she slammed the car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door shut.</w:t>
      </w:r>
    </w:p>
    <w:p>
      <w:pPr>
        <w:autoSpaceDN w:val="0"/>
        <w:autoSpaceDE w:val="0"/>
        <w:widowControl/>
        <w:spacing w:line="348" w:lineRule="exact" w:before="12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She nodded.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watched her face in the mirror and listened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started—in hectic snippets—in on her story, which was news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exact" w:before="144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to the two policemen.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desperately brushed a couple of long strands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hair out of her face before she continued.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“This morning he told me the whole thing. He said 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disappear, and the man in the church, Otto Birch,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he’d told where the house is. So I’m guessing that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went up there to start with, to gain a little time. He had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way of knowing that Bosko would react so fast.”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3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gravel flew as Michael Stig put it in gear and backed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where he could turn around, and it flew up and hit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underside of the car as he accelerated and then navigated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way out of the narrow driveway into the courtyard.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looked at him in surprise. It was one thing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knew Camilla well enough to know that her friend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serious about this, but Louise was taken aback that Stig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didn’t ask any more questions before obeying Camilla’s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orders.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sat still, breathing deeply for a bit as they sped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Stenhøj Allé. Then she leaned forward between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front seats and started to tell them, in more or less coherent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sentences, why Henrik Holm had been forced to flee.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listened intently while in her head trying to figure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who they ought to contact with the Swedish police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request assistance so they could have a patrol sent out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pastor’s summer home and also get permission for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drive into Sweden.</w:t>
      </w:r>
    </w:p>
    <w:p>
      <w:pPr>
        <w:autoSpaceDN w:val="0"/>
        <w:autoSpaceDE w:val="0"/>
        <w:widowControl/>
        <w:spacing w:line="350" w:lineRule="exact" w:before="10" w:after="4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“Afraid I can’t help,” Camilla said, resigned, when Louise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6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interrupted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her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to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get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address.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Louise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" w:after="0"/>
              <w:ind w:left="156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then</w:t>
            </w:r>
          </w:p>
        </w:tc>
      </w:tr>
    </w:tbl>
    <w:p>
      <w:pPr>
        <w:autoSpaceDN w:val="0"/>
        <w:autoSpaceDE w:val="0"/>
        <w:widowControl/>
        <w:spacing w:line="350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recommended that Stig get it from central dispatch.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 don’t know the address. It’s a numbered road. It’s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forest service road, and they use some idiotic system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doesn’t make any sense to people like us who are used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roads with names and houses with numbers. But I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over Easter last year, and could certainly recognize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place. We just head up toward Helsingborg to start with,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then on toward Laholm.”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take the Øresund Bridge over to Malmö in Sweden;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way we won’t have to wait for the ferry,” Stig decided,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pulling onto the highway heading toward the airport.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Eventually Camilla’s breathing settled down some,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told them about the forged birth certificate that ended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being the lifelong shackle Bosko had on the pastor,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 that had forced Henrik Holm to make his ultimate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decision earlier that day.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“They forced Otto Birch to tell them where the pastor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Jonas had gone. And, fuck,” she exclaimed vehemently,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explaining that she hadn’t been able to get ahold of Henrik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even though she’d tried many times. “His cell phone is off.”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desperate note had sneaked into her voice, but she tried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tone it down.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we don’t know how much Otto told them,”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said, turning to look at Camilla.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“No, but he told them where the house is and that’s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enough,” Camilla responded, closing her eyes.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received a text from Lars in which he wrote that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just getting in touch with Otto’s next of kin and that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go to National Hospital later and try to talk to him if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was conscious. Right now, he was on the operating table.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shook her head and sank into the back seat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zipped past Kastrup International Airport, where a large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KLM plane was slowly taxiing out to the runway.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continued on over the bridge that linked Denmark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Sweden.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a sudden jolt, she sat up and slapped her hands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her face.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“Markus!” she cried so loudly that Michael Stig slowed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for a second. “He’s all alone at home, waiting for me.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told him I’d be right back.”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Choking up, she took out her phone, but ended up passing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it to Louise and asking her to call Tobias and ask if he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 over and stay with their son until Camilla came home.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found his number and explained as little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possible, but added extra emphasis when she said that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 life-or-death matter and that she was the one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forced Camilla to come. Actually that was a little unfair,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Tobias didn’t usually put up a fuss over getting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extra time with his son, but every now and then he did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accuse Camilla of being too disorganized. Once that was 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arranged, Louise passed the phone back over the headrest.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you’ve pretty much got to assume that an elderly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man says what he knows if a couple of guys show up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shoot his kneecaps to smithereens,” Stig said, getting back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Louise’s conclusion as they drove through the Øresund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tunnel. “I’m guessing they shot before they asked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questions to show that they were serious, and then he told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them what he knew.”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he did have the last word,” Camilla admitted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looked at the water on both sides of them.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Michael Stig nodded.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“Bosko doesn’t leave witnesses.”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sighed and thought it was no wonder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 had been so concerned about the violent trend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saw beginning to show up on the scene a few weeks earlier.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kind of brutality they’d seen recently was unheard of—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beyond even the knifings that got citizens and politicians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upset, even though they were standard fare in Copenhagen.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9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they approached the tollbooth, Louise spotted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Swedish police cars. Louise had been notified that an APB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gone out in Sweden that Bosko was heavily armed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considered extremely dangerous, but if he’d made it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sound more than forty-five minutes ago, then he’d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gotten away before they started watching the border,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would have been true of the crossing from Helsingør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also, where officers had been stationed at both ends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Scandline ferry route to Helsingborg.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had ordered two men from the Nordsjælland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 department to go to Helsingør and review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surveillance tapes from the ferry terminal, and two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Mikkelsen’s guys were doing the same thing at the bridge’s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control center, but Willumsen had given Louise a quick call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let her know that it would take a couple of hours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knew if a man matching the picture the police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circulated of Bosko had crossed the border.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they pulled away from the tollbooth on the Malmö side,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 pulled over and quickly jumped out to greet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Swedish counterparts, who were ready to follow them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rest of the way. Once he was back behind the wheel,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announced that while the Swedish police had been there,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Volvos of the model they were interested in had gone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by, but neither of them with a driver of the nationality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were looking for.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“One was a woman, and she was Danish. I don’t know, I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might consider moving to Sweden if I could afford to buy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car like that over here,” Stig said getting back onto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highway.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they drove toward Landskrona, Camilla again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telling them how the pastor had discovered early that same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morning that the network he thought his housekeeper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working with didn’t have anything to do with helping women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Eastern Europe.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“To the contrary,” she said indignantly. “The reason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lively traffic in young women at his house was that they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go out there to deliver their earnings. And Henrik wasn’t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going to put up with that. There was no way he was going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let himself or his church be pressured into helping exploit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young women like that.”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things added up for Louise. Now everything fit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together, but she wasn’t sure if she would have been able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put it all together, even though she’d been studying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pattern closely for several days and would have continued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 do so.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thought about Hana and the other young women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who had passed her with their eyes on the ground, and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conversation on the bench with Henrik Holm, whose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eyes had kept flitting to the door whenever someone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approached. But it hadn’t occurred to her that he had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under so much pressure. She didn’t doubt that at that point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still believed in the network’s and Tereza’s good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intentions. Otherwise, he wouldn’t have spoken to Louise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passionately about it.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Michael Stig kept up the rapid pace, and the light greens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Skåne in the springtime flew past. Louise glanced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speedometer and saw he was doing about a hundred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fifty kilometers an hour—but even so she had a niggling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knot in her stomach that told her it was too slow. The tense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silence made her reach over and flip on the radio, but after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two verses she shut it off again and sighed, then leaned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and closed her eyes.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“He’s not coming back,” Camilla finally said, breaking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silence. “Not even if you succeed in catching Bosko.”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thought about Jonas, who sometimes seemed both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shy and a little withdrawn. Still, he had opened up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weekend he’d stayed with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was assuming he knew the truth by now. Henrik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would have a hard time explaining that they weren’t going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to the pastor’s residence without explaining why.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even knew how much Jonas would understand?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thought, feeling a pang in her heart because everything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boy had considered part of his secure everyday life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gone just like that. But he was a great kid, and she was sure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with time he would adjust to the situation his parents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gotten him in.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driving the last way down E6 toward Laholm,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Willumsen called and said that a Volvo XC90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Swedish plates had been spotted at the harbor in Helsingør.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car was rented from Avis in Malmö by a man named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Hendrich Müller with an address in Hamburg, but there’s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trace of anyone by that name. So I’m sending some techs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to look at the car.”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“So he’s still on board as a pedestrian, or someone picked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him up at the ferry terminal, or he had another car waiting,”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said, looking over at Michael Stig, who nodded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show that he’d understood the latest development.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“Miloš Vituk returned to his apartment half an hour ago,”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continued. “He came sauntering down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Vesterbrogade but was dumb enough to have a Smith &amp;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Wesson 38-caliber in his inside pocket. What an idiot. He’s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being questioned by Toft as we speak.”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gave a little satisfied chuckle.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“Where are you guys?” he wanted to know.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“We’ll be there in about fifteen minutes,” Louise said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glanced back at Camilla, who nodded in affirmation. “Ten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minutes,” Louise corrected herself as she noted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colleague speeding up, even though they’d left the main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road.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60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HE WOODS CLOSED IN AROUND THEM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,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AND THE ROADS GOT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smaller.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Stig had been forced to ease up a little on the speed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and was now trying to avoid the worst of the potholes in the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poorly maintained asphalt.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“Turn right up by that big farm,” Camilla ordered, pointing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toward a forest road that was almost hidden behind a high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pile of logs.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pavement turned into gravel, and the speedometer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down to twenty as Stig coaxed the car along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uneven road.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None of them said anything, and aside from Camilla’s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brief instructions to turn or go straight, there was 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oppressive silence that became more and more intense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thicker the trees got around them and the closer they got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pastor’s house in the woods.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Their Swedish colleagues were still right behind them,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agreement was that they would stop a couple hundred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meters before they reached the house.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“We’re going to go down around that little lake, and then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there’s an old, dilapidated tractor where we turn off to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house.”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sun had dipped behind the tall treetops, and an early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twilight colored the light bluish gray through the narrow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openings where it penetrated to fall on the forest road.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house is in there,” Camilla said, pointing toward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thick copse with yet another high pile of cut logs. Only 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white mailbox revealed that someone lived behind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dense trees.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Stig signaled and slowed down.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stayed in the back seat while Louise and Stig got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of the car to talk to their Swedish colleagues before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approached the house.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rolled down her window, and aside from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police voices, it was completely quiet. Not a sound made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here—no car engines, no noise. The only sound 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from the birds flying low between the branches.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Most of all she wanted to run to the house and get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pastor and Jonas so they could get out of here, but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ordered to remain in her seat until they told her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were ready to go in. The two Swedish officers were armed,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unlike Louise and Stig, and would approach the house first.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they started walking, Camilla got out of the car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immediately noticed the scent of freshly chopped pine.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 farther in, the forest road ended and turned into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narrow path that led into a jungle of toppled trees—a relic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the powerful storms that had claimed large portions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forest several years earlier.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fear impeded her movements, but when they waved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her from the driveway, she slowly started following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others. At first a little hesitantly, but then her footsteps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became more confident and finally she was jogging.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a distance she spotted Henrik’s black car, which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parked in front of the red-and-white wood house, and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saw the light in the kitchen window and the smoke curling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up the chimney from the woodstove in the living room.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two Swedish officers came around from the back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house and nodded, as Louise signaled that they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going to enter.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“There’s no one visible in there,” one of the Swedes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glancing up at the house’s second floor, where a window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ajar. “There’s no sign of a confrontation. Everything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looks peaceful.”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 a quick knock on the front door, Louise waited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second before pressing the door handle down and pushing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door open. She stood in the doorway, listening, before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took the first step into the foyer.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stood in the driveway watching her. She was still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afraid and her muscles were stiff, her heart pounding,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hands clenched, her fingernails cutting into her palms.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At the same time, she felt like they’d made it in time.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filled her lungs with fresh forest air and slowly exhaled,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feeling slightly dizzy.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Through the window, she watched Louise walking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kitchen. The others had gone upstairs. Camilla watched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walk toward the living room, which they knew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empty. Camilla’s shoulders relaxed since the Swedish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officers had already peeked in all the windows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ground floor.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wind pulled at her hair, blowing it over her face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turned around and started walking around behind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house, over the large lawn, left wild and natural. She sat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at the table by the fire pit and enjoyed the silence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second and the scent of the thick carpet of pine needles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formed a natural carpet under the tall trees.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puzzled by a sound from the room at the back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downstairs and slowly walked forward through the living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room, past the woodstove. She spotted Camilla out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yard by the long, wide picnic table, which was made of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split tree trunk resting on two stumps.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described the layout of the house.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ground floor, along with the kitchen, bathroom, and living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8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room, there were two guest bedrooms, which were rarely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used and mostly for storage. Upstairs there was a second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bathroom, three bedrooms, and a little attic room.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There was the sound again, and Louise stood still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listened until she realized it was the ceiling creaking as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colleagues walked around upstairs.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put a hand on the dining table and stood there for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second to let her heart rate slow down. She didn’t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what she’d expected, and decided that most of all she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trying to avoid expecting anything.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heard the others coming down the stairs, and Stig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came over and opened the door of the woodstove, which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burning briskly. A big log was still going strong, even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though it had obviously been in the stove for a while.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“Well, there’s just no telling,” Stig said after he shut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again. “They could be absolutely anywhere, but it must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somewhere they can get to on foot. What about neighbors?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Are there any?”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had told them about the Jønssons, who had a farm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other side of the band of pines, which ran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this stretch of woods like a belt.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“About a kilometer away, through the woods,” Louise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didn’t know if Camilla knew the way. She walked over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open the lock on the patio door and call to Camilla to have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show them in which direction the neighbors lived, when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saw Camilla suddenly jump up and start running toward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woods bordering on the backyard.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lock jammed and wouldn’t budge, despite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hitting it. She watched Camilla disappear into the edge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woods and started running through the kitchen. She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just gotten to the corner of the house and around into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back yard when the screams ripped through the silent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forest.</w:t>
      </w:r>
    </w:p>
    <w:p>
      <w:pPr>
        <w:autoSpaceDN w:val="0"/>
        <w:tabs>
          <w:tab w:pos="400" w:val="left"/>
          <w:tab w:pos="926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ran through the tall grass, past the table, past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fire 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pit, but stopped suddenly when Camilla came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staggering back from the edge of the woods with her hands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clenched together over her head in helplessness, tears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streaming, shrieking.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started running again when she saw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collapse, her violent sobs filling Louise with fear.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 and their Swedish colleagues were right behind her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went farther into the woods where a small, narrow path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wound its way between the pine trees.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Henrik Holm was lying on his stomach with one arm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his head and the other out to the side. Killed from behind,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shot once in the back of the head and twice in the back.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gasped for air and doubled over as though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suddenly had a terrible stitch in her side. The others kept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going past her and knelt down next to the body.</w:t>
      </w:r>
    </w:p>
    <w:p>
      <w:pPr>
        <w:autoSpaceDN w:val="0"/>
        <w:autoSpaceDE w:val="0"/>
        <w:widowControl/>
        <w:spacing w:line="360" w:lineRule="exact" w:before="0" w:after="0"/>
        <w:ind w:left="100" w:right="13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didn’t need to go all the way to know that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pastor was dead. Liquidated. She was also experienced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enough to know that he’d been shot at close range.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hadn’t had a chance to get away.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Camilla’s sobs sliced through her bones. Louise’s vision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went black, and she didn’t have enough air to stand back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walk back to her. Instead, she sank down even more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let herself fall onto the forest floor, where she sat with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back against a tree and ignored the sharp pine needles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that pierced her knit sweater.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felt for a pulse, looked at his face. The bullet exited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where his mouth had been.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looked away, peering into the darkness between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tree trunks as she heard the Swedish officers on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cell phones, both calling for backup.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61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16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I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 WAS HIS EYES SHE SAW FIRST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. H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lS EYES FOUND HER THROUGH THE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dense branches. There were several rows of trees 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between them. Still, she could see his face quite clearly.</w:t>
            </w:r>
          </w:p>
        </w:tc>
      </w:tr>
    </w:tbl>
    <w:p>
      <w:pPr>
        <w:autoSpaceDN w:val="0"/>
        <w:tabs>
          <w:tab w:pos="400" w:val="left"/>
        </w:tabs>
        <w:autoSpaceDE w:val="0"/>
        <w:widowControl/>
        <w:spacing w:line="356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 had stayed on the footpath, while the other two ran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to the house.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slowly crawling forward on her knees,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squeezing her way between the trunks. When she got there,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Jonas’s face was hidden in his hands and he was sitting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perfectly still. Louise put an arm around him and pulled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her. Squeezed him and felt his face against her shoulder.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wasn’t crying. He wasn’t making a sound. She could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hardly feel him breathing.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Tears streamed down her cheeks and landed on his hair,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but otherwise she felt nothing. The sound of Camilla’s deep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sobs didn’t penetrate this far into the woods, nor did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piercing tones of the first sirens. Not even Stig’s gentle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voice, talking to her right before he grasped her elbow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started helping her out, while she was still holding the boy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in her lap.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Jonas kept his head buried in against her shoulder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they were out on the path, where Stig lifted him up into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arms and carried him to the house with Louise walking right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next to him.</w:t>
      </w:r>
    </w:p>
    <w:p>
      <w:pPr>
        <w:autoSpaceDN w:val="0"/>
        <w:autoSpaceDE w:val="0"/>
        <w:widowControl/>
        <w:spacing w:line="360" w:lineRule="exact" w:before="0" w:after="0"/>
        <w:ind w:left="100" w:right="128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 they reached Camilla in the grass, she slowly got up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onto her knees and took the hand Louise held out to her.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Together they walked up to the house, where first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1436" w:after="0"/>
        <w:ind w:left="100" w:right="126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responders’ flashing lights made the place feel too crowded.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ambulance and police cars were parked in a long line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by the driveway. None of them had driven all the way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up to the house, since the driveway had already been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cordoned off.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followed Stig into the living room and let Camilla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collapse into the room’s only armchair in front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woodstove, in which there was no longer a glow behind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soot-covered glass door. Louise sat down on the sofa,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Stig let Jonas slowly slip down next to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“Do you think it would be better if we put him to bed until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 leave here?” her colleague asked, searching her face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see what she thought.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“Just let him lie here,” Louise said and swallowed a couple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 times in quick succession when she saw how the boy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curled up into a fetal position and hid his face in a cushion.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weak shiver ran through him as she carefully placed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hand on his shoulder and then quickly pulled it back again;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she couldn’t even fathom the misfortune this eleven-year-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old boy had suffered, and now he may have just witnessed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father being gunned down as well.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 silence in the living room was oppressive.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Jonas was still curled up into a tight ball, breathing 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quietly that occasionally Louise feared he’d stopped.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Camilla sat in the armchair staring straight ahead.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pale and staring off into space. Every once in a while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she reacted as an almost invisible shiver ran through her,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she mindlessly clasped her hands together hard, as if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sharp pain were jabbing through her.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Stig had gone out front and was talking to Willumsen by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phone. From what she could hear, Louise was going to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Jonas and Camilla back to Denmark in the car after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Swedish police questioned them, knowing full well that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boy was definitely too much in shock to be able to tell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anything. Jakobsen would be waiting at National Hospital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414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receive 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them 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so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Jonas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could 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get 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emergency 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crisis</w:t>
            </w:r>
          </w:p>
        </w:tc>
      </w:tr>
    </w:tbl>
    <w:p>
      <w:pPr>
        <w:autoSpaceDN w:val="0"/>
        <w:autoSpaceDE w:val="0"/>
        <w:widowControl/>
        <w:spacing w:line="350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counseling.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6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122" w:firstLine="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Darkness had fallen outside, and Louise counted about six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or eight CSI techs from the Swedish crime lab working both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 front of and behind the house. Three were leaning over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tire imprints in the driveway and preparing to take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plaster mold.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held Jonas’s hand as they walked to the car. 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expected, the boy hadn’t been able to tell the police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anything about what had happened, so they decided to wait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have him try to talk to them when their own expert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crisis psychologist could be present.</w:t>
      </w:r>
    </w:p>
    <w:p>
      <w:pPr>
        <w:autoSpaceDN w:val="0"/>
        <w:autoSpaceDE w:val="0"/>
        <w:widowControl/>
        <w:spacing w:line="360" w:lineRule="exact" w:before="0" w:after="0"/>
        <w:ind w:left="100" w:right="126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noticed Stig standing and watching them as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carefully turned his car around on the narrow forest road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slowly started driving back through the darkness,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avoiding the biggest of the potholes.</w:t>
      </w:r>
    </w:p>
    <w:p>
      <w:pPr>
        <w:autoSpaceDN w:val="0"/>
        <w:autoSpaceDE w:val="0"/>
        <w:widowControl/>
        <w:spacing w:line="394" w:lineRule="exact" w:before="350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94" w:lineRule="exact" w:before="2126" w:after="512"/>
        <w:ind w:left="0" w:right="120" w:firstLine="0"/>
        <w:jc w:val="right"/>
      </w:pP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>62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0"/>
      </w:tblGrid>
      <w:tr>
        <w:trPr>
          <w:trHeight w:hRule="exact" w:val="1414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52" w:lineRule="exact" w:before="60" w:after="0"/>
              <w:ind w:left="60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99"/>
              </w:rPr>
              <w:t xml:space="preserve">T 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HE </w:t>
            </w:r>
          </w:p>
          <w:p>
            <w:pPr>
              <w:autoSpaceDN w:val="0"/>
              <w:tabs>
                <w:tab w:pos="1238" w:val="left"/>
                <w:tab w:pos="2488" w:val="left"/>
                <w:tab w:pos="3058" w:val="left"/>
                <w:tab w:pos="4374" w:val="left"/>
                <w:tab w:pos="7738" w:val="left"/>
                <w:tab w:pos="8768" w:val="left"/>
              </w:tabs>
              <w:autoSpaceDE w:val="0"/>
              <w:widowControl/>
              <w:spacing w:line="354" w:lineRule="exact" w:before="0" w:after="0"/>
              <w:ind w:left="664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newspaper front pages on Monday morning. Only a little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MURDER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OF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POPULAR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PASTOR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H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ENRIK</w:t>
            </w: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 H</w:t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OLM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 xml:space="preserve">FILLED </w:t>
            </w:r>
            <w:r>
              <w:tab/>
            </w:r>
            <w:r>
              <w:rPr>
                <w:w w:val="102.27272727272727"/>
                <w:rFonts w:ascii="DejaVuSans" w:hAnsi="DejaVuSans" w:eastAsia="DejaVuSans"/>
                <w:b w:val="0"/>
                <w:i w:val="0"/>
                <w:color w:val="000000"/>
                <w:sz w:val="22"/>
              </w:rPr>
              <w:t>THE</w:t>
            </w:r>
          </w:p>
          <w:p>
            <w:pPr>
              <w:autoSpaceDN w:val="0"/>
              <w:autoSpaceDE w:val="0"/>
              <w:widowControl/>
              <w:spacing w:line="348" w:lineRule="exact" w:before="12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bit of the story had leaked, but it was enough to leave</w:t>
            </w:r>
          </w:p>
        </w:tc>
      </w:tr>
    </w:tbl>
    <w:p>
      <w:pPr>
        <w:autoSpaceDN w:val="0"/>
        <w:autoSpaceDE w:val="0"/>
        <w:widowControl/>
        <w:spacing w:line="348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people in shock at the brutality of his killing.</w:t>
      </w:r>
    </w:p>
    <w:p>
      <w:pPr>
        <w:autoSpaceDN w:val="0"/>
        <w:autoSpaceDE w:val="0"/>
        <w:widowControl/>
        <w:spacing w:line="360" w:lineRule="exact" w:before="0" w:after="0"/>
        <w:ind w:left="100" w:right="124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investigative team was gathered in Willumsen’s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office. No one had slept more than a couple of hours since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had arrived at National Hospital late Saturday night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Jonas and Camilla, who were both admitted to be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treated for shock. Louise had sat with them until Sunday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morning, going directly from the hospital to police HQ.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“Miloš Vituk pleaded guilty to the four killings,”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began, eyeing them with tired eyes, his face unshaven.</w:t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“Four?” Louise and Stig exclaimed simultaneously.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“Otto Birch died overnight,” Willumsen informed them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sadly. After a moment of silence as that news sank in,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returned to the topic of Miloš Vituk. “We searched the cell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phone we found on him when we arrested him and, sure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enough, it had a different number than the ones we knew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about. Igli is just compiling all the numbers. He’ll bring a list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as soon as he’s done.”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signaled he was changing subjects by taking a gulp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his coffee.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“Late last night, Lars spoke briefly with Otto Birch.”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Willumsen nodded to Louise’s partner to have him take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over.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was very confused about what had happened.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went into the church and was swapping out the candles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holders when two men came in. They asked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pastor, and an instant later his legs exploded in pain.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collapsed onto the floor. One man walked right up to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held a big revolver to his forehead, demanding to know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where they had gone. So Otto told him about the house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Sweden and gave them the address. Then that man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disappeared. We’re assuming this was Bosko, while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other one, who had stayed in the background, stepped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forward and aimed at him.”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“Is there any evidence that Bosko was there?” Louise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wanted to know. She had asked that same question many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times since Sunday morning, but Willumsen had shaken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head each time.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“Miloš Vituk was brought before a judge yesterday at 2:00,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and after confessing, was remanded for four weeks.”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“But he wasn’t the one behind the murders,” Toft said,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without removing the plastic cigarette from his mouth. He’d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been sitting with the Serb ever since his arrest Saturday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afternoon, right up until they had escorted him down to see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judge for his preliminary hearing.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Willumsen shook his head.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“That’s not what we’re trying to prove here. Frandsen has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his CSI techs working all night, and he called twenty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minutes ago to say that he is on his way over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Slotsherrensvej. But obviously he has to make it through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morning rush-hour traffic before he’ll be here,”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added, pulling the printout of an e-mail out of the stack 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had in front of him on the table.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 received a report from the DNA lab. They confirmed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the same DNA was found on the girl murdered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Kødbyen and Kaj Antonsen. And,” he said, drawing it out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little, “the murdered prostitute in Prague. They sent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results to the international database and we have a match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with Bosko. He’s been charged multiple times for violent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assaults, but they’ve had to let him go each time because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 lack of evidence. We don’t have anything on Miloš Vituk.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However, we ran the fingerprints the techs found in the big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Volvo in Helsingør through our automated fingerprint 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system, but we didn’t get any hits. But Interpol did find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match when they ran it through their system. Helsingør also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sent us prints from the surveillance footage from when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ferry disembarked in Helsingborg.”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 pushed two pictures out onto the 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“Bosko!”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Serb was walking purposefully down the hallway,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making no attempt to hide his face. To the contrary,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right up into the camera in one of the pictures.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corner, the computer had printed that the passenger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walked by at 3:07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P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“He had a car waiting on the other side, and we were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standing on Valdemarsgade at that time,” Louise calculated,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looking over at Stig, who was clicking the pen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holding in his hand. There was a half-empty cola on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table in front of him, even though it wasn’t even 9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A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.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M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. yet.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might have slept even less than she had. He had stayed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behind in Sweden so that he would be available to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Swedish police during the first few hectic days of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investigation. They had found the pastor’s computer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letter he’d written to them but had not had a chance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send.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Everything matched what Camilla had repeated to their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Swedish counterparts and again out at National Hospital.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also been confirmed that Baby Girl was Tereza’s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daughter. The baby was still at Skodsborg Orphanage,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Toft had brought the mother out there that same afternoon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 she could sign the necessary paperwork, now that they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had the mother’s permission for the baby to be put up for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adoption.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“What about the father?” Louise asked, her eyes drifting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over toward her partner.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“Bosko,” he said. “The first time she met him, he raped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in a little apartment in Malmö. After that, he forced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to work until a week before she gave birth. He sent her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Denmark the day before the birth, and she stayed in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apartment out at Enghave Square. Miloš Vituk was with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when she gave birth, and he was also the one who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immediately took the baby and left it in the church.”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sighed and then took a deep breath when Toft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added that the little stillborn baby boy had been born in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Malmö. The mother didn’t know what had happened to him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after Bosko’s men had taken him.</w:t>
      </w:r>
    </w:p>
    <w:p>
      <w:pPr>
        <w:autoSpaceDN w:val="0"/>
        <w:autoSpaceDE w:val="0"/>
        <w:widowControl/>
        <w:spacing w:line="240" w:lineRule="auto" w:before="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698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41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Frandsen didn’t knock before he walked in and quickly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greeted everyone around the table.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“Bosko was in the church,” he began without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introductions. “We also have evidence that he was at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crime scenes in Kødbyen and in the courtyard off Sønder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Boulevard, but there are no traces of Miloš Vituk at these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locations.”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Frandsen looked over at Willumsen, who just nodded.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“The three bullets that hit the sexton were not fired from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same weapon. The two bullets in his knees were fired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a pistol and match the casings from a Glock 9mm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our people found in the church, while the shot in the chest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was fired from a revolver, which in all likelihood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identical to the Smith &amp; Wesson you confiscated from Miloš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Vituk when he was arrested. And,” he continued, glancing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around, “the pistol is the same as the one that shot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killed Henrik Holm up in Sweden, which occurred while Miloš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Vituk was in custody being questioned by you guys.”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tossed his report onto the table in front of Willumsen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and looked over toward the door when Igli knocked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stepped in.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414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The 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interpreter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apologized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and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asked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if 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 xml:space="preserve">he 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144" w:right="0" w:firstLine="0"/>
              <w:jc w:val="left"/>
            </w:pPr>
            <w:r>
              <w:rPr>
                <w:rFonts w:ascii="DejaVuSans" w:hAnsi="DejaVuSans" w:eastAsia="DejaVuSans"/>
                <w:b w:val="0"/>
                <w:i w:val="0"/>
                <w:color w:val="000000"/>
                <w:sz w:val="30"/>
              </w:rPr>
              <w:t>was</w:t>
            </w:r>
          </w:p>
        </w:tc>
      </w:tr>
    </w:tbl>
    <w:p>
      <w:pPr>
        <w:autoSpaceDN w:val="0"/>
        <w:autoSpaceDE w:val="0"/>
        <w:widowControl/>
        <w:spacing w:line="350" w:lineRule="exact" w:before="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interrupting.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Willumsen shook his head and waved him in.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“Miloš Vituk still insists that he was responsible for all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three shots even though he can’t explain what happened to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the other weapon,” Toft confirmed.</w:t>
      </w:r>
    </w:p>
    <w:p>
      <w:pPr>
        <w:autoSpaceDN w:val="0"/>
        <w:autoSpaceDE w:val="0"/>
        <w:widowControl/>
        <w:spacing w:line="360" w:lineRule="exact" w:before="0" w:after="0"/>
        <w:ind w:left="100" w:right="13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Igli stood against the wall, ready to distribute the copies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he’d printed out of the numbers from Miloš’s “secret”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phone. Once everyone had a copy, he cleared his throat.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“You’re not going to get Bosko,” he said softly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sounded sure. “Miloš Vituk will continue to claim that he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responsible for the whole thing and doesn’t know anything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about Bosko. In return he will be well looked after for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rest of his life. That’s how it usually goes. I’m guessing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Bosko has already been back in Serbia for ages by now,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a man like him won’t be caught there.”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was lost in her own thoughts when Lars tapped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 the shoulder and pointed to the door, where Suhr had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stuck his head in and waved for her to come out.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spotted Jakobsen behind him, looking all business with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silver-gray hair and a concerned cast to his eyes.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Out in the hallway, Suhr took her by the elbow and led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down to his office. The somber look in his eyes kept her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from saying anything as he asked her to take a seat and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pointed to a chair for the psychologist, who must have come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straight over from National Hospital.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“We’re going to have to talk about Jonas,” Suhr began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he’d taken his own seat behind the desk. “There’s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reason to doubt the information the pastor gave us.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According to the civilian registration database, there is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next of kin either in the pastor’s family or that of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deceased wife.”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 nodded. That matched what Camilla had said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Henrik had told her about his wife’s death.</w:t>
      </w:r>
    </w:p>
    <w:p>
      <w:pPr>
        <w:autoSpaceDN w:val="0"/>
        <w:autoSpaceDE w:val="0"/>
        <w:widowControl/>
        <w:spacing w:line="360" w:lineRule="exact" w:before="0" w:after="0"/>
        <w:ind w:left="100" w:right="0" w:firstLine="30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“That leaves Jonas Holm all alone. Without a family or any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next of kin, we’re going to have to concede that it will be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360" w:lineRule="exact" w:before="1436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darn near impossible for us to track down any potential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biological family members in Bosnia, since no one knows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parents’ identities.”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“I’ve talked to the boy a little.”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Jakobsen took over now, watching Louise with his clear,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penetrating gaze.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“Jonas is still in a state of deep shock, but he did say that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was walking around at the edge of the woods gathering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 kindling for the fire when his dad suddenly ran out of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house. Almost at the same time he heard a car door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slam and the stranger came running along behind his dad.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crouched down and hid only a few meters from where his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father was gunned down.”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Louise’s throat constricted.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“I sat with him a long time last night,” Jakobsen continued.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“This is a tough period he’s going to have to make it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through, and this trauma will be with him for a very long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time. I tried to talk to him a little about the fact that—along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with his input of course—we’re going to have to find him a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new family that he can live with.”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“How is that going to happen?” Louise asked, leaning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forward.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Jakobsen looked at her, a serious expression on his face.</w:t>
      </w:r>
    </w:p>
    <w:p>
      <w:pPr>
        <w:autoSpaceDN w:val="0"/>
        <w:tabs>
          <w:tab w:pos="382" w:val="left"/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“Normally the social welfare authorities would find a foster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family for him or maybe even a family that wants to adopt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him. In his case, of course, they will have to keep in mind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that it might be best if they live nearby so Jonas can keep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going to the same school and stay in touch with his friends.”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“Normally,” Louise repeated, watching Jakobsen. “What do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you mean by normally?”</w:t>
      </w:r>
      <w:r>
        <w:br/>
      </w:r>
      <w:r>
        <w:tab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Jakobsen folded his hands together in his lap and leaned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back a little in the chair.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“In some cases, the child expresses a desire to live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somewhere in particular,” Jakobsen said slowly. “And Jonas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Holm would very much like to live with you.”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6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" cy="4825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0" w:lineRule="exact" w:before="44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Louise stood up and turned away as Suhr took over.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“Do you even know this boy?” her boss asked.</w:t>
      </w:r>
    </w:p>
    <w:p>
      <w:pPr>
        <w:autoSpaceDN w:val="0"/>
        <w:autoSpaceDE w:val="0"/>
        <w:widowControl/>
        <w:spacing w:line="360" w:lineRule="exact" w:before="0" w:after="0"/>
        <w:ind w:left="100" w:right="120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Her eyes wandered to the window, watching a bird fly past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before heading farther up into the sky, where there was no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limit to how far it could go.</w:t>
      </w:r>
    </w:p>
    <w:p>
      <w:pPr>
        <w:autoSpaceDN w:val="0"/>
        <w:autoSpaceDE w:val="0"/>
        <w:widowControl/>
        <w:spacing w:line="350" w:lineRule="exact" w:before="10" w:after="0"/>
        <w:ind w:left="4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>Then she nodded.</w:t>
      </w:r>
    </w:p>
    <w:p>
      <w:pPr>
        <w:autoSpaceDN w:val="0"/>
        <w:tabs>
          <w:tab w:pos="400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“It’s a very big responsibility, and no one expects you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to.…”</w:t>
      </w:r>
      <w:r>
        <w:br/>
      </w:r>
      <w:r>
        <w:tab/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He hadn’t finished when Louise spun around and walked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out of the office.</w:t>
      </w:r>
    </w:p>
    <w:p>
      <w:pPr>
        <w:autoSpaceDN w:val="0"/>
        <w:autoSpaceDE w:val="0"/>
        <w:widowControl/>
        <w:spacing w:line="360" w:lineRule="exact" w:before="0" w:after="0"/>
        <w:ind w:left="100" w:right="122" w:firstLine="300"/>
        <w:jc w:val="both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Once out the front door, she started walking down the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street, heading away from HQ. Her thoughts were racing.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Finally she sat down on a concrete wall and looked over at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the main library and Iceland Quay across the water.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watched the bicycles zoom past and a few boats sail by. She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concentrated, recalling that fortuneteller who had once very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convincingly told her that when a woman has a child, it was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because the child had chosen her to be its mother. Now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Louise’s number seemed to have come up—chosen by a big,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eleven-year-old boy.</w:t>
      </w:r>
    </w:p>
    <w:p>
      <w:pPr>
        <w:autoSpaceDN w:val="0"/>
        <w:tabs>
          <w:tab w:pos="382" w:val="left"/>
        </w:tabs>
        <w:autoSpaceDE w:val="0"/>
        <w:widowControl/>
        <w:spacing w:line="360" w:lineRule="exact" w:before="0" w:after="0"/>
        <w:ind w:left="10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30"/>
        </w:rPr>
        <w:t xml:space="preserve">Life sure is weird, she thought as she got up and started </w:t>
      </w:r>
      <w:r>
        <w:rPr>
          <w:rFonts w:ascii="DejaVuSans" w:hAnsi="DejaVuSans" w:eastAsia="DejaVuSans"/>
          <w:b w:val="0"/>
          <w:i w:val="0"/>
          <w:color w:val="000000"/>
          <w:sz w:val="30"/>
        </w:rPr>
        <w:t>walking again.</w:t>
      </w:r>
    </w:p>
    <w:p>
      <w:pPr>
        <w:autoSpaceDN w:val="0"/>
        <w:autoSpaceDE w:val="0"/>
        <w:widowControl/>
        <w:spacing w:line="392" w:lineRule="exact" w:before="336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70" w:lineRule="exact" w:before="894" w:after="0"/>
        <w:ind w:left="100" w:right="144" w:firstLine="0"/>
        <w:jc w:val="left"/>
      </w:pP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All rights reserved under International and Pan-American Copyright Conventions.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By payment of the required fees, you have been granted the non-exclusive, non-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transferable right to access and read the text of this ebook onscreen. No part of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this text may be reproduced, transmitted, downloaded, decompiled, reverse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engineered, or stored in or introduced into any information storage and retrieval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system, in any form or by any means, whether electronic or mechanical, now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known or hereinafter invented, without the express written permission of the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publisher.</w:t>
      </w:r>
    </w:p>
    <w:p>
      <w:pPr>
        <w:autoSpaceDN w:val="0"/>
        <w:autoSpaceDE w:val="0"/>
        <w:widowControl/>
        <w:spacing w:line="270" w:lineRule="exact" w:before="224" w:after="0"/>
        <w:ind w:left="100" w:right="288" w:firstLine="0"/>
        <w:jc w:val="left"/>
      </w:pP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This is a work of fiction. Names, characters, places, and incidents either are the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product of the author’s imagination or are used fictitiously. Any resemblance to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actual persons, living or dead, businesses, companies, events, or locales is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entirely coincidental.</w:t>
      </w:r>
    </w:p>
    <w:p>
      <w:pPr>
        <w:autoSpaceDN w:val="0"/>
        <w:autoSpaceDE w:val="0"/>
        <w:widowControl/>
        <w:spacing w:line="262" w:lineRule="exact" w:before="458" w:after="0"/>
        <w:ind w:left="100" w:right="0" w:firstLine="0"/>
        <w:jc w:val="left"/>
      </w:pP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Copyright © 2010 by Sara Blaedel</w:t>
      </w:r>
    </w:p>
    <w:p>
      <w:pPr>
        <w:autoSpaceDN w:val="0"/>
        <w:autoSpaceDE w:val="0"/>
        <w:widowControl/>
        <w:spacing w:line="262" w:lineRule="exact" w:before="234" w:after="0"/>
        <w:ind w:left="100" w:right="0" w:firstLine="0"/>
        <w:jc w:val="left"/>
      </w:pP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Translation copyright © 2012 by Erik J. Macki and Tara F. Chace</w:t>
      </w:r>
    </w:p>
    <w:p>
      <w:pPr>
        <w:autoSpaceDN w:val="0"/>
        <w:autoSpaceDE w:val="0"/>
        <w:widowControl/>
        <w:spacing w:line="262" w:lineRule="exact" w:before="232" w:after="0"/>
        <w:ind w:left="100" w:right="0" w:firstLine="0"/>
        <w:jc w:val="left"/>
      </w:pP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Interior design by Maria Fernandez</w:t>
      </w:r>
    </w:p>
    <w:p>
      <w:pPr>
        <w:autoSpaceDN w:val="0"/>
        <w:autoSpaceDE w:val="0"/>
        <w:widowControl/>
        <w:spacing w:line="262" w:lineRule="exact" w:before="234" w:after="0"/>
        <w:ind w:left="100" w:right="0" w:firstLine="0"/>
        <w:jc w:val="left"/>
      </w:pP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Pegasus Crime is an Imprint of</w:t>
      </w:r>
    </w:p>
    <w:p>
      <w:pPr>
        <w:autoSpaceDN w:val="0"/>
        <w:autoSpaceDE w:val="0"/>
        <w:widowControl/>
        <w:spacing w:line="310" w:lineRule="exact" w:before="0" w:after="0"/>
        <w:ind w:left="100" w:right="6336" w:firstLine="0"/>
        <w:jc w:val="left"/>
      </w:pP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Pegasus Books LLC </w:t>
      </w:r>
      <w:r>
        <w:br/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80 Broad Street, 5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th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 Floor </w:t>
      </w:r>
      <w:r>
        <w:br/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>New York, NY 10004</w:t>
      </w:r>
    </w:p>
    <w:p>
      <w:pPr>
        <w:autoSpaceDN w:val="0"/>
        <w:autoSpaceDE w:val="0"/>
        <w:widowControl/>
        <w:spacing w:line="240" w:lineRule="auto" w:before="23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5459" cy="35306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59" cy="35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504" w:after="0"/>
        <w:ind w:left="100" w:right="2304" w:firstLine="0"/>
        <w:jc w:val="left"/>
      </w:pP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This 2012 edition distributed by Open Road Integrated Media </w:t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180 Varick Street </w:t>
      </w:r>
      <w:r>
        <w:br/>
      </w:r>
      <w:r>
        <w:rPr>
          <w:w w:val="102.27272727272727"/>
          <w:rFonts w:ascii="DejaVuSans" w:hAnsi="DejaVuSans" w:eastAsia="DejaVuSans"/>
          <w:b w:val="0"/>
          <w:i w:val="0"/>
          <w:color w:val="000000"/>
          <w:sz w:val="22"/>
        </w:rPr>
        <w:t xml:space="preserve">New York, NY 10014 </w:t>
      </w:r>
      <w:r>
        <w:br/>
      </w:r>
      <w:r>
        <w:rPr>
          <w:w w:val="102.27272727272727"/>
          <w:rFonts w:ascii="DejaVuSans" w:hAnsi="DejaVuSans" w:eastAsia="DejaVuSans"/>
          <w:b w:val="0"/>
          <w:i w:val="0"/>
          <w:color w:val="0000EE"/>
          <w:sz w:val="22"/>
        </w:rPr>
        <w:hyperlink r:id="rId16" w:history="1">
          <w:r>
            <w:rPr>
              <w:rStyle w:val="Hyperlink"/>
            </w:rPr>
            <w:t>www.openroadmedia.com</w:t>
          </w:r>
        </w:hyperlink>
      </w:r>
    </w:p>
    <w:p>
      <w:pPr>
        <w:autoSpaceDN w:val="0"/>
        <w:autoSpaceDE w:val="0"/>
        <w:widowControl/>
        <w:spacing w:line="240" w:lineRule="auto" w:before="23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7519" cy="46609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519" cy="466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2" w:lineRule="exact" w:before="392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1981200</wp:posOffset>
            </wp:positionV>
            <wp:extent cx="4762500" cy="3305175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051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2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29410" cy="10096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0096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1050"/>
        </w:trPr>
        <w:tc>
          <w:tcPr>
            <w:tcW w:type="dxa" w:w="89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58" w:after="0"/>
              <w:ind w:left="144" w:right="144" w:firstLine="0"/>
              <w:jc w:val="center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 xml:space="preserve">PEGASUS BOOKS is an independent </w:t>
            </w: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>publisher of a diverse­ catalog of works</w:t>
            </w:r>
          </w:p>
        </w:tc>
      </w:tr>
      <w:tr>
        <w:trPr>
          <w:trHeight w:hRule="exact" w:val="494"/>
        </w:trPr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200" w:right="0" w:firstLine="0"/>
              <w:jc w:val="left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 xml:space="preserve">including </w:t>
            </w:r>
          </w:p>
        </w:tc>
        <w:tc>
          <w:tcPr>
            <w:tcW w:type="dxa" w:w="3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726" w:right="0" w:firstLine="0"/>
              <w:jc w:val="left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 xml:space="preserve">history, </w:t>
            </w:r>
          </w:p>
        </w:tc>
        <w:tc>
          <w:tcPr>
            <w:tcW w:type="dxa" w:w="3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612" w:right="0" w:firstLine="0"/>
              <w:jc w:val="left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>philosophy,</w:t>
            </w:r>
          </w:p>
        </w:tc>
      </w:tr>
      <w:tr>
        <w:trPr>
          <w:trHeight w:hRule="exact" w:val="1486"/>
        </w:trPr>
        <w:tc>
          <w:tcPr>
            <w:tcW w:type="dxa" w:w="89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2" w:after="0"/>
              <w:ind w:left="200" w:right="200" w:firstLine="0"/>
              <w:jc w:val="both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 xml:space="preserve">biography­ and memoir, literary fiction, </w:t>
            </w: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 xml:space="preserve">and noir titles. They strive to reach </w:t>
            </w: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>readers nationwide who share their</w:t>
            </w:r>
          </w:p>
        </w:tc>
      </w:tr>
      <w:tr>
        <w:trPr>
          <w:trHeight w:hRule="exact" w:val="494"/>
        </w:trPr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0" w:right="0" w:firstLine="0"/>
              <w:jc w:val="center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 xml:space="preserve">conviction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0" w:right="0" w:firstLine="0"/>
              <w:jc w:val="center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 xml:space="preserve">that 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0" w:right="0" w:firstLine="0"/>
              <w:jc w:val="center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 xml:space="preserve">good 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0" w:right="0" w:firstLine="0"/>
              <w:jc w:val="center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 xml:space="preserve">literature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0" w:right="0" w:firstLine="0"/>
              <w:jc w:val="center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>is</w:t>
            </w:r>
          </w:p>
        </w:tc>
      </w:tr>
      <w:tr>
        <w:trPr>
          <w:trHeight w:hRule="exact" w:val="1050"/>
        </w:trPr>
        <w:tc>
          <w:tcPr>
            <w:tcW w:type="dxa" w:w="89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2" w:after="0"/>
              <w:ind w:left="200" w:right="144" w:firstLine="0"/>
              <w:jc w:val="left"/>
            </w:pP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 xml:space="preserve">essential to the health of our cultural </w:t>
            </w:r>
            <w:r>
              <w:rPr>
                <w:w w:val="101.17856888543993"/>
                <w:rFonts w:ascii="DejaVuSans" w:hAnsi="DejaVuSans" w:eastAsia="DejaVuSans"/>
                <w:b w:val="0"/>
                <w:i w:val="0"/>
                <w:color w:val="000000"/>
                <w:sz w:val="42"/>
              </w:rPr>
              <w:t>life.</w:t>
            </w:r>
          </w:p>
        </w:tc>
      </w:tr>
    </w:tbl>
    <w:p>
      <w:pPr>
        <w:autoSpaceDN w:val="0"/>
        <w:autoSpaceDE w:val="0"/>
        <w:widowControl/>
        <w:spacing w:line="394" w:lineRule="exact" w:before="246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4"/>
        </w:rPr>
        <w:t>find out more at</w:t>
      </w:r>
    </w:p>
    <w:p>
      <w:pPr>
        <w:autoSpaceDN w:val="0"/>
        <w:autoSpaceDE w:val="0"/>
        <w:widowControl/>
        <w:spacing w:line="394" w:lineRule="exact" w:before="86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4"/>
        </w:rPr>
        <w:t>www.pegasusbooks.us</w:t>
      </w:r>
    </w:p>
    <w:p>
      <w:pPr>
        <w:autoSpaceDN w:val="0"/>
        <w:autoSpaceDE w:val="0"/>
        <w:widowControl/>
        <w:spacing w:line="392" w:lineRule="exact" w:before="312" w:after="0"/>
        <w:ind w:left="0" w:right="0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4"/>
        </w:rPr>
        <w:t>follow us:</w:t>
      </w:r>
    </w:p>
    <w:p>
      <w:pPr>
        <w:autoSpaceDN w:val="0"/>
        <w:autoSpaceDE w:val="0"/>
        <w:widowControl/>
        <w:spacing w:line="496" w:lineRule="exact" w:before="80" w:after="0"/>
        <w:ind w:left="1152" w:right="1152" w:firstLine="0"/>
        <w:jc w:val="center"/>
      </w:pPr>
      <w:r>
        <w:rPr>
          <w:w w:val="101.17856888543993"/>
          <w:rFonts w:ascii="DejaVuSans" w:hAnsi="DejaVuSans" w:eastAsia="DejaVuSans"/>
          <w:b/>
          <w:i w:val="0"/>
          <w:color w:val="3882FF"/>
          <w:sz w:val="42"/>
        </w:rPr>
        <w:t>@pegasus_books</w:t>
      </w:r>
      <w:r>
        <w:rPr>
          <w:w w:val="101.17856888543993"/>
          <w:rFonts w:ascii="DejaVuSans" w:hAnsi="DejaVuSans" w:eastAsia="DejaVuSans"/>
          <w:b w:val="0"/>
          <w:i w:val="0"/>
          <w:color w:val="000000"/>
          <w:sz w:val="42"/>
        </w:rPr>
        <w:t xml:space="preserve">and </w:t>
      </w:r>
      <w:r>
        <w:br/>
      </w:r>
      <w:r>
        <w:rPr>
          <w:w w:val="101.17856888543993"/>
          <w:rFonts w:ascii="DejaVuSans" w:hAnsi="DejaVuSans" w:eastAsia="DejaVuSans"/>
          <w:b/>
          <w:i w:val="0"/>
          <w:color w:val="3882FF"/>
          <w:sz w:val="42"/>
        </w:rPr>
        <w:t>Facebook.com/PegasusBooks</w:t>
      </w:r>
    </w:p>
    <w:p>
      <w:pPr>
        <w:autoSpaceDN w:val="0"/>
        <w:autoSpaceDE w:val="0"/>
        <w:widowControl/>
        <w:spacing w:line="404" w:lineRule="exact" w:before="294" w:after="0"/>
        <w:ind w:left="288" w:right="288" w:firstLine="0"/>
        <w:jc w:val="center"/>
      </w:pPr>
      <w:r>
        <w:rPr>
          <w:rFonts w:ascii="DejaVuSans" w:hAnsi="DejaVuSans" w:eastAsia="DejaVuSans"/>
          <w:b w:val="0"/>
          <w:i w:val="0"/>
          <w:color w:val="000000"/>
          <w:sz w:val="34"/>
        </w:rPr>
        <w:t xml:space="preserve">Pegasus Books is one of a select group of </w:t>
      </w:r>
      <w:r>
        <w:br/>
      </w:r>
      <w:r>
        <w:rPr>
          <w:rFonts w:ascii="DejaVuSans" w:hAnsi="DejaVuSans" w:eastAsia="DejaVuSans"/>
          <w:b w:val="0"/>
          <w:i w:val="0"/>
          <w:color w:val="000000"/>
          <w:sz w:val="34"/>
        </w:rPr>
        <w:t xml:space="preserve">publishing partners of Open Road Integrated Media, </w:t>
      </w:r>
      <w:r>
        <w:rPr>
          <w:rFonts w:ascii="DejaVuSans" w:hAnsi="DejaVuSans" w:eastAsia="DejaVuSans"/>
          <w:b w:val="0"/>
          <w:i w:val="0"/>
          <w:color w:val="000000"/>
          <w:sz w:val="34"/>
        </w:rPr>
        <w:t>Inc.</w:t>
      </w:r>
    </w:p>
    <w:p>
      <w:pPr>
        <w:autoSpaceDN w:val="0"/>
        <w:autoSpaceDE w:val="0"/>
        <w:widowControl/>
        <w:spacing w:line="392" w:lineRule="exact" w:before="358" w:after="0"/>
        <w:ind w:left="0" w:right="0" w:firstLine="0"/>
        <w:jc w:val="center"/>
      </w:pPr>
      <w:r>
        <w:rPr>
          <w:u w:val="single" w:color="0000ed"/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03879" cy="81915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81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96" w:lineRule="exact" w:before="378" w:after="504"/>
        <w:ind w:left="0" w:right="144" w:firstLine="0"/>
        <w:jc w:val="center"/>
      </w:pPr>
      <w:r>
        <w:rPr>
          <w:rFonts w:ascii="DejaVuSans" w:hAnsi="DejaVuSans" w:eastAsia="DejaVuSans"/>
          <w:b/>
          <w:i w:val="0"/>
          <w:color w:val="543B26"/>
          <w:sz w:val="34"/>
        </w:rPr>
        <w:t>Open Road Integrated Media</w:t>
      </w:r>
      <w:r>
        <w:rPr>
          <w:rFonts w:ascii="DejaVuSans" w:hAnsi="DejaVuSans" w:eastAsia="DejaVuSans"/>
          <w:b w:val="0"/>
          <w:i w:val="0"/>
          <w:color w:val="543B26"/>
          <w:sz w:val="34"/>
        </w:rPr>
        <w:t xml:space="preserve">is a digital publisher </w:t>
      </w:r>
      <w:r>
        <w:rPr>
          <w:rFonts w:ascii="DejaVuSans" w:hAnsi="DejaVuSans" w:eastAsia="DejaVuSans"/>
          <w:b w:val="0"/>
          <w:i w:val="0"/>
          <w:color w:val="543B26"/>
          <w:sz w:val="34"/>
        </w:rPr>
        <w:t xml:space="preserve">and multimedia content company. Open Road creates </w:t>
      </w:r>
      <w:r>
        <w:rPr>
          <w:rFonts w:ascii="DejaVuSans" w:hAnsi="DejaVuSans" w:eastAsia="DejaVuSans"/>
          <w:b w:val="0"/>
          <w:i w:val="0"/>
          <w:color w:val="543B26"/>
          <w:sz w:val="34"/>
        </w:rPr>
        <w:t xml:space="preserve">connections between authors and their audiences by </w:t>
      </w:r>
      <w:r>
        <w:rPr>
          <w:rFonts w:ascii="DejaVuSans" w:hAnsi="DejaVuSans" w:eastAsia="DejaVuSans"/>
          <w:b w:val="0"/>
          <w:i w:val="0"/>
          <w:color w:val="543B26"/>
          <w:sz w:val="34"/>
        </w:rPr>
        <w:t xml:space="preserve">marketing its ebooks through a new proprietary </w:t>
      </w:r>
      <w:r>
        <w:br/>
      </w:r>
      <w:r>
        <w:rPr>
          <w:rFonts w:ascii="DejaVuSans" w:hAnsi="DejaVuSans" w:eastAsia="DejaVuSans"/>
          <w:b w:val="0"/>
          <w:i w:val="0"/>
          <w:color w:val="543B26"/>
          <w:sz w:val="34"/>
        </w:rPr>
        <w:t xml:space="preserve">online platform, which uses premium video content </w:t>
      </w:r>
      <w:r>
        <w:rPr>
          <w:rFonts w:ascii="DejaVuSans" w:hAnsi="DejaVuSans" w:eastAsia="DejaVuSans"/>
          <w:b w:val="0"/>
          <w:i w:val="0"/>
          <w:color w:val="543B26"/>
          <w:sz w:val="34"/>
        </w:rPr>
        <w:t>and social media.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380"/>
      </w:tblGrid>
      <w:tr>
        <w:trPr>
          <w:trHeight w:hRule="exact" w:val="958"/>
        </w:trPr>
        <w:tc>
          <w:tcPr>
            <w:tcW w:type="dxa" w:w="8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446" w:after="0"/>
              <w:ind w:left="0" w:right="0" w:firstLine="0"/>
              <w:jc w:val="center"/>
            </w:pPr>
            <w:r>
              <w:rPr>
                <w:w w:val="101.17856888543993"/>
                <w:rFonts w:ascii="DejaVuSans" w:hAnsi="DejaVuSans" w:eastAsia="DejaVuSans"/>
                <w:b/>
                <w:i w:val="0"/>
                <w:color w:val="FFFFFF"/>
                <w:sz w:val="42"/>
              </w:rPr>
              <w:t>Videos, Archival Documents,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380"/>
      </w:tblGrid>
      <w:tr>
        <w:trPr>
          <w:trHeight w:hRule="exact" w:val="568"/>
        </w:trPr>
        <w:tc>
          <w:tcPr>
            <w:tcW w:type="dxa" w:w="8248"/>
            <w:tcBorders/>
            <w:shd w:fill="ef3f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14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/>
                <w:i w:val="0"/>
                <w:color w:val="FFFFFF"/>
                <w:sz w:val="34"/>
              </w:rPr>
              <w:t>and</w:t>
            </w:r>
            <w:r>
              <w:rPr>
                <w:w w:val="101.17856888543993"/>
                <w:rFonts w:ascii="DejaVuSans" w:hAnsi="DejaVuSans" w:eastAsia="DejaVuSans"/>
                <w:b/>
                <w:i w:val="0"/>
                <w:color w:val="FFFFFF"/>
                <w:sz w:val="42"/>
              </w:rPr>
              <w:t xml:space="preserve"> New Releases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380"/>
      </w:tblGrid>
      <w:tr>
        <w:trPr>
          <w:trHeight w:hRule="exact" w:val="504"/>
        </w:trPr>
        <w:tc>
          <w:tcPr>
            <w:tcW w:type="dxa" w:w="7840"/>
            <w:tcBorders/>
            <w:shd w:fill="ef3f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/>
                <w:i w:val="0"/>
                <w:color w:val="FFFFFF"/>
                <w:sz w:val="34"/>
              </w:rPr>
              <w:t>Sign up for the Open Road Media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380"/>
      </w:tblGrid>
      <w:tr>
        <w:trPr>
          <w:trHeight w:hRule="exact" w:val="496"/>
        </w:trPr>
        <w:tc>
          <w:tcPr>
            <w:tcW w:type="dxa" w:w="8000"/>
            <w:tcBorders/>
            <w:shd w:fill="ef3f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5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/>
                <w:i w:val="0"/>
                <w:color w:val="FFFFFF"/>
                <w:sz w:val="34"/>
              </w:rPr>
              <w:t>newsletter and get news delivered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9380"/>
      </w:tblGrid>
      <w:tr>
        <w:trPr>
          <w:trHeight w:hRule="exact" w:val="502"/>
        </w:trPr>
        <w:tc>
          <w:tcPr>
            <w:tcW w:type="dxa" w:w="6840"/>
            <w:tcBorders/>
            <w:shd w:fill="ef3f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5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/>
                <w:i w:val="0"/>
                <w:color w:val="FFFFFF"/>
                <w:sz w:val="34"/>
              </w:rPr>
              <w:t>straight to your inbox.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9380"/>
      </w:tblGrid>
      <w:tr>
        <w:trPr>
          <w:trHeight w:hRule="exact" w:val="504"/>
        </w:trPr>
        <w:tc>
          <w:tcPr>
            <w:tcW w:type="dxa" w:w="6120"/>
            <w:tcBorders/>
            <w:shd w:fill="ef3f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60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/>
                <w:i w:val="0"/>
                <w:color w:val="FFFFFF"/>
                <w:sz w:val="34"/>
              </w:rPr>
              <w:t>Sign up now 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80"/>
      </w:tblGrid>
      <w:tr>
        <w:trPr>
          <w:trHeight w:hRule="exact" w:val="504"/>
        </w:trPr>
        <w:tc>
          <w:tcPr>
            <w:tcW w:type="dxa" w:w="7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52" w:after="0"/>
              <w:ind w:left="0" w:right="0" w:firstLine="0"/>
              <w:jc w:val="center"/>
            </w:pPr>
            <w:r>
              <w:rPr>
                <w:rFonts w:ascii="DejaVuSans" w:hAnsi="DejaVuSans" w:eastAsia="DejaVuSans"/>
                <w:b w:val="0"/>
                <w:i w:val="0"/>
                <w:color w:val="FFFFFF"/>
                <w:sz w:val="34"/>
              </w:rPr>
              <w:hyperlink r:id="rId21" w:history="1">
                <w:r>
                  <w:rPr>
                    <w:rStyle w:val="Hyperlink"/>
                  </w:rPr>
                  <w:t>www.openroadmedia.com/newsletters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94" w:lineRule="exact" w:before="842" w:after="0"/>
        <w:ind w:left="1872" w:right="1872" w:firstLine="0"/>
        <w:jc w:val="center"/>
      </w:pPr>
      <w:r>
        <w:rPr>
          <w:rFonts w:ascii="DejaVuSans" w:hAnsi="DejaVuSans" w:eastAsia="DejaVuSans"/>
          <w:b/>
          <w:i w:val="0"/>
          <w:color w:val="000000"/>
          <w:sz w:val="34"/>
        </w:rPr>
        <w:t xml:space="preserve">FIND OUT MORE AT </w:t>
      </w:r>
      <w:r>
        <w:br/>
      </w:r>
      <w:r>
        <w:rPr>
          <w:u w:val="single" w:color="ef3f34"/>
          <w:rFonts w:ascii="DejaVuSans" w:hAnsi="DejaVuSans" w:eastAsia="DejaVuSans"/>
          <w:b/>
          <w:i w:val="0"/>
          <w:color w:val="EF3F35"/>
          <w:sz w:val="34"/>
        </w:rPr>
        <w:hyperlink r:id="rId22" w:history="1">
          <w:r>
            <w:rPr>
              <w:rStyle w:val="Hyperlink"/>
            </w:rPr>
            <w:t>WWW.OPENROADMEDIA.COM</w:t>
          </w:r>
        </w:hyperlink>
      </w:r>
    </w:p>
    <w:p>
      <w:pPr>
        <w:autoSpaceDN w:val="0"/>
        <w:autoSpaceDE w:val="0"/>
        <w:widowControl/>
        <w:spacing w:line="494" w:lineRule="exact" w:before="302" w:after="0"/>
        <w:ind w:left="2592" w:right="2592" w:firstLine="0"/>
        <w:jc w:val="center"/>
      </w:pPr>
      <w:r>
        <w:rPr>
          <w:rFonts w:ascii="DejaVuSans" w:hAnsi="DejaVuSans" w:eastAsia="DejaVuSans"/>
          <w:b/>
          <w:i w:val="0"/>
          <w:color w:val="000000"/>
          <w:sz w:val="34"/>
        </w:rPr>
        <w:t xml:space="preserve">FOLLOW US: </w:t>
      </w:r>
      <w:r>
        <w:br/>
      </w:r>
      <w:r>
        <w:rPr>
          <w:u w:val="single" w:color="ef3f34"/>
          <w:rFonts w:ascii="DejaVuSans" w:hAnsi="DejaVuSans" w:eastAsia="DejaVuSans"/>
          <w:b/>
          <w:i w:val="0"/>
          <w:color w:val="EF3F35"/>
          <w:sz w:val="34"/>
        </w:rPr>
        <w:hyperlink r:id="rId23" w:history="1">
          <w:r>
            <w:rPr>
              <w:rStyle w:val="Hyperlink"/>
            </w:rPr>
            <w:t>@openroadmedia</w:t>
          </w:r>
        </w:hyperlink>
      </w:r>
      <w:r>
        <w:rPr>
          <w:rFonts w:ascii="DejaVuSans" w:hAnsi="DejaVuSans" w:eastAsia="DejaVuSans"/>
          <w:b w:val="0"/>
          <w:i w:val="0"/>
          <w:color w:val="000000"/>
          <w:sz w:val="34"/>
        </w:rPr>
        <w:t xml:space="preserve"> and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1710" w:val="left"/>
        </w:tabs>
        <w:autoSpaceDE w:val="0"/>
        <w:widowControl/>
        <w:spacing w:line="644" w:lineRule="exact" w:before="1236" w:after="0"/>
        <w:ind w:left="754" w:right="1728" w:firstLine="0"/>
        <w:jc w:val="left"/>
      </w:pPr>
      <w:r>
        <w:tab/>
      </w:r>
      <w:r>
        <w:rPr>
          <w:u w:val="single" w:color="ef3f34"/>
          <w:rFonts w:ascii="DejaVuSans" w:hAnsi="DejaVuSans" w:eastAsia="DejaVuSans"/>
          <w:b/>
          <w:i w:val="0"/>
          <w:color w:val="EF3F35"/>
          <w:sz w:val="34"/>
        </w:rPr>
        <w:hyperlink r:id="rId24" w:history="1">
          <w:r>
            <w:rPr>
              <w:rStyle w:val="Hyperlink"/>
            </w:rPr>
            <w:t xml:space="preserve">Facebook.com/OpenRoadMedia </w:t>
          </w:r>
        </w:hyperlink>
      </w:r>
      <w:r>
        <w:rPr>
          <w:u w:val="single" w:color="0000ed"/>
          <w:rFonts w:ascii="DejaVuSans" w:hAnsi="DejaVuSans" w:eastAsia="DejaVuSans"/>
          <w:b w:val="0"/>
          <w:i w:val="0"/>
          <w:color w:val="0000EE"/>
          <w:sz w:val="34"/>
        </w:rPr>
        <w:hyperlink r:id="rId10" w:history="1">
          <w:r>
            <w:rPr>
              <w:rStyle w:val="Hyperlink"/>
            </w:rPr>
            <w:t>OceanofPDF.com</w:t>
          </w:r>
        </w:hyperlink>
      </w:r>
    </w:p>
    <w:sectPr w:rsidR="00FC693F" w:rsidRPr="0006063C" w:rsidSect="00034616">
      <w:pgSz w:w="12240" w:h="15840"/>
      <w:pgMar w:top="0" w:right="1420" w:bottom="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oceanofpdf.com/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://www.cpr.dk/" TargetMode="External"/><Relationship Id="rId16" Type="http://schemas.openxmlformats.org/officeDocument/2006/relationships/hyperlink" Target="http://www.openroadmedia.com/" TargetMode="Externa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yperlink" Target="http://www.openroadmedia.com/newsletters" TargetMode="External"/><Relationship Id="rId22" Type="http://schemas.openxmlformats.org/officeDocument/2006/relationships/hyperlink" Target="http://openroadmedia.com/" TargetMode="External"/><Relationship Id="rId23" Type="http://schemas.openxmlformats.org/officeDocument/2006/relationships/hyperlink" Target="http://twitter.com/#!/OpenRoadMedia" TargetMode="External"/><Relationship Id="rId24" Type="http://schemas.openxmlformats.org/officeDocument/2006/relationships/hyperlink" Target="http://www.facebook.com/openroadm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