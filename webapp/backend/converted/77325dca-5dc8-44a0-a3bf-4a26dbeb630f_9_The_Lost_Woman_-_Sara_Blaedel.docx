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911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0" w:lineRule="exact" w:before="724" w:after="0"/>
        <w:ind w:left="55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This book is a work of fiction. Names, characters, places, and incidents are the product of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author’s imagination or are used fictitiously. Any resemblance to actual events, locales,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or persons, living or dead, is coincidental.</w:t>
      </w:r>
    </w:p>
    <w:p>
      <w:pPr>
        <w:autoSpaceDN w:val="0"/>
        <w:autoSpaceDE w:val="0"/>
        <w:widowControl/>
        <w:spacing w:line="270" w:lineRule="exact" w:before="120" w:after="0"/>
        <w:ind w:left="550" w:right="316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Copyright © 2017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Translated by Mark Kline, translation © 2017 by Sara Blaedel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Image of house © Sollina Images/Blend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Image of woman © Ezra Bailey/Getty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Cover copyright © 2017 by Hachette Book Group, Inc.</w:t>
      </w:r>
    </w:p>
    <w:p>
      <w:pPr>
        <w:autoSpaceDN w:val="0"/>
        <w:autoSpaceDE w:val="0"/>
        <w:widowControl/>
        <w:spacing w:line="270" w:lineRule="exact" w:before="104" w:after="0"/>
        <w:ind w:left="55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supports the right to free expression and the value of copyright.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purpose of copyright is to encourage writers and artists to produce the creative works that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enrich our culture.</w:t>
      </w:r>
    </w:p>
    <w:p>
      <w:pPr>
        <w:autoSpaceDN w:val="0"/>
        <w:autoSpaceDE w:val="0"/>
        <w:widowControl/>
        <w:spacing w:line="270" w:lineRule="exact" w:before="120" w:after="0"/>
        <w:ind w:left="550" w:right="72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scanning, uploading, and distribution of this book without permission is a theft of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author’s intellectual property. If you would like permission to use material from the book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(other than for review purposes), please contact permissions@hbgusa.com. Thank you for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your support of the author’s rights.</w:t>
      </w:r>
    </w:p>
    <w:p>
      <w:pPr>
        <w:autoSpaceDN w:val="0"/>
        <w:autoSpaceDE w:val="0"/>
        <w:widowControl/>
        <w:spacing w:line="270" w:lineRule="exact" w:before="106" w:after="0"/>
        <w:ind w:left="550" w:right="604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Grand Central Publishing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1290 Avenue of the Americas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New York, NY 10104 </w:t>
      </w:r>
      <w:r>
        <w:br/>
      </w:r>
      <w:r>
        <w:rPr>
          <w:u w:val="single" w:color="0000ed"/>
          <w:w w:val="102.27272727272727"/>
          <w:rFonts w:ascii="Liberation Serif" w:hAnsi="Liberation Serif" w:eastAsia="Liberation Serif"/>
          <w:b w:val="0"/>
          <w:i w:val="0"/>
          <w:color w:val="0000EE"/>
          <w:sz w:val="22"/>
        </w:rPr>
        <w:hyperlink r:id="rId11" w:history="1">
          <w:r>
            <w:rPr>
              <w:rStyle w:val="Hyperlink"/>
            </w:rPr>
            <w:t xml:space="preserve">grandcentralpublishing.com </w:t>
          </w:r>
        </w:hyperlink>
      </w:r>
      <w:r>
        <w:br/>
      </w:r>
      <w:r>
        <w:rPr>
          <w:u w:val="single" w:color="0000ed"/>
          <w:w w:val="102.27272727272727"/>
          <w:rFonts w:ascii="Liberation Serif" w:hAnsi="Liberation Serif" w:eastAsia="Liberation Serif"/>
          <w:b w:val="0"/>
          <w:i w:val="0"/>
          <w:color w:val="0000EE"/>
          <w:sz w:val="22"/>
        </w:rPr>
        <w:hyperlink r:id="rId12" w:history="1">
          <w:r>
            <w:rPr>
              <w:rStyle w:val="Hyperlink"/>
            </w:rPr>
            <w:t>twitter.com/grandcentralpub</w:t>
          </w:r>
        </w:hyperlink>
      </w:r>
    </w:p>
    <w:p>
      <w:pPr>
        <w:autoSpaceDN w:val="0"/>
        <w:autoSpaceDE w:val="0"/>
        <w:widowControl/>
        <w:spacing w:line="250" w:lineRule="exact" w:before="140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First ebook edition: February 2017</w:t>
      </w:r>
    </w:p>
    <w:p>
      <w:pPr>
        <w:autoSpaceDN w:val="0"/>
        <w:autoSpaceDE w:val="0"/>
        <w:widowControl/>
        <w:spacing w:line="248" w:lineRule="exact" w:before="126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Grand Central Publishing is a division of Hachette Book Group, Inc.</w:t>
      </w:r>
    </w:p>
    <w:p>
      <w:pPr>
        <w:autoSpaceDN w:val="0"/>
        <w:autoSpaceDE w:val="0"/>
        <w:widowControl/>
        <w:spacing w:line="248" w:lineRule="exact" w:before="22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The Grand Central Publishing name and logo is a trademark of Hachette Book Group, Inc.</w:t>
      </w:r>
    </w:p>
    <w:p>
      <w:pPr>
        <w:autoSpaceDN w:val="0"/>
        <w:autoSpaceDE w:val="0"/>
        <w:widowControl/>
        <w:spacing w:line="270" w:lineRule="exact" w:before="120" w:after="0"/>
        <w:ind w:left="550" w:right="8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Hachette Speakers Bureau provides a wide range of authors for speaking events. To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find out more, go to www.hachettespeakersbureau.com or call (866) 376-6591.</w:t>
      </w:r>
    </w:p>
    <w:p>
      <w:pPr>
        <w:autoSpaceDN w:val="0"/>
        <w:autoSpaceDE w:val="0"/>
        <w:widowControl/>
        <w:spacing w:line="270" w:lineRule="exact" w:before="106" w:after="0"/>
        <w:ind w:left="550" w:right="8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publisher is not responsible for websites (or their content) that are not owned by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publisher.</w:t>
      </w:r>
    </w:p>
    <w:p>
      <w:pPr>
        <w:autoSpaceDN w:val="0"/>
        <w:autoSpaceDE w:val="0"/>
        <w:widowControl/>
        <w:spacing w:line="250" w:lineRule="exact" w:before="140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ISBN 978-1-4555-4105-8</w:t>
      </w:r>
    </w:p>
    <w:p>
      <w:pPr>
        <w:autoSpaceDN w:val="0"/>
        <w:autoSpaceDE w:val="0"/>
        <w:widowControl/>
        <w:spacing w:line="248" w:lineRule="exact" w:before="126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E3-20171130-JV-PC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70" w:lineRule="exact" w:before="61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Table of Contents</w:t>
      </w:r>
    </w:p>
    <w:p>
      <w:pPr>
        <w:autoSpaceDN w:val="0"/>
        <w:autoSpaceDE w:val="0"/>
        <w:widowControl/>
        <w:spacing w:line="346" w:lineRule="exact" w:before="586" w:after="0"/>
        <w:ind w:left="100" w:right="7920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hyperlink r:id="rId13" w:history="1">
          <w:r>
            <w:rPr>
              <w:rStyle w:val="Hyperlink"/>
            </w:rPr>
            <w:t xml:space="preserve">Cover </w:t>
          </w:r>
        </w:hyperlink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Title Page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Copyright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Dedication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Prologue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27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1430" w:after="0"/>
        <w:ind w:left="100" w:right="5760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Epilogue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Acknowledgments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Discover More Sara Blaedel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Also by Sara Blaedel</w:t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04" w:lineRule="exact" w:before="2714" w:after="0"/>
        <w:ind w:left="3456" w:right="3456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4"/>
        </w:rPr>
        <w:t xml:space="preserve">To Annegrethe,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4"/>
        </w:rPr>
        <w:t>with all my love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4"/>
        </w:rPr>
        <w:t>—your daughter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Prologue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imbs snap under his feet as he wrestles his way deeper into the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underbrush. Twilight closes in around him, as water from the drizzling rain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runs off his leather jacket. Lights are on in the kitchen and in a few rooms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back of the house. He sees her through the window, standing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sink in the warm light, her hands busy under the running water.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damp January fog shields him from sight as he leans forward.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something sensual in the way she dries her hands on her apron—slowly,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painstakingly, yet with a certain energy—before grabbing her long hair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putting it up in a bun behind her neck.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feels his sorrow, his loss.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daughter walks into the kitchen. She shrugs out of her short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jacket and tosses it on the chair by the oval kitchen table. Fifteen, sixteen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old, he guesses. He’d spotted her earlier when she arrived home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school, walking up from the street in her uniform, a bag slung over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shoulder, eyes glued to the ground. Silent, sulky, teenager-ish, he’d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 hid in his car. Yet beautiful in an aloof, introverted way.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at the sink, the woman occasionally turns to speak; she laughs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the teenager says. Through his binoculars, he focuses on her narrow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face, studying and committing to memory her feminine features,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eyes crinkle when she smiles. He wants to remember every last detail.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girl’s shirt straps falls down over her shoulder. He sees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prominent collarbone and the attractive curve below her throat. Taking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steps closer, he pushes aside a few branches. The mother laughs again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turns. Her back is to him, a silhouette in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he’s outside, it almost feels as if he’s part of what’s going on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kitchen. He imagines the odors from the stove and their lighthearted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conversation, how they talk about their days in that uniquely intimate way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 mother and daughter.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steps out of the brush, closer now. The field is open behind him,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duplexes stand shoulder to shoulder behind the main road and the half-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 parking lot of the pub. The crowd has thinned out and the rain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keeping people indoors. Lights are now on in the surrounding houses,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in a while someone drives down the narrow street, but everyone seems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focused on getting out of the rain.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car goes by slowly. Quickly, he steps back into the brush, his heart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pounding. He curses under his breath when a branch scratches his cheek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warm blood runs down his chin. The car’s headlights narrowly miss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exposing him. He closes his eyes and holds his breath a moment.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exhales, heavily.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Easy 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Suddenly, he feels the cold; he’s freezing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spite of his warm coat and gloves, the chill penetrates deep inside his body.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about him is wet and cold after waiting first in the car, then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rain. He should have remembered to wear thermal socks.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ducks instinctively when the woman’s husband walks into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carrying a bottle of wine. The man says something to his wife and gestures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seeming irritation at the daughter. Then he moves toward her and pushes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shirt strap back onto her shoulder.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he can’t hear a word of what they’re saying, it’s easy to read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girl’s reaction. Her face darkens, and she screams at her father, turns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heel, and storms out. He can almost hear the door slam.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opens an upper cabinet door and grabs two glasses. Opens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wine. The woman still stands at the sink, pouring boiling water from the pot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took off the stove. Chills run down his spine when she suddenly looks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and out through the steam, as if she has spotted him there in the twilight,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somehow senses his presence. The steam fogs up the window,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grayish film transforming her into a moving outline. It evaporates quickly,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however, and once more he sees her clearly.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drizzling rain, he lifts the stock of his gun to his shoulder,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concentrates on sighting through the scope, takes a deep breath, and pulls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trigger. The bullet rams into the middle of her forehead, just above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watches the man’s reactions; it’s as if he’s in slow motion. The bottle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wine falls from his hand, and he turns to the shattered kitchen window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his wife, her blood gushing out and splattering him before she collapses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onto the 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Seconds later, just as he is retreating into the underbrush, a door slams.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catches a glimpse of the teenage daughter standing on the step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door. They both freeze for a second in the gray late-afternoon fog,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sees the window and screams as she runs back into the house.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backs his way out through the brush and walks rapidly to his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Rick leaned back in her chair in the Search Department office and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eyed her partner, who sat on the floor attending to Charlie. The retired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dog lay on his side, patiently allowing his paws to be cleaned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snow and road salt. Eik Nordstrøm rubbed him with a towel; he clipped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hairs between the pads of his paws and smeared them with Vaseline,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praising the dog constantly until Louise at last rolled her eyes and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book about dog care lay on Eik’s desk.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Whoa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thought. She hardly believed that a little snow on the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required this level of grooming. Never had she cleaned Dina’s paws of road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salt or smeared them with Vaseline. If anyone had, it was Jonas. After 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foster son was the one who’d loaned the book to Eik.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Watching the tender way the black-haired policeman nursed the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German shepherd, she had the realization that if he moved out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now, she would miss him terribly.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scooted over and grabbed Charlie’s back paw.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 months ago, Louise had been anxious about how it would go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relatively new love—her partner, Eik—moved in with Jonas and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Louise’s friend Camilla stayed in Eik’s studio apartment in South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Harbor with her husband, Frederik, and son, Markus. But it had worked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fine. So fine, in fact, that the thought of him moving back to his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now felt all wrong.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come up with the idea that Camilla and Frederik stay 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place. They’d needed somewhere to live after their manor house near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Roskilde had burned down. Markus had left for boarding school along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Jonas, so even though the place was small, it felt crowded only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home on weekends.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suspected that Camilla and Frederik had actually grown tired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manor house, with its high wainscoting and beautiful stucco ceilings,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wanted to move back to the city, though living in a five-hundred-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square-foot space when they were used to ten thousand square feet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quite an adjustment. When Frederik left the hospital after the fire,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it clear that he wasn’t going to rebuild his childhood home.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understood why. Too much bad karma, too many strange old stories clung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property, making escaping the past while living there very difficult.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now they were moving on. They had just taken possession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roomy penthouse in Frederiksberg, a few blocks from where Camilla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lived before she met Frederik. The past six months had gone by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fast, however, that Louise and Eik hadn’t really talked about what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do once his apartment was free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wonder what such an uptown dog will think about moving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South Harbor,” she said, teasing him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the neighborhood probably isn’t his cup of tea.” Eik spoke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looking up, while working on the last paw. “You know how Charlie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loves sniffing the fancy ladies on Allégade. Plus, there’re all his girlfriends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Frederiksberg Gardens.”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“Maybe,” Louise said. Eik got to his feet and tossed a treat to his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clean dog. “But Frederik and Camilla moved yesterday. And let me see…if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remember correctly, the deal was that you were only going to stay with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until they found another place.”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caught off guard for a moment, but then he smiled. “Oh, didn’t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 you that Olle is coming by with his station wagon this afternoon to pick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things up?” He looked down at the big German shepherd. “And really,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dog needs to learn how to run around all sorts of places.”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said this so offhandedly that Louise had to lower her eyes.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went quiet inside. She didn’t want him to leave; living with Eik felt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natural, so secure.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“Hey!” He walked over and kissed her on the neck. “I’m not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anywhere. We just need to decide if we should keep the South Harbor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apartment. Who knows? Maybe Jonas will want it someday, or maybe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 just get rid of it. But it’s so cheap to hang on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knot inside Louise loosened. He swiveled her chair around to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she stood and held him tightly. Losing him for a second, only to get him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back, made her cling even harder as he pulled her blouse up. She breathed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in, the smell of leather, cigarettes, hair wax, and something indefinable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unmistakable, an odor that was his and his only. She ran her hands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his longish black hair, kissing him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Neither of them reacted in time when the door behind them opened.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stood in the doorway, mumbled an embarrassed apology,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stepped back and closed the door. He pounded on the door three times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cleared his throat before walking back in. “Would you be so kind as to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my office?” As he turned to leave, he added, “Properly clothed,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please.”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Ragner Rønholt had been the head of the Search Department for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two decades. A year ago, he had snatched Louise away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Homicide. He was steadily approaching retirement age. No one knew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planned to step down, but it was becoming clear he was looking forward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third stage of life, with a lot of cultural travel and bicycle vacations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Europe. Louise had only a sketchy knowledge of his private life.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he wasn’t married, though he split his time between two steady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friends. He invited Pytte to concerts in Denmark Radio’s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concert hall, and took her on vacations to major cities, while Didder thrived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kitchen of her home in Skodsborg, where he played the role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handyman. He lived in a large apartment on Østbanegade, a street in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exclusive part of Copenhagen, and grew orchids on his windowsills.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 of Homicide, Hans Suhr, had once called him a lone wolf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bon vivant, a man who had tailored his life to fit his desires.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director didn’t spend his days making concessions to others.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the things he wanted to, when he wanted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can’t go on. But then you’re both aware of that, aren’t you?”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Eik sat in his office. On the wall behind the door hung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newly pressed white shirts wrapped in plastic from a dry cleaner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Vesterbrogade, and below them lay a pair of bicycle shoes Rønholt changed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before riding home on his new road bike. Standard equipment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 approaching retirement. Though Louise had never seen him wearing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jersey from one of the teams in the Tour de France. Or cycling tights.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“Everyone knows you’re living together. We have to face the fact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of you is going to have to transfer.”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“For now, let’s just keep our eyes and ears open.” He reached for a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desk. “There’s a position at the police station in Næstved,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example.”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pushed the paper over to them. “I’m willing to listen to suggestions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how else we can solve this problem. Which one of you is open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trying something new?”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neither of them spoke. Louise stood up and grabbed the paper,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promising they would find a solution.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right, you know,” she said on the way back to the office. “We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partners if we plan to keep living together. But Næstved? No way!”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Rønholt, it’ll blow over.” Eik put his arm around her. “We’re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good team, and if people start talking, I’ll just go back to my old office.”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raised her hand. “No. It’s no different for us than for anybody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 here. We can’t be out there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 I surrender. We’ll find a way.” He closed the door 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 and patted Charlie. “You looking forward to tonight?”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smiled. “Nick Cave is more your cup of tea, but it’s been a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since I’ve been to a concert. I can’t wait! I talked to Camilla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Frederik. They’ll meet us in front of Vega a half hour before it starts, so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grab a beer. Do you have the tickets?”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lifted an eyebrow and stared at her. She got the drift; she was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 motherly. “Everything’s under control” was all he said,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switched on his computer.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moment, she was flustered. They hadn’t yet sanded off all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rough edges, and she knew this type of thing would happen now and then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settled into a life together. It was still mostly one long party for them,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loved waking up beside him every morning and falling asleep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every night. But a few times she had caught herself picking his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jeans up off the floor and laying them on a chair, and now she had run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his borders.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Got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thought, as she focused again on the job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of us will end up working outside of town if we don’t start asking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around,” she said. “And since I’m the last one in, it’s only fair that I’m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who leaves.”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standing now, pulling the dog leash from his coat pocket. “We’ll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see.” It still didn’t sound as if he were taking this seriously. “I’m going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 down for a pack of smokes and walk the dog. Come on, Charlie.”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him whistling down the hallway. Most likely Nick Cave,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she didn’t recognize the song.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exact" w:before="1816" w:after="0"/>
        <w:ind w:left="3744" w:right="3744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2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February 1996</w:t>
      </w:r>
    </w:p>
    <w:p>
      <w:pPr>
        <w:autoSpaceDN w:val="0"/>
        <w:autoSpaceDE w:val="0"/>
        <w:widowControl/>
        <w:spacing w:line="664" w:lineRule="exact" w:before="9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voices had died down in the confirmation room. The teenagers sat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still, listening to the priest talk about death being a natural part of life,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God didn’t always let us know it was coming. Her husband excelled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restless adolescents to listen. Sofie had never quite figured out why.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it was because they found what he said interesting. Or maybe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boys respected his success as coach of the sports club’s handball team,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wanted to be on his good side now that it was moving up into a higher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league before the tournament.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had been on the junior national team before he became a priest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to town, and after he began coaching, she ran a concession stand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arena. Thinking about it now, she smiled as she grabbed a pencil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table, lifted her hair up into a bun, and stuck the pencil in. She arranged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butter, thin wafers of chocolate, and sliced cheese on a platter, and filled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bread basket with freshly baked rolls.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fresh bread right out of the oven,” she said, interrupting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confirmation studies as she entered the room. Stig smiled and waved her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juice, and tea, too. The paper cups are in the cupboard.”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Refreshments were always served at the parsonage. She and Stig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discussed whether it might be seen as a type of bribery, but in the end,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decided they wanted visitors to feel welcome there, and besides,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preparations for confirmation weren’t meant to be a punishment.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afternoon class got a sandwich or a dessert, while the early class was served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breakfast.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the teenagers ate, Sofie listened as a girl asked Stig if he believed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life after death. He answered that there was no way to stop life from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ending. But no, he found no solace in the belief that a new life awaited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side. He took comfort in knowing that when the time came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God called you, it was because you were ready to leave this life. Even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 seemed unmerciful and abrupt. He believed the only thing waiting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 side was heaven’s peace.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only God knows when the time is right for each person,”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Sofie had emptied the bread basket.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phone in the kitchen rang. Sofie smiled at Stig, closed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her, and answered.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mother won’t drink the protein drink I leave for her,” her mother’s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care aide jumped right in. “It’s not good, not at all. She’ll get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weaker and start aspirating again, and she’ll end up back in the hospital.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have to talk to her!”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come over right now,” Sofie said. She turned off the oven and wet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dishtowel covering the rolls that were rising.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dig her boots out from under the mountain of teenage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shoes when she noticed the open gun case. Which made her so mad,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scream! Stig seldom irritated her, but this thoughtlessness, forgetting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lock up his hunting guns when the house was full of kids, was so typical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you please come out here and lock your muskets up,” she yelled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through the door. Several of the boys snickered; she’d done this before,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it was always good for a laugh.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much was left of her mother. Less than a week ago,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released from the hospital after a serious case of pneumonia. Her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 cell count had been sky high, and the infection had spread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blood. Now she sat on the sofa with a blanket over her and a thick book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lap. Was she reading the book, or did it simply give her a sense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dignity? Sofie had once caught her mother sitting with a book turned upside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sixty-seven, but after being diagnosed with multiple sclerosis,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gone downhill fast. Suddenly, she was an old woman. She also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arthritis in her hands, shoulders, and back. Sofie knew the pain was worse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her mother let on, and she couldn’t hide her exhaustion. The once-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energetic woman had disappeared. She still cleaned her small apartment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above the flower shop, but it was a far cry from back when she had kept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house, mowed the acre of lawn, and washed the windows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driving down to shop—without anyone thinking a thing about it. It was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energy had seeped out of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“Ohhh, it is so irritating being old; I’m no good at it,” she often said.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was now at the point where the day was a success if she had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energy to get out of bed and drink a cup of morning coffee while reading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newspaper.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okay to be a slow starter, as Sofie put it. “There’s nothing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absolutely have to do. It’s okay to slow down,” she said, when her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terrible about being old and unable to do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kissed her mother on the cheek. “Mom, you have to sip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protein drink, otherwise they’ll stick you back in the hospital.”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mother’s steely blue eyes had softened over the past year. “Oh, Sof.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don’t want to go on. You have to understand, my time has come,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strength is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not get into that now, Mom.” Sofie walked out into the kitchen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protein drink. “I don’t want to lose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sat down beside her mother on the sofa. “And I’m not leaving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you drink this. Then I’ll go down to the pharmacy and pick up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medication. What do you need from the store?”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 laid her hand on Sofie’s arm. “Honey…you said it yourself,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you hear? I can’t even walk down the street anymore.”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only for the time being. You just got home. Being in the hospital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exhausting.”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“No. This is my life now.” Her mother let her hand fall. “I’m not myself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couldn’t hold back her tears. They’d had this talk many times,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had never felt so serious, so close.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 had made it clear that she wanted an out when she lost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 to live. They’d talked about it even before Sofie’s father died. In fact,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had feared her mother would take her own life if her father went first.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it hadn’t happened; she hadn’t even spoken of it back then,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obvious how terribly she missed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year after his death, Sofie had invited her mother out, and for an entire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 they had talked about the right to choose when someone no longer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wants to go 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it’s not something to be taken lightly,” her mother had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calm her daughter’s fears. “But life can take you to a place you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 to be, and that’s when I want to be allowed to end it. I promise you,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though, I’ll hang on as long as I can.”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Sofie stroked her mother’s hand before walking into the bathroom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get a grip on herself. To stop her tears. She leaned over the sink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moment, then blew her nose, took a deep breath, and returned to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room. “But it doesn’t have to be now,” she said, after sitting back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“Wouldn’t you like to see spring?”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mother reached again for Sofie’s hand. “My strength is gone.”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do you even know how much medicine you need to take your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life?” Sofie blurted out. She squeezed her mother’s hand. “I will not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and find you in a pool of blood, and don’t try anything with the gas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oven in the kitchen. It could be dangerous for everyone else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building.”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sat for a moment in silence.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what am I supposed to do with myself while you’re lying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dying? Do you want me to sit here with you? Or should I just pace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home, knowing what is happening? I just don’t know if I can do that.”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mother shook her head quietly. “Let’s not talk about it anymore.”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picked up the carton of protein drink Sofie had placed in front of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understand you, and I don’t want to be egotistical,” Sofie said a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later. She held her mother’s hand again. “I want to set you free. I just love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so much, and I can’t even express how much I’m going to miss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love you, too.” Her mother set down the empty carton.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ave you seen Eik?” Louise asked Olle Svensson, when she ran into him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hallway outside the lounge. The thin-haired investigator had shared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office with Eik before Rønholt moved Eik in with Louise and made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partners.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he didn’t come to lunch. He’s probably outside sucking on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cancer sticks.” Olle sipped at his coffee.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“It’s been over two hours now since 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pick up some cigarettes and walk Charlie, and I just think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strange he isn’t back yet.”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like the look on Olle’s face. His brown eyes widened,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didn’t want to hear what he was about to say. Suddenly she wondered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he and Eik had, in fact, talked about moving his things out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later that day. Or if it actually had been said in jest.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there any more coffee in there?” she asked, nodding at his cup.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he could answer, she was on her way into the lounge.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Rønholt was right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thought, as she walked back into the office.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was simply too awkward. She couldn’t even mention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partner’s name to anyone else in the department without it sounding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suggestive. But where the hell was he? Surely he wasn’t so aggravated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asking if he had the tickets that he just took off!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Annoyed now, she walked over to the window. This was just pathetic.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it been anyone else in the department, she would simply have assumed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gone for the day and had forgotten to say good-bye. Or else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had come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would she?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leaned forward and stared at the dog leashed to a hook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convenience store. It looked exactly like Charlie. For a long time she waited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Eik to walk out of the store, but when the door finally opened, an older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lady pulling her shopping cart emerged. Then the owner of the shop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and set a plastic bucket of water in the snow by the wall. He petted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dog, then he said something and pointed to the bucket.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Damn, it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Charlie! Definitely. But there was no sign of Eik.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took Louise two minutes to shut everything down in the office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slam the door behind her. She ran down the stairs through the rotunda,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later was outside on the square.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German shepherd began wagging his tail when she approached.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strode into the store, and after seeing there were no customers around,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asked, “Where’s Eik?”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owner came out from behind the counter and shook his head. “Don’t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know. He’s gone. Bought cigarettes and forgot the dog. I brought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inside, but he started growling every time a customer came in. It’s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almost two hours, though, and it’s cold out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shrugged his shoulders all the way up to his ears and looked at her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resigned.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“Charlie’s been out on the street all this time?” she asked. “What did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 when he left? He couldn’t have just forgotten him!”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more the shop owner shrugged his shoulders. “He bought a pack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smokes, like always, and a new lighter. He paid and left. Haven’t seen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called Eik’s cell phone, but he didn’t answer. When she tried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 home phone number, the answering machine switched on.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before calling Rønholt’s office. She didn’t like the idea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involving him further in their private life, but on the other hand, he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sent Eik out somewhere and forgotten to tell her about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haven’t seen or heard from him since you left my office,” he said.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preoccupied. “But he’s a big boy; usually he can take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shouldn’t have called. She threw her phone down into her bag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unhooked Charlie’s leash. She was so infuriated that she decided to walk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way home to Frederiksberg. Eik’s taking off and abandoning his dog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street in this cold was one thing; making her look like a complete idiot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even worse.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sixth-floor apartment was empty. Louise hadn’t gotten used to Jonas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at boarding school; the place was very quiet when he wasn’t home.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through the four rooms and saw that nobody had been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they’d left that morning. She went downstairs and rang Melvin’s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doorbell.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just got back from Frederiksberg Gardens,” her neighbor said.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happy to take on the job of looking after Dina, now that Jonas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only on weekends. Louise patted her yellow Lab and asked Melvin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he’d seen Eik.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but I don’t see him forgetting Charlie.” Melvin had offered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seat on his sofa, and now poured her a cup of coffee. “That dog is his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only. Almost.” He winked at Louise.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and stared into the bloodred poinsettia on the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table. No, it didn’t seem very probable. Unless she had irritated Eik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he had let on. But she couldn’t involve her seventy-eight-year-old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neighbor in that.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something comforting about sitting on Melvin’s plush sofa.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smell of his evening cigars hung in the curtains, reminding Louise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deceased grandparents.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had become a part of the family after Jonas moved in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as a foster child at first, when he was twelve years old. Orphaned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civil war that ravaged the former Yugoslavia, Jonas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adopted by a Danish activist minister and his wife, who brought him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loved him as their own. He was only four when his adoptive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died, leaving the child to be raised by his devoted single father. Eight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later, Jonas also lost his beloved father, who was murdered by an East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European Mafia faction.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known Melvin for several years, but only slightly,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neighbor whose life didn’t intersect with her own. Jonas and Melvin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recognized each other at once and reconnected when they realized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Jonas’s father had presided over the funeral of Melvin’s late wife. They’d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living in Australia when she became ill. Her doctors botched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medications so badly that she suffered brain damage and lay in a coma.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Thirteen years ago, Melvin had managed to bring her home to Denmark,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her final years were spent at a nursing home five minutes from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apartment. It had been four years since her passing.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“He’ll show up,” Louise said, after she drank her coffee. “If for no other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reason, there’s a concert we’re going to tonight. Do you have any plans?”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wanted to make it all sound as casual as possible.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“Grete and I are going over to the Storm P. Museum for a lecture.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starts at six thirty, so I’m thinking we’ll grab a bite to eat before.”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smiled. At first Melvin had called Grete Milling his friend,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downplaying the relationship, but gradually it became easier for him to talk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her as a natural part of everything he did. Everyone was thrilled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two seniors had found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better get back upstairs,” she said. She carried her cup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kitchen. “I have to shower before I meet the others at Vega.”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fact was, she didn’t at all feel like going to a concert. A prickly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unease gnawed at her. Eik wasn’t the type to leave his dog out on the street,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because he was angry. Something was wrong. No matter how hard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tried, she couldn’t fight off her anxiety. On the contrary, it grew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changed clothes, fed the dogs, and closed the living room door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jump up on the sofa. Every time she called Eik’s phone,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switched to the voice mail.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bicycled to Vega, and while pedaling down Enghavevej, she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an entire spectrum of doubt, confusion, anxiety, and fear.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what could have happened. It wasn’t that they weren’t allowed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do anything on their own. As long as they let each other know.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looked out the window, she wouldn’t have noticed Charlie.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would have taken the stairway past the magistrate court and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that exit. The dog would still have been standing in the snow.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was very wrong, she was sure of it. More so with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passing second.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waved from a distance. Frederik walked over from the parking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ticket machine with his scarf pulled up to his nose. He’d been living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California before he met Camilla, and he never missed an opportunity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 the temperature over there was more his style.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we have time for a beer before going in?” Camilla asked.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around. “Where’s Eik?”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held the door open and herded them inside, where it was warm.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coming,” Louise said. “He’s got the tickets.”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Camilla sat down at a table. “How’s it feel being back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bought two beers for them and a cola for himself, then he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and put his arm around his wife.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be a whole lot better if I weren’t on the editorial staff.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important job is correcting commas and typos in everyone else’s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articles.” Camilla smiled. “But it’s good to be back, and Terkel Høyer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says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missed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years ago, Camilla had been a crime reporter at the paper, a job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resigned from. Louise wasn’t sure how big a letdown the editorial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position was. Some might call it a promotion, Camilla had explained,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offered the job, but it wasn’t hard to hear her disappointment.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write and have her name on the byline.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laughed. “I’m probably the one who’s making the biggest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adjustment, now that I have a working wife. I’m home more than she is.”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away when his phone rang. Louise and Camilla listened 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curious as to whether it was Eik, but Frederik began speaking in English.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his agent,” Camilla said. “HBO wants Frederik to be the head writer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hot new series. They’re negotiating the terms.”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he going to move over there again?” Louise asked. “You’ve just fixed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the apartment.”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friend shook her head. “He can write from over here, and they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Skype.”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seemed more relaxed now that he had stepped down as director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his family’s business, Termo-Lux, and declared that his businessman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days were over. From now on, he would stick to screenwriting. While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Santa Barbara, he had helped write for several major Hollywood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productions, but he’d left all that behind when he moved back to Denmark.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had definitely been the wrong move career-wise, judging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sparkle in his eye now.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concert’s about to start,” Camilla said. She downed her beer.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the window to check the line. It was thinning out.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been one of the first to buy tickets online for the small-venue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performance. He wouldn’t miss it.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Twenty minutes after the concert began, they were still sitting in the bar.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had checked to see if Eik had left the tickets at the gate, but no.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show was sold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the hell is he?” Camilla asked. “Did you two have a fight?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What’s going 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 and slumped in her chair. “I haven’t heard a word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since he said he was going to buy cigarettes and walk the dog.”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explained what had happened.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he left Charlie at the convenience market,” Frederik said. “That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sound at all like him.” He suggested that they drive out to South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Harbor to see if he was there.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car, Louise felt her anxiety rising again throughout her body.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barely concentrate on what Frederik and Camilla talked about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reached his South Harbor building, Louise looked up.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was dark.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still have a key,” Frederik said. “Let’s go up and see.”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hallway smelled surprisingly clean, considering the condition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stairway up to the fourth floor. Large splotches of paint had peeled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walls, revealing various colors from over the decades; lightbulbs hung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naked from the ceiling on every floor. The mix of odors—industrial soap,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cigarettes, smoke from cooking—wasn’t unpleasant. And it not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smelled clean, it looked clean, despite the rundown condition.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looks worse than it really is,” Camilla said, adding that it had, in fact,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fun living there. More or less everyone knew everyone else. “It’s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have their own little society here. People stick together and look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each other, and there aren’t many places like that left.”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been there only a few times, while Eik picked up some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things. She’d been with him to his favorite watering hole, Ulla’s Place,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farther down the street.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knocked on the door when they reached the apartment.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waited. The ceiling lightbulb hummed. They heard a loud click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light shut off automatically; Camilla walked over and pressed the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brown button to turn it back on. Frederik knocked one last time,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on the next-to-last step, her hand on the banister.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going in,” she said, and she reached for the key in Frederik’s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hand. She banged on the door and was about to insert the key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neighbor’s door opened. A young man in scruffy jogging pants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hoodie, with a cigarette in his hand, asked what they were doing.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noticed Frederik and Camilla.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“Oh, hi. Did you forget something?”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 Sylvester,” Camilla said. “No, but we can’t find Eik. Have you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him?” She stayed out in the hall while Frederik and Louise walked inside.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didn’t take long to check the studio apartment. There was an alcove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bed in the kitchen–living room. There was a small balcony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bathroom. But there was no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he’s been here,” Frederik said. “It looks exactly how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it yesterday.”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black two-seat leather sofa hugged the wall; a round dining table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four chairs stood in front of the long window. There was little indication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anyone living there. But then no one did, for the time being.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around one last time before they walked out and 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behind them. The neighbor had retreated to his own apartment,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was waiting for them outside the building.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try Ulla,” she said. She tucked her arm under Louise’s. “Did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have an argument?”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really.” Louise shook her head. “This morning we had a talk with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Rønholt. One of us has to leave the department, now that we’re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together. But that’s just the way it is, and anyway, I said I should be the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find another job. It didn’t sound like he was worried about it.”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smoke hit them like a gray brick wall when they opened the door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pub. Louise recognized several of the people standing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billiard table. Ulla stood behind the bar, in front of the wall of liquor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bottles, pouring two shots of aquavit. The music was low, possibly Duran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Duran; the loudest noise in the pub was the crack of billiard balls ramming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each other. Few people were talking. It seemed like some sort of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gathering, almost monotonous, rote, like a theater play that had run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two want anything?” Frederik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 she actually could stand another beer.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have one, too,” Camilla said. She gazed around in curiosity.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video-game machines lined the wall behind the billiard table,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beyond which hung a jukebox with old hits handwritten on yellowed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visible through its Plexiglas window. The walls and ceiling were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glued-on bottle caps, and tar from years of nonstop smoking.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regulars ogled the three of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this where he hung out before you met him?” Camilla asked.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handed her the beers and went back to pay.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 “He’s good friends with Ulla.” She glanced up at the bar.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he sleeping with her?” Camilla eyed the stocky, middle-aged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with coal-black dyed hair and arched eyebrows. She wore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midnight-blue satin blouse.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let that hang in the air. She didn’t really know. She’d avoided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digging into what might have gone on between them beyond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friendship, which Eik had never tried to conceal.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waited to see if Ulla would come over, but the pub owner held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 behind the bar, talking to a drunk who almost fell backward every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downed a shot.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Louise walked up to her. “Hi, Ulla! Have you seen Eik around?”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Ulla had glanced over at them, and though Louise knew she’d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recognized her, now she gave no indication that they’d ever met.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merely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paused, but the woman said no more. “I’m a bit worried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might have happened to him,” she continued. “No one’s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since this morning. Do you have any idea where he might be?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talked to him today?”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“No!” Ulla shook her head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group at the billiard table stopped shooting, and a man sitting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a table by the door stared at Louise and Ulla while downing his beer.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fought off her irritation with the woman. “Would you tell me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had seen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Ulla glanced at her before shrugging her shoulders and turning away.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animosity toward Louise was palpable. Most likely, she believed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stolen Eik from her and her pub.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back to the table. “That was a waste of time.”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to pull her coat on when Ulla came over. She avoided eye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Louise as she began swiping at their table with a red dishrag.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advice to you is to leave him be. Don’t hang on to him all the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 him some room. He doesn’t like to be controlled.”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“We’d better go,” Camilla said, when Ulla returned to the high bar.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around the billiard table made a sound. All eyes followed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left without drinking their beers.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ouise’s bicycle was still at Vega, but instead of riding back there with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and Frederik, she took a cab to the city center.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city’s lights reflected off the harbor water as the taxi driver sped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newly renovated Kalvebod Brygge waterfront, away from South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Harbor’s unpretentious architectural style. The somewhat dreary buildings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gave way to endless facades of glass and steel, a beautiful contrast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city’s tile and copper roofs. They drove past the Royal Theatre and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Harbor to the King’s New Square, which was warmly lit in the winter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darkness by restaurants and numerous bars, then through Copenhagen’s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red light district. It amazed her that people were hanging out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enormous sailor’s anchor, drinking beer in the bitter cold of January.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the Esplanade up to Østerport Station, where the driver slowed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began checking street numbers.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never visited her boss. When she hopped out of the taxi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toward his building, she realized that Rønholt must be able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apartment on Gefionsgade where her father grew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opened the door of his fourth-floor apartment wearing slippers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casual clothing. “Something’s happened, I’m sure of it,” Louise gasped.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him! Eik would never leave Charlie out on the street and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disappear, and he wouldn’t just not show up for the concert; 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forward to it for several months. We have to initiate a search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Ragner Rønholt led her into the living room. He picked up his wineglass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next to an open book on a table near the bay window.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windows offered a view of the tracks behind Østerport; Langelinje quay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probably visible from there in the daytime. Louise knew he had lived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practically forever in this rented apartment, for which he paid very little.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is a grown man, and he hasn’t been gone for twelve hours,”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patiently. “Can you just see how it would look to initiate a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one of the Search Department’s own people so soon?”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offered Louise a glass of wine; she shook her head, and began pacing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anxiously around the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“Louise, please, sit down.” He pointed at the sofa, and they both sat. “It’s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wonderful you two have found each other, even though it’s given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problems in the department, of course. Eik is a fine investigator and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person. I’ve known him now for many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aware of that, and now she felt embarrassed; apparently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 believed she was there because she and Eik were having problems.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has nothing to do with our relationship. What’s happened…?”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“Nothing has happened to him.” His voice was measured, calm. “Eik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able to take care of himself. But it’s possible there are sides to him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know. Maybe he should have told you, but it looks like he hasn’t.”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chill ran through Louise’s body, and already she regretted 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wine. “I know once in a while Eik hits bottom, and he needs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back up.” She turned to Rønholt. “You’re the one who sent 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pick him up that time he was dead drunk and couldn’t get to work.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nothing was wrong today—everything was normal. We were in your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saw him!”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“These sprees he goes on, they often come without warning.” He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weigh his words as he took a sip of wine. “That side of him can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difficult to deal with, but you’ll have to accept it if you want to be a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Nordstrøm’s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you’re thinking he left the office this morning to go get drunk?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did he take Charlie with him? He could easily have left the dog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station.” She shook her head, annoyed now that he didn’t understand.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came from South Harbor,” she continued, realizing it did no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reproach Rønholt. She needed to convince him. “He wasn’t at his pub,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Ulla’s Place. Ulla hadn’t seen him. At least that’s what she claimed. I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you’re wrong about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a word, he stood up and walked out into the hall. He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putting his shoes on and asked Louise to come into the kitchen. “There’s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you need to see.” He opened the door to the back stairs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on the light, then he checked to make sure he had his keys before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down.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apartment was in a classic, beautiful Østerbro building, but the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stairs weren’t all that different from Louise’s in Frederiksberg. It was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stored empty bottles, old shoes, sacks of potatoes, and other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needed out of the way, making it difficult at times to move past.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light went out, and Louise stopped. In the dark, she heard voices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television from another apartment. Rønholt reached the next landing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the light back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are we doing?” Louise asked, as she struggled to avoid falling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among all the junk on the narrow stairs.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“Patience,” he said, as they kept walking down.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key ring rattled as he leaned over to open the basement lock.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later they entered a long passageway. On the left, a few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sheets hung over a clothesline in an open room for drying clothes;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smelled of soap, fabric softener, and dust. He continued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passageway. The farther they went, the mustier it smelled. Dust was thick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walls around them. Hot water pipes creaked above their heads,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fluorescents hummed metallically, and the filthy floor crackled under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feet. Their voices seemed enclosed, yet they echoed, as if the two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in an endless series of underground passages.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what are we doing here?” she asked again, as he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a corner. When the lights went out again, she pulled her iPhone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her pocket and switched on the built-in flashlight. “Hello!”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“Over here,”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fluorescents flickered a few times and came back on, their sharp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white glare blinding Louise for a moment.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turned a corner at the end of a hallway. Rønholt stopped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last dark brown wooden door in the long row of basement rooms. A dry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heat hung heavily in the air; a furnace rumbled somewhere deeper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basement.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in, Louise peeked inside the old furnace room, where vents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clicking. Rønholt knocked on the peeling wooden door. “Eik!” he yelled.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in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joined him again, gaping in disbelief. “You think he’s hiding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knocked again. “Come on out now,” he said, as if he were waking up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child on a school morning. A moment later, he pushed the door open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stepped aside so Louise could enter the longish, dark basement room.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flashlight and sleeping bag lay on a small rubber mattress on the floor.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full ashtray and an empty glass sat beside the mattress. The space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a caricature of a dungeon where a kidnapper would hide a victim.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in the world is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your boyfriend’s shelter. He stays here when he needs to shut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 off from the world. This has gone on now for several years.”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squatted down to check the cigarette butts in the ashtray,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old. Dust and chunks of stucco from the ceiling covered the sleeping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has his own key to the basement, and when he’s down here, I bring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food and drink. Otherwise, I leave him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 let him stay here?” Louise couldn’t believe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leave him in peace,” he said, correcting her. “Our agreement is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drop out and hide here in my storage room, but if he’s here more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three or four days, I head down and get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why? I thought the black hole he disappeared into was Ulla’s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nodded and shut the door, now that Louise had seen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to. “Usually that’s right. But don’t we all sometimes dream about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where no one can get to us? This is Eik’s way of doing that. I suppose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it’s primitive, but it works 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“But what about his job?”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always has way too much overtime; he takes those extra hours off.”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understand any of this, least of all why her boss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for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walked over to the button light switch and punched it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times. “Eik went through a bad period when his girlfriend disappeared.”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began walking back along the passage. “I don’t know how familiar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are with that 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sinking feeling in her gut, but she nodded. She knew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sailing in the Mediterranean when his girlfriend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Without going into details, he’d told her they had quarreled,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in the end he had decided to return to Copenhagen. He didn’t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tragedy until he was back in South Harbor. The two young guys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been sailing with, one of whom owned the thirty-four-foot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sailboat, were found drowned in the ocean, not far from the boat.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sign of Eik’s girlfriend, and her belongings weren’t on the boat.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not knowing was the hardest part for him,” Rønholt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288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of course not being there to take care of 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slammed the basement door shut behind them.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an enormous wave of sadness overcame Louise as they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the back steps. Here she thought she was beginning to know Eik,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might have been deeply unhappy all this time. It hit her hard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able to make him happy, to make him forget, if it really was the loss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his girlfriend that haunted him. Exactly like the sorrow she had carried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for years after what happened with her lover, Klaus, a grief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come to terms with just the year before. They had shared so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forged a life together, but there were secrets. Explosive and dangerous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ones she’d uncovered too late.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wasn’t long after Eik joined the department that he asked for leave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down there. I admit, I had my doubts about letting him go.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personally involved in an ongoing investigation his own department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conducting. He wasn’t the investigator, of course, and he was kept informed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like anyone else who reports a person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unlocked the door to his apartment. “I was more afraid he might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able to handle the situation emotionally. But it was great motivation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and he never gives up on a case. And over the years, we’ve found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to handle the hard times, when he needs a break. I keep my eye on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it’s all gone fine up to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in the hallway, getting ready to leave. “Okay, but right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it’s not a pause he needs, it seems. It’s been a long time since he’s been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basement 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Furrows appeared above Rønholt’s white eyebrows; he seemed to agree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her. “In fact, he hasn’t shown up here since he met you. To me that’s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sign. And no, it doesn’t look like that’s the case this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“Something’s happened,” Louise said. She was sure of it; her skin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prickled again when Rønholt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does seem strange,” he admitted. Her boss was beginning to realize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seriousness of the situation. “And Ulla hasn’t seen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hasn’t talked to him, either. At least that’s what she said.”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moment, standing there with Rønholt, all remaining doubts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disappeared. This wasn’t just her being overly concerned.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put out a search for him tomorrow morning,” he said. He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driving or if he should call a taxi.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what, I’d rather walk.” It was very late, but she desperately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some air.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B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efore rushing down the stairway to leave Dina and Charlie with Melvin,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made several calls to Eik’s cell phone. His voice mail kicked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time, asking her to leave a message. She called Rønholt to check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he’d heard anything during the night, but he knew nothing more.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run up to his parents in Hillerød before coming in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work,” she said, explaining that she had found their address online. “Have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ever met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only met his sister, but I think Mie is in Africa right now. I’ll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in motion soon as I get to the station, and I’ll see if I can’t hurry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up with the tower records on his cell phone.”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red stone house stood at the end of a cul-de-sac on the outskirts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Hillerød. Eik had told her he’d left home at seventeen, and he hadn’t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to do with his parents since then. But she didn’t know if the sporadic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contact stemmed from some problem, or if he just didn’t fit in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suburban conformity.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called his parents from the car, apologizing for disturbing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early in the morning. When she said she was with the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Police, his father sounded a bit dismissive, but when he heard she was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son’s colleague, and that they shared an office, his attitude changed.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was more than welcome to come; they would both be at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until eleven, when his wife had a doctor’s appointment.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stood close to the road, and on her way to the door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what looked like a large lawn on the other side. A classic fifties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residential area house. Some lawns had swing sets, others boasted flower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gardens in pristine condition. Retirees and families with children,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decided. Not very much stuck out. Odd that this seemingly conventional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suburban community was where the free-spirited Eik had grown up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played as a child, she thought. She rang the doorbell.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father was tall and narrow-shouldered, with very dark hair.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high cheekbones as his son, and his hair was combed back flat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Eik’s, though there wasn’t much left of it. The resemblance made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smile wider when she shook his hand and thanked him for allowing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“Please, come in, come in,” he said, and he gestured for her to follow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into the living room. “No need to take your shoes off. We’ve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brewed our morning coffee. Would you like a cup?”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worried-sounding voice came from the kitchen. “Hopefully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has happened to him.” Eik’s mother appeared in the doorway. Her right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a cast, but she stuck her left arm out and held Louise’s hand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gazed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“Aren’t you the one he’s been living with?” She let go of Louise’s hand.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hear much from him, but he did mention you the last time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him. He also spoke about your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 and said that Jonas and Eik got along very well.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living room looked very different from what she’d expected, judging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outside of the house. Asian style, lots of pillows, patterns, gold,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Buddha figures, and shades of red. There was also a sofa set and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table, with everything shrouded in the mild, pleasing scent of incense.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ashamed of having been so quick to judge this residential area.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Given that Eik’s name was inspired by the lead singer of a popular sixties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Danish band, Steppeulvene, she should have known his parents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somewhat alternative lifestyle.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offered a mug of coffee and a seat in a comfortable armchair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window. When had Eik told them he’d moved in with her?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wondered. Recently, or quite a while ago?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father got straight to the point. “I hope he hasn’t gotten himself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serious trouble. We are well aware of his occasional lapses, when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hard for him to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Bent! That was a long time ago; it was back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where he is,” Louise said, before they got into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son’s ex-girlfriend.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he does drop out of sight once in a while,” his father said. “And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Henni is right, it’s something that started after the tragedy down there.”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school photo of Eik stood in the windowsill. His hair was longer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then, nearly shoulder length. He wore what looked like a military shirt,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were a bit sleepy, as if he were bored and had been forced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his picture taken.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a few special circumstances about Eik’s disappearance,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want to make sure that nothing has happened to him.” Louise chose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words carefully, to convey the seriousness of the situation without worrying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too much. “So first I’d like to know, have you spoken with him since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noon yesterday?”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both shook their heads.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aware of any plans he might have had?”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his mother said. “He usually doesn’t let us in on things like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he came by not too long ago,” Bent said. “Two, three months ago,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it?” He glanced over at his wife, who was sitting cross-legged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sounds about right. It was definitely before your birthday.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along that bottle of port.”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know he had visited his parents while they had been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together. She would have liked to come along. “So you have no idea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might be? Is it possible his sister might know something?”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mother explained that Eik’s sister was traveling in Sierra Leone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female friend who had worked for Save the Children. “Mie won’t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for another month, but, of course, it’s possible they’ve spoken.”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to ask. “She calls us every two or three days when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traveling.”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could also try calling her,” his father suggested.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“Her cell phone doesn’t work out there,” she told her husband.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“Don’t worry, just ask her when she calls; that’s fine,”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are you two doing, by the way?” Eik’s mother asked. “You live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Frederiksberg, I believe?”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almost told them they were very welcome to stop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someday, but she stopped herself. That was Eik’s decision. She thanked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for their time, then she stood up and promised to contact them as soon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 showed up.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7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J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ust short of twenty-one thousand kroner was withdrawn from his account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yesterday at Arbejdernes Landsbank on Vesterbrogade,” Rønholt said,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showed up just past 10:30 a.m. Her boss sat behind his desk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bank statement in front of him. “It’s one of the branches that still offers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counter services.”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crazy! Why would he make such a big withdrawal?”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startled. She slapped her cheeks to warm them, blew her nose, unwrapped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scarf, then threw her coat over the chair in front of his desk.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arriving at the station, she had left her car back in Frederiksberg and rode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bicycle to work to avoid paying for a day’s parking.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withdrawal took place at eleven fifty-two a.m.,”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things she respected about him as a leader was that he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himself personally in one or two ongoing cases. Naturally,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about all the searches his department carried out, and he kept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date on them. But he’d decided to join Louise in the search for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Nordstrøm.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someone has stolen his debit card and is emptying out his account,”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concluded. She sat down. “Have you blocked his card?”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shook his head. “We don’t know it’s been stolen. We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he didn’t withdraw the money himself.”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“More than twenty thousand kroners? Eik was going out for cigarettes!”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“Fifteen hundred was withdrawn two weeks ago. In general he takes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amounts. On the other hand, he doesn’t seem to use his debit card.”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studied Rønholt for a moment; he was pulling out all stops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beginning of this search, which meant he was every bit as worried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was. And that rattled her even more. “We’re going to the bank.”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grabbed her coat. “I want a look at their surveillance camera.”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nodded and stood up. He stuck his head into his reception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asked his secretary, Hanne, to call Arbejdernes Landsbank and tell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security manager to have their surveillance files ready.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his cell phone? Is it being checked?” Louise asked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out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but there’s nothing on it yet.”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“Birgitte served Eik Nordstrøm,” the bank’s branch manager said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arrived. “We know many of our customers, and, of course, we’re concerned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police show up with a court order.” He led them to an office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of the bank.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“We’d like to talk to her and look through the surveillance files,”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 said, without explaining why they were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branch manager stopped at the open doorway and waved a blond,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short-haired woman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at the counter when he came in yesterday,” Birgitte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questioningly at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closed the door. “He withdrew a lot of money,”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Birgitte nodded. “But that wasn’t unusual. He always withdraws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amounts to use over a longer period of time. We have several customers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don’t like to pay with a debit card.”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never paid much attention to it, but now that the bank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employee mentioned Eik’s habit, she knew the woman was right.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truthfully, it didn’t surprise her that Eik shunned debit cards, just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hated text messages. If you wanted to get hold of him, you had to call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needed money, he went to the bank.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have no suspicions that his account has been misused?”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I’ve printed out a statement. All the withdrawals have been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in our branch.” She handed them the paper. The first thing that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noticed was his account’s balance. More than 1.3 million kroner.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Birgitte followed her eyes. “He hasn’t spent much, and over the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become quite well-off. Eik Nordstrøm has been a customer here since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1989. And he has never been interested in any of our investment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proposals.”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aware of Eik’s financial affairs without his knowledge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uncomfortable. They had never talked about money. They’d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 reason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seem to be under pressure when he was here yesterday?”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 asked. “Nervous, or in some way not his usual self?”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Birgitte thought for a moment and shook her head, as if she wasn’t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he was going with this question. “He did seem to be in a hurry.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chats a bit when there aren’t so many customers, but yesterday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in and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he alone?” Louise asked. She simply couldn’t make sense of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heard. She was totally baffled, and her feeling of dread blossomed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What the hell had happened?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stepped aside when the branch manager came in and announced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surveillance files had been sent to his computer. He sat down at his desk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opened the film.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he was, yes,” Birgitte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it eleven fifty?” the manager said. He made room for the others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crowd around.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“Start running the film at a quarter till,” Rønholt said, adjusting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glasses.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forward, convinced that she knew Eik so well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notice if he had been feeling pressured or threatened. True, the past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twenty-four hours had given her doubts, but right now she just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 him. See that he was alive, and that he had withdrawn the money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film showed the bank entrance and two cashier counters. Birgitte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counter to the right. One by one, customers approached the counter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took care of their business. Farthest back on the screen, a young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at a desk punching holes in documents and placing them into file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folders. Work, routines, nothing unusual. Not even a few moments later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Eik stepped into sight.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sinking feeling hit Louise when she saw him walk over and take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number. He fingered the small slip of paper as he waited. He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impatient, not really there, not present, she thought. But not nervous, not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visibly under pressure. When his number was called, he slipped his wallet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his back pocket and leaned slightly over the counter.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took hardly any time at all. The teller handed him his money,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stuck his wallet in his back pocket, ran his hand through his hair,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out again. There was no sign of anyone with him—though,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 Louise couldn’t know if someone was waiting outside. All she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that it hurt to see him. And it confused her even more. To her it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completely normal trip to the bank; nothing in his behavior indicated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had plans to go underground.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now, that was the last trace of Eik they had. He left the bank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11:54 a.m.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thanked the bank manager and teller for their help. 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walked out; he buttoned his winter coat and pulled on his gloves.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didn’t help much. What in the world is causing him to do all this?”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answer. Suddenly she felt overwhelmed. She hated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forced to pry into Eik’s private life. First Rønholt’s basement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storage room, which she hadn’t known even existed, and now this! She tried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keep her emotions at arm’s length and think rationally. He had invited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the Nick Cave concert. Then suddenly his plans changed,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abandoned Charlie, her, their date. Instead he went to the bank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withdrew a small fortune. It made no sense. She had to take it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beginning. Go through everything one more 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go out to South Harbor and talk to Ulla,” she said. “If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 something, she’s not telling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boss stuck his hands deep down in the pockets of his duffle coat.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stared at the ground as if he were considering various theories.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nodded. “I don’t know if it’ll be easier for her to talk to me, but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 It’s worth a try.”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assumed they both felt that nothing was making sense. Eik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behaved almost too casually in the bank. She was at the point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worrying about him being kidnapped. Knocked down, taken away.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already contacted every hospital in Copenhagen to see if he had fallen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been hit by a car, but they had no unidentified traffic victims.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before disappearing, Eik had been set on their living together.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missed some signals? He’d been so affectionate, and she had felt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desire when Rønholt caught them kissing. She just couldn’t understand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sudden disappearance made no sense. And then, Nick Cave…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way back to the station, Rønholt called and informed the garage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manager, Svendsen, that they would be needing a car. When they arrived,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already signed them in and fetched the keys to one of the unmarked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cars. Svendsen led them down to the third level and handed the keys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Rønholt, but Louise grabbed them and got behind the wheel.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beer truck was parked outside Ulla’s pub. Louise found a spot farther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the street.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 route, they had agreed that if they got nothing more out of Ulla,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other officers would be assigned to the case, and Louise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withdraw—her decision. She realized she wouldn’t be able to continue.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emotions would take over and prevent her from maintaining a professional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distance from the case. Eik had been gone now for more than twenty-four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hours, which wasn’t all that long for a forty-two-year-old man. But anxiety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overwhelming her; she was struggling to keep from falling apart.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take the lead,” she said. She followed Rønholt to the door.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broad-shouldered man with tattoos running up his neck walked backward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the door, pulling a two-wheeled dolly stacked with empty beer cases.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“Maybe I should just wait outside?”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very seldom retreated from a situation, but something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Ulla’s attitude infuriated her. And it was hard enough right now to control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you’d better come with me,” Rønholt said. “Four ears are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two.”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pub owner stood in the back by the open door leading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storeroom. It was cool and dark inside. The depressing odor of spilled beer,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 butts, and urinal deodorizers hung in the air. Ashtrays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stacked on the bar, waiting to be washed.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Ulla approached them and shook Rønholt’s hand. “Is this about Eik?”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knew each other, Louise could see that. Not that it surprised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Rønholt hadn’t mentioned it. She walked over and stood by his 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simply can’t understand where he’s gone,” Rønholt said, keeping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friendly to begin with. He turned to Louise. “He left the office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eleven yesterday, right?”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little after, I think.” Louise nodded. “But like I was trying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yesterday evening, nothing points to this being one of his disappearing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noted Ulla’s reaction. She was clearly worried, too;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also tried to get hold of Eik as soon as Louise was out the door.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body language spoke for itself, the way she crossed her arms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rubbed her elbows distractedly.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never said it was one of his disappearing acts,” Ulla said defensively.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jerked her head, her coal-black hair flying back. She was pretty enough,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noted. A little rough around the edges, stocky, but not fat. She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younger today, now that she was wearing a pair of loose-fitting army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pants and a white blouse instead of her midnight-blue bar outfit. The lack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heavy makeup also helped. “I just said he’s a man who doesn’t like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controlled.”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isn’t an inspection, not at all,” Louise said, trying to stay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composed. “There’s a search out for Eik, and shortly after he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withdrew a large amount of money from the bank. Your cooperation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help.”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broke in. “Seriously, we’re worried about him.” He told her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looking for anything at all that could help explain his behavior. “We’re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guessing he’s alone, but we don’t know that. We checked everywhere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he might be. Do you have any ideas?”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Ulla’s hands slipped through her thick hair as she leaned back,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supporting her ample rear end against the table. It seemed as though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seriousness of the situation had finally sunk in. “Usually he does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disappearing act out here.” She nodded toward the back of the room. “At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least when he doesn’t bury himself in that secret place you two have.”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hide her reaction to hearing that Ulla knew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basement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where the hell else he could be,” the pub owner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her hands on her hips. “I haven’t heard so much from him since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into town. He used to come by and eat a few times a 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town! Louise almost smiled. Was it really so hard for Ulla to accept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and Eik were living together?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excused himself when his phone rang, leaving the two women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alone together. Louise stuck her hands in her pockets and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 away when Ulla began talking. “He really likes you.” Her face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blank; Louise couldn’t tell whether she was happy for him or if she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 stating a fact. “It’s good for him—”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beg your pardon?” Rønholt spoke loudly in English. He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Louise, then pulled a chair out and sat down. He was frowning again.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“Damn,” he said, after putting his phone down. “He’s in England.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Apparently he’s very drunk and in jail in some little town outside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Bristol!”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“Bristol!” Ulla said, before Louise broke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in hell is he doing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Rønholt’s face was stiff. He spoke sternly. “That I can’t tell you, but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coming home. Apparently the idiot has butted into an English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investigation. He even tried telling them the Search Department sent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over. He attempted to pressure them into giving him access to the victim’s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files. He claimed she’s wanted in connection with a missing persons 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working 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“Victim?” Louise said, as he led her over to the door. “What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mean? I don’t know anything about him working on an open case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Bristol.”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 over and get him, now,” he said, ignoring her question. “Go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get your passport, I’ll tell Hanne to book a flight; you can head directly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airport.”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won’t!” She was close to shouting. “It’s one thing to send me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to scrape him up off the floor after a drunken spree, but it’s totally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else to fly over to England and clean up the mess he’s made.”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Ulla’s eyes on her from over at the bar. She straightened up. “All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right, I’ll go get him. But you call his parents and tell them he’s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flight was short. The taxi dropped Louise off at a narrow parking lot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painted board fence in front of the police station in Nailsea.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moment, she studied the yellow one-story brick building, with a sign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announcing the local police station’s opening hours. The town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abandoned, even though there were lights on in the houses clumped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 behind the police station.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ride from Bristol Airport, Louise had gone through an entire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emotional spectrum. She felt completely in the dark, and her initial relief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ended up at anger. She had no idea what to expect or what she would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walked in. She just wanted to bring Eik home.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mounds of gravel for roadwork stood to the right of the entrance.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to walk over a sheet of plywood to get to the door, only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discover it was locked. She looked around for a buzzer, but then a 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on inside, and a tall man in a uniform came out to let her in.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“Ian Davies,” he said. He held the door for her. “I’m glad you arrived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quickly. Normally we don’t keep people in jail for more than a few hours.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 we release them or transfer them to one of the larger police stations.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this time we had to make an exception.”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officer was in his mid-forties, Louise guessed. Reddish-blond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green eyes, thin and wiry, and she imagined he was one of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obsessive runners constantly training for another marathon. She ran, too,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 to stay strong and in shape, but marathons and half-marathons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something that every mid-level manager in the private sphere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needed on their CVs. Louise couldn’t help smiling when she recalled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 Eik asked her once. Did she know the most important 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running? She’d said something about breathing. Writing about it on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Facebook profile afterward, he’d said.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held out her hand, and the sandy-haired man shook it firmly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spoke. His accent sang at the end of his words. “Because of the case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 under arrest is involved in, we chose to keep him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in? Louise tried to hide her confusion. It was her understanding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had thrown Eik in a cell for making a drunken nuisance of himself.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still had no idea why he had suddenly shown up in southwestern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followed the officer past an empty glassed-in cell to a wide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barred windows at the end of the hallway. The double doors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them with a loud click that echoed in the closed-in jail.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me, what’s my colleague being held for?” Louise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followed Davies into a small room. A room to register arrestees,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guessed, from the equipment for taking mug shots and fingerprints.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very little space; she had to twist around to get past the camera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 resting against the wall. A fingerprint pad and a bottle with a plastic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lid containing dark powder stood on the countertop beside the sink. Despite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unimpressive surroundings, she felt a bit out of place in her T-shirt,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jeans, and sneakers.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door opened somewhere in the back, followed by footsteps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hallway. A uniformed female officer with layered, shoulder-length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around the corner and deposited a bag from a pizzeria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counter before greeting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“Sheila Jones. Has anyone offered you a cup of coffee?”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time Louise raised her voice a bit when she asked what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Nordstrøm had been arrested for, and why they were keeping him in Nailsea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of following their usual procedure.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looked at Davies, who was fishing something up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bag. “Is he still asleep?” she said, ignoring Louise’s question.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I at least see him?” Louise looked back and forth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Jones grabbed a set of keys and told Louise to follow her. She unlocked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door that was an extension of the room. The yellow walls of the jail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sickly and melancholy in the bright fluorescent lights. Two cells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thick, dark blue iron doors stood along one side of the corridor.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motioned Louise to the cell farthest back, pulled aside the slat covering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peephole, and let her take a look.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lay fully dressed on the cot, his hair covering the top half of his face.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obviously out of it. One arm hung in the air beside the mattress.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What the hell is going on?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wondered. She also felt sad,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so much about his pathetic condition; here he was, in an English jail,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she had no idea what had happened.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still need to interrogate him,” Jones said. She added that she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who had arrested him early that morning. “Your colleague was quite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obnoxious, and he was enraged about being brought in, but we had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choice. He refused to tell us what he was doing at the crime scene,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saying that we couldn’t deny him access to the house, that the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had sent him, and that it concerned a missing persons case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 was investigating.”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shortly, as if she were considering how much she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reveal. “He could barely stand, he was so drunk.”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“House?” Louise asked. “Couldn’t deny him access to what house?”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rear of the jail, a heavy iron-barred door blocked off the rest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hallway. There was another cell next to the exit, and a pile of bicycles filled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small niche. It looked like a lost-and-found. Jones followed Louise’s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“Mostly we deal with shoplifting, vandalism by minors, and stolen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bicycles here in Nailsea. Serious crimes like what happened this weekend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rare.”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wasn’t interested in the daily routine of the Nailsea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Station. She wanted to know when Eik would be released so they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 to Copenhagen. And she wanted to know what the hell he was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a crime scene in England.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fact, there have been only two killings in the twenty-three years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lived here,” Sheila said, ignoring Louise’s question. “One was a mentally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disturbed person who killed a neighbor. The other happened after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argument at the pub. A fight started, and one of them fell in an unfortunate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way. We’ve never had a real murder like the one this weekend, so naturally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accepted assistance from Bristol.”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“Murder?” Louise asked. “Eik Nordstrøm is employed by the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 Department. I’m his superior, and I can assure you he would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force his way into a house and disturb a crime scene. There must be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misunderstanding.”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Jones didn’t answer; she didn’t need to. The expression on her face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showed there was no misunderstanding. Louise breathed deeply as all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new-found strength evaporated. If Eik had broken into a crime scene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investigated, either he’d had an incredibly good reason to do so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 he’d totally lost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probably best you tell me what went on before the arrest,”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all the authority she could muster.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policewoman peered at her, as if she was just now realizing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 had kept Louise in the dark. “Well, he was contacted yesterday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 when his name came up—”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take it from the beginning,” Louise said, nodding at the door.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we go in and sit down? I’d like to know about the case,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your prosecutor believes my colleague is guilty of.”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considered calling Rønholt, but she decided to wait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until she’d heard what had happened.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back to the office. Louise was offered a slice of pizza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cup of instant coffee. She realized she hadn’t eaten since yesterday.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running around trying to track down Eik, she hadn’t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food, and then everything had gone so quickly when he’d finally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found. Hanne had booked her on an immediate EasyJet flight to Bristol,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had time to eat in the airport. Mostly she needed a cigarette,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smoke. She thanked the policewoman and accepted the greasy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slice of pizza.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Davies sat at a desk, speaking with someone on the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“They’re on their way,” he told Jones, after joining them a moment later.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had a team out looking for the murder weapon, but we still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he said to Louise, as if she should be able to piece together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fragments of information they had shared with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Puzzled, she looked at the policewoman.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Saturday afternoon, Sofie Parker was shot in her home just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Nailsea. The shot was fired from the garden, but we have no idea who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killer was, or what weapon was used. Bristol police are doing the ballistics.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expect an answer at the end of the week. It’s almost certain she was 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hunting rifle.”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what does this have to do with Eik Nordstrøm?” Louise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recognize the victim’s name, and couldn’t recall any department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cases that could be connected with this location.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name popped up when we learned the woman was Danish.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her birth certificate, and because we had no motive, we checked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maiden name. A search for her had been conducted quite some time ago,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Eik Nordstrøm was listed as her nearest relation. But there was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him being employed by the Danish National Police, or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investigating the case. We contacted him solely because of his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relation to the deceased. Naturally we couldn’t allow him access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crime scene when he arrived yesterday.”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pleadingly at Louise, as if she wanted to reassure a fellow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officer that they weren’t trying to hinder the Danish police.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night,” Davies said, “he tried to break into the house again,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a ruckus by standing out on the street and yelling. He believed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was inside, and he demanded that he open the door.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and daughter aren’t staying at the house. It ended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neighbors waking up and calling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mentioned that the victim had a Danish maiden name,”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“How old was she?” Suddenly she had the sinking feeling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where all this was leading.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“Sofie Bygmann was forty-four years old,” Davies answered. “Nearly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eighteen years ago, she was reported missing during a cruise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Mediterranean. Does that ring a bell?”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tossed a case file over to Louise, who slowly began nodding. Eik’s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girlfriend. Her stomach churned; she wanted to stand up and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touched the case file without opening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“Four years later,” Ian said, nodding at the file on the table, “Sofie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Bygmann married Nigel Parker.”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should know that it’s easy to disappear here in Great Britain,”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Jones added. “We don’t have civil registration numbers as many European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countries do. It’s presumed that about a half-million foreigners are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unregistered. No authorities were aware she had settled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listening with only one ear. She imagined Eik taking the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his way to buy cigarettes, and how it had made him drop everything.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several years we can’t account for,” Jones said. “At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moment, her whereabouts during that time are unknown. Her husband says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arrived in England six months before they met. They moved to 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that. He’s an optician. He opened a vision center.”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 on the afternoon the woman was shot?” Louise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opened the file on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quite difficult to say,” Jones answered. “Her daughter and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noticed anything out of the ordinary. They’d all come home,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usual. He says his wife was making dinner in the kitchen, when a 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window killed her.” She paused a second. “You don’t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threatened while standing in your own kitchen, doing what you do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about to pour a glass of wine,” Davies said, “and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it there was blood everywhere. And his wife lay on the floor, shot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head, and his daughter screamed.”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nothing had happened earlier?”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shook their heads. “The family says that Sofie Parker occasionally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into London alone,” Davies said. “Her husband volunteered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information, and he also said he suspects she might have had a lover there.”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policeman’s wavy hair was combed back from his forehead,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emphasized his receding temples, but now he seemed younger than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first guessed. Two boyish dimples appeared when he spoke. “But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nothing pointing to any suspect.”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 we’re also aware it could be a stray bullet,” Jones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are fields behind the house; the shot could have come from there.”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“But,” Davies said, leaning forward, “it looks more like an execution.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Our theory is that the killer fired at close range, and we have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footprints from the garden—they could be 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you’ve ruled out the husband?”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 They both nodded. “Her blood was splattered all over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There’s no doubt he was standing behind her when she was shot.”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spoke for a moment. Davies folded up the pizza box and threw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trash.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no motive,” he admitted. “We’ve got nothing to go on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the shot that killed her, the footprints, and several witness accounts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among their circle of friends. We still hope to identify the person she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London to meet.”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such a person exists,” Jones said. “We don’t know what she did while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London. That’s why we’re very interested in knowing everything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Danish past, and what happened when she disappeared from the boat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Italy. It might lead us to a motive.”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“Am I to understand that the search back then was undertaken by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department?” Davies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be of great help to us if you could gather information about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background. And of course we’re going to have a long conversation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Nordstrøm when he’s ready to speak with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you’re sure it really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reported missing eighteen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ago, that she’s not someone who has assumed her Danish identity?”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two English officers exchanged a quick glance.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would she do that?” Jones said. “But naturally we can ask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Nordstrøm to identify her at the morgue.” She repeated that no matter what,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going to interrogate him as soon as he was able.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 I see the house?”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 take you out there right now,” Davies said, as if he were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suggest that very same thing.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“Wouldn’t you rather wait, so Nordstrøm can follow along?” Jones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“No. We’re taking a flight back to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evening, so let’s just go. In the meantime you can try to rouse him.”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 soon as they left the Nailsea Police Station in one of the screaming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yellow-and-white patrol cars, they were in the countryside. The hilly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terrain, dotted with trees and lined with stone walls between fields,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stretched out on both sides of the road. Houses appeared at intervals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reached the Parker family address, located in a cluster of homes.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anxiety and worry that had welled up inside Louise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twenty-four hours was turning into anger. She couldn’t understand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could just take off for England without telling her. If for no other reason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because she was his boss, and he had disappeared in the middle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workday. But, of course, it was mostly a personal blow. On the other hand,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he must have been overwhelmed by shock when he got the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English police.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Davies slowed at a pub on the right side of the road. He turned down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narrow driveway leading to three short streets that formed an E. He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last one and shut off the engine.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for a moment studying the nearly identical, gray brick houses,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stories, with front lawns and gates out to the streets. Several big cars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parked beside the houses. Everything looked neat and well-kept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except for one lawn filled with junk. She could see it wasn’t a neighborhood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meant for lower incomes. She stepped out of the car.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Parkers’ house was surrounded by tall bushes and trees; the garden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hidden, but the house itself stood on a slight rise. It had an open view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field behind. A sheet of plywood covered a window facing the street.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Davies held the gate open for Louise. Police barrier tape blocked the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door, and a sign forbade anyone to enter. The garden was cordoned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the sidewalk and farther on to the opposite side, but there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officers in sight. Davies lifted the key out of his pocket, but before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unlocking the door, he rang the doorbell and waited.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cleaners will arrive later today, but we’re allowing the husband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to move back in. Our crew of technicians finished up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morning. But I don’t know if the two of them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want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move back.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they’re staying with his mother in Bath.”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eyed him for a moment. There was something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civil about the way he and Sheila Jones were treating her. If an Englishman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barged in and tried to contaminate one of her crime scenes, she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arrested him immediately, but she wasn’t sure if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so accommodating and cooperative before she had finished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checking the man’s explanation. Apparently they trusted her, 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impressed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“Hello,” Davies shouted when he opened the door. As expected,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answered. He had picked up a newspaper and the day’s mail from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door. The kitchen/dining room was to the right. The blood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washed from the room, but the markings around the bloodstains remained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cleaners to take care of. They stepped inside. It was well lit,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upper cabinets along the entire wall just inside the door. A glass cabinet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containing porcelain and wineglasses hung on the opposite wall. The stove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along the wall bordering the entryway. Davies pointed. “She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standing at the sink when she was shot.”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Jones was right, Louise thought. When you’re in your kitchen fixing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dinner, you’re not on alert. You are completely unprotected. You can’t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and you don’t know who is looking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reasonably sure he was hiding in the bushes out there.” Davies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pointed. “That’s where we found the footprints. And if he drove here,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have parked where we did. But no one else living here noticed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strange car, so more likely he parked up behind Battleaxe, the pub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passed on the way. Their restaurant is popular, it’s filled almost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evening, and often cars are parked on the road out front. But there are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surveillance cameras, so we haven’t been able to track him that way.”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mats lay on the dining room table, along with a pack of unopened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 napkins. A short black leather jacket hung over one chair. A calendar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put up on the refrigerator, along with a few shopping lists,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row of cookbooks filled a shelf on the wall bordering the living room.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metallic odor and a faint hint of chlorine hung in the air.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it possible to borrow a picture of her to show my colleague, so he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identify her?” Louise asked. She followed him into the living room.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noted a white velour sofa group, a flat-screen TV, and another dining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high-backed chairs by the covered patio.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up in her office,” Davies said, on the way to the stairway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hall. “She kept the books for her husband’s business.”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around to gain some final impressions. Reproductions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Picassos and small, framed lithographs hung on the walls. The house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decorated in a light style, not particularly Scandinavian. Nor was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particularly English. It was more whitewashed, French, and romantic.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three-arm candlestick holder stood on a buffet, and potted plants stuck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outer pots had been placed on the windowsills. Everything was nice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impersonal, more like a false front.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Though that is probably unfair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A home can look nice and tidy if the person taking care of it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doesn’t have a full-time job.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followed Davies up the stairs. There were four doors on the landing,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 opened the one leading into the office. A desk nearly filled one wall.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inside a bedroom with a double bed covered by a patterned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bedspread. A large wardrobe stood along a wall, opposite a low secretary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into the corner, over which hung a teak-framed mirror. Louise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checked the next room: a large bathroom with a bathtub.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daughter’s room was at the end of the landing. Louise opened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 to what resembled a bomb crater. Apparently the daughter wasn’t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different from most teenagers. Clothes—black clothes dotted with studs,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scarves, and thick-heeled Dr. Martens boots—lay scattered on the bed,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floor, and a dresser beside the desk. Posters of bands Louise had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heard of hung on the walls.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reminded her of Jonas. She wondered if his room at boarding school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as chaotic as this one. Most likely. Unless they had rules against such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we can use this,” Davies said from the office. Louise closed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to the adolescent cave behind 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holding a photograph of Sofie Parker smiling in a lawn chair,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 a white summer top. Her hair was pinned up behind her head;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looked directly at the camera.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“Summer, 2013, it says on the back,” he said. He waited.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stomach sank; she felt a sudden and enormous aversion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smiling woman. Sofie Parker was a few years older than Louise, but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looked carefree and happy in the photo, her expression revealed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seriousness seen in women who had grown up early. She was beautiful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at ease with herself, and it wasn’t difficult to see that she was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match for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“Fine,” she said. She handed the photo back. “What else have you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office had obviously been searched. Everything was piled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systematically checked, in a way a person working there never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arrange things.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Davies stood beside the door, pointing to a wastebasket beside the desk.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brown wrapping paper from two packages sent from Mexico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in there. They were postmarked Cozumel. We’re examining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to trace the sender. Apparently the husband knows nothing about this,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it could be anything bought online.”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door below opened and a man’s voice called out. Davies yelled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were upstairs, and he started down the steps. Louise stayed behind,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studying the desk and the piles made by the English police. Photos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when she was a young child hung from the bulletin board.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have been more than two years old in one of them, leaning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stroller in front of a large lake with mountains in the background.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 showed her with a school backpack, smiling toothlessly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camera.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took the picture Davies had found. She had no desire whatsoever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the one who showed it to Eik.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like stepping into a paused film when she entered the living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husband, a large man with short, blond hair, stood by the kitchen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his mail, absorbed in hushed conversation with Davies. His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to his daughter, who stood by the dining room table with her phone.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furious. It was impossible not to sense the tension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and daughter. Nothing was spoken; it simply filled the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her. “Hello,” she said, introducing herself.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Copenhagen Police. What’s your name?”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“Steph.” The girl glanced up. Her black hair fell in her eyes. “It’s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over there who still insists on calling me Stephanie. I hate that name.”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was pale and dismissive. She wore heavy eyeliner and green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fingernail polish, and a small sparkling stone in her nose.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Davies called Louise over. She shook the widower’s hand, then offered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condolences and explained that she worked in the Danish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Department, which had investigated the disappearance of his wife.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news to me that my wife had been missing,” he said,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weren’t convinced it was true. “Of course, I knew she was Danish,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seldom talked about her past. And I respected her wish to put it behind 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like a man who hadn’t slept much lately. He turned the broad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wedding ring on his left ring finger as he spoke.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just arrived in the mail,” Davies said. He handed Louise a letter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 Swiss bank.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Nigel Parker had tossed the rest of the mail on the kitchen table.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advertisements, a local paper, a birthday invitation. “I don’t understand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account is in my wife’s name, but there must be some mistake.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no dealings with a bank in Zurich.”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stared at her phone again, as if she weren’t listening. Her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out his reading glasses from his pocket. Confused, he glanced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forth between Davies and Louise. “There’s almost eighty-eight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euros in the account.”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postings have been made over a long period of time; the account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be new,” Davies said. “May I take this with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Steph ran out of the room, and shortly after a door upstairs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slammed.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Parker seemed to ignore his daughter’s behavior and nodded. “Of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course.” His voice was thick. “But my wife never mentioned a foreign bank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account.”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explained that they had banked at Barclays in Bristol since moving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town. “We’ve always used the same bank.”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look into it,” Davies replied.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Parker seemed confused, on the edge of tears. His hands shook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folded his glasses and hung them in the V-neck of his sweater.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Davies pulled out a chair and guided him into it. Louise gestured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going upstairs to talk to the daughter.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“Swiss banks aren’t wild about giving access to their accounts,” Davies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as Louise walked up the steps. “But, of course, we’ll set the wheels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motion at once.”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knocked on the girl’s bedroom door before opening it. Steph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bed, face buried in the mattress. “May I come 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“Mmmm.” Her voice was muffled, but she turned over and sat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must be difficult, with all these questions being asked.”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the clothes draped over the chair and sat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bloody well understand if Mum were seeing someone else,”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angry now. “That idiot down there was never interested in her.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always at the store.”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stared straight ahead, her expression filled with sorrow and pain.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kicked the boots lying on the bed and sat with her back against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a moment, Louise asked, “Do you know what your mother ordered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Mexico?”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 shook her head without looking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she usually shop online?”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shrugged. “It might be something for the store. Sometimes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get sent here instead. I don’t know, I don’t have anything to do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 But Mum always checked the mail. She ran the office.”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pause. The girl’s eyes were blank, her face as closed as a fist.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the girl might shut her out completely, but she decided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fish around. “Did your parents quarrel?”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shook her head. “He and I are the only ones that quarrel.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like me, and I don’t care because I don’t like him either.” Now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at Louise. “So you’re from Denmark. Like Mum.”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 and smiled. “Have you been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“No. But Mum had plans for us to visit. That’s not going to happen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now.” She began to cry. She swiped angrily at her tears, leaving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streaks across her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ever go along when your mother went to London?”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daughter’s expression turned defiant as she shook her head again.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went there when she needed to get away from him. She always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shop there because Nailsea was such a dump. And she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hairdresser in London; she wanted her hair to look decent, she said.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bought anything for herself when she was there, only clothes for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tea and Stilton cheese from Fortnum and Mason. She would much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rather live in London, but he didn’t want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wanted so much to hug the young girl and take her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 with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heard Davies come up the stairs, but now he stood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door. “I’m ready to leave.” He stepped inside the room. “I’ve spoken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father, and we’ve agreed that you and I can talk when you come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school tomorrow. It’s important that you think about this. You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seen something anyway. It’s completely normal to not remember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first, after such a shock, but details often come back after a few days.”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turned to the window. Louise sensed that the questioning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difficult; Davies didn’t realize he should have set things up with the girl,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her father. She weighed whether to get involved, but decided against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Steph to call her if she ever wanted to come to Copenhagen.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would like to show her around.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laid her card on the desk and smiled at her one last time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following Davies down the stairs.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ik was holding a coffee cup between his hands when they got back to the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Nailsea Police Station. Louise noticed that he started to stand up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in, but then he thought better of it. His eyes were red and glazed.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thousand thoughts ran through her head, but instead of speaking she laid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 on his shoulder before leaning over the table for the mug Jones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get here?” he asked, when she sat down.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English officers talked about the bank statement sent to Sofie Parker.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understood it, one of the policemen on the case had been assigned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 information on the foreign bank account.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“Around three, and we have a ten thirty flight home to catch.”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up for discussion. “We’ve just been out at the house. The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daughter arrived while we were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Jones and Davies sat down across from Louise and Eik. “Nordstrøm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have already gone over the preliminaries,” the policewoman said. “I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information, and I’ve confirmed what Officer Rick explained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Nordstrøm’s job situation.”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before we go further,” Davies said, “if you would please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at the photo of the deceased. Just so we’re sure this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reported missing.”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up and blocked off all the emotions roiling inside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pulled out the photo and laid it on the table in front of Eik.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expression that flashed across his face was almost invisible.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without touching the photo, confirming that this was the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Bygmann he had sailed with in the Mediterranean, the woman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reported missing after she disappeared from the boat in a harbor 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Rome.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spoke for a moment. Louise was worried about how vulnerable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looked, and she couldn’t quite read his expression as he gazed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photo. It wasn’t sorrow, or shock from her suddenly showing up after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years. Had that been the case, he would have picked the photo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studied it closely. Held it in his hands. His face showed more distance,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perhaps closure.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argued on the boat that morning when she woke me,” Eik began.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“Sofie had already gathered all her dirty clothes, and she wanted to find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Laundromat at the harbor. But I felt like walking into town to see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ruins, so I said why not just rinse our clothes out whenever we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leaned back into the hard wooden chair, looking like someone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a bath and a cigarette. “So things were a bit tense. I got annoyed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went into town for a cup of coffee. The two others were still asleep.”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were the two others?” Davies asked. He sat at a computer, writing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Eik’s explanation, which was more a window into what had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then than an actual witness statement.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“Two young guys: Christopher and Mark. They owned the boat.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actually, it was Christopher’s father who owned it, but they were sailing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on vacation that summer. We met them on Corsica, we had a fun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 together. They had some weed, we smoked some, and then they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 come along. They were on their way to Italy, then south to Capri,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had a house they were going to stay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 they the ones who drowned?” Louise asked. Eik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anyone find out exactly what happened?” Jones asked. “There’s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nothing about it in Sofie Bygmann’s search report.”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“There are lots of theories. The craziest one was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hate crime because they were gay. When the boat was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drifting around outside the harbor, the bodies were only a few meters away.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found evidence that someone tried to steal the boat,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ignition had some sort of thief protection and they couldn’t start the motor.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maybe they just gave up. Or they were surprised by Christopher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Mark; there could have been a fight. They could have been assaulted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asleep; the killers could have stolen stuff from them and tossed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overboard. The police never found out what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slumped a bit. “When I heard about it, I was thinking mostly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Sofie’s things weren’t found on the boat, and I was afraid she’d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criminals. Either of her own free will or by force. But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drowned and floated away from the others. I never understood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things were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that the last time you saw her, when you left the boat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morning?” Jones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“I went into town and drank a coffee and cooled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I started talking to some kids sitting at a fountain playing music.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them had a guitar. It looked like they’d been there all night. We smoked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joint, and then Sofie showed up, and I asked her to join us. But she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 a Laundromat, the one at the harbor was closed. She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shopping list,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pained Louise to hear that what had happened so many years ago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fresh in his memory.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kept on about all the practical stuff we had to get done, 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irritated me even more. The weather was fantastic, we were having a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 and I still wanted to see those ruins. Mark had been there; he said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something you had to see, and Sofie had agreed right up until then,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there wasn’t enough time, she wanted to wash clothes and do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shopping.”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a second as if to calm himself down. “I didn’t want to listen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her anymore, so I stuck around there. But when I got back to the harbor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hours later the boat was gone. With my backpack and all my clothes.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my wallet and passport on me, but everything else was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over at Jones. “I was so mad that I decided to hitchhike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Rome. I got drunk, then I went back the next day. I thought they’d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stared down at the table. Louise sat bolt upright; he hadn’t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once while speaking.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they didn’t,” he said. “Maybe she grabbed her things and left, too.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don’t know! My backpack was still on board when they found the boat.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why the police contacted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that’s the last time you saw her?” Davies asked from over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nodded. “I thought of every possibility. She drowned,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kidnapped and sold. She was with whoever tried to steal the boat. Or Mark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Christopher tried to defend her from whoever killed them. At one point,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thought I was going crazy from thinking. And now, eighteen years later,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 blue I get a call from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back at the policewoman. “And you tell me she’s dead.”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his hand through his dark, shiny hair. “She’s been living here all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years, while I spent so much time thinking about what happened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silence was heavy. Louise was torn between her role as Eik’s boss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colleague, and a chilling fear that this would come between them.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 lose him. Part of her felt sorry for him, part of her was angry,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also, in a way, she was relieved that he finally had his answer.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arrive here at Nailsea?” Davies said. The unhappy love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 didn’t seem to have affected him. “Try to be as accurate as possible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times.”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turned in his chair to face the officer behind the computer screen.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landed at two ten p.m. and took a taxi from the airport. I have my plane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ticket, you can look at it.” His fingers still held the coffee cup,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empty. “Maybe your people were home for afternoon tea,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know, but no one was at the house when I arrived. It wasn’t hard to find,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barriers everywhere, and I knew the name of the town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 was called.”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haven’t been there before?” Davies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His eyes cleared a bit. “No. I haven’t been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before. I don’t know what I expected or hoped for. But I wanted to talk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somebody. To her family. I knew her husband was in the house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shot.”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how did you know she had been shot?” Davies hurried to ask.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told on the phone.” His voice was firmer now. “I decided to wait.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walked up to the pub and had a few beers. Well, probably more than a few.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in the bar was talking about what had happened, of course.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seemed to know the optician’s wife came from someplace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Scandinavia.”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You could have called, damn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He’d spent all afternoon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evening killing time while she had been worried out of her mind.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drank beer and listened to the gossip. And at some point, I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the house and rang the doorbell. Or maybe I knocked on the door.”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neighbors described it as pounding on the door and shouting,”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Jones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nodded. “That’s probably right. I wanted inside. I wanted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kind of life she’d been hiding from me!”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Strange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Why wouldn’t you rather know why someone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put a bullet through her forehead?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the clock and apologized, saying they had to leave soon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airport.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we’ve mentioned,” Sheila Jones said, “we are very interested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knowing about Sofie Parker’s past in Denmark. Is this something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can assist us with, or did the investigation take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somewhere 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search was ours, so the case is in our department.” Louise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Sheila her card. “We want to help, but, of course, I have to talk to my boss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first. You can contact me at those numbers and that email address.”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ten minutes without speaking before Louise exploded. “What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fucking hell did you think you were doing? Did you even think?”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policeman driving them to the airport shifted a bit in his seat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front. “Are you out of your mind, or 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sorry,” he said. He started to lay his hand on top of hers, but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pulled it away viciously.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been out at your parents’. Rønholt and I moved heaven and earth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find you. What could you have been thinking? You left Charlie out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he okay?”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no thanks to you! It was pure luck I noticed him outside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market, where he’d been sitting for hours.”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hands were folded in his lap. After a moment he asked, “What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house out there? You said the family was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came.” Louise stared out into the darkness covering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landscape, at the narrow, winding roads and tall trees captured by the car’s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headlights.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was the daughter doing?”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shrugged without answering. She leaned her head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silence between them screamed, the mood so heavy that she literally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she was being squashed down in her 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tried again in the plane after takeoff. “The husband didn’t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before the shot?”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getting dark out. It’s possible that Stephanie caught a glimpse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killer, but the police got nothing out of her from the first interview.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they’re trying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“Stephanie?”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daughter, but she wants to be called Steph.”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think of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exploded. “Were you even going to call?”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“Were you even going to call me? Did you bother thinking for a single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second that I was worried to death about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360" w:lineRule="exact" w:before="0" w:after="0"/>
        <w:ind w:left="460" w:right="50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“Eik, what the hell’s going on?”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sorry,” he said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said nothing, though she wanted to shake him, hold him, comfort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and curse him out. Leave him. Stay.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much do the police know?” he asked. “Did something happen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the murder? Disagreements? Threats?”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“Stop 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the family being harassed? What do the police have to go on?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on, bring me up to date, we have a case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 me spell this out for you,” Louise snarled as she turned to him. 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a case.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a case, and you are not a part of it. Got that?”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about to say something, but he sat quietly. Neither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 during the rest of the flight. Nor did they speak in the taxi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Frederiksberg.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still enraged. Not one single time had he even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explain. All she’d gotten was a pathetic “I’m sorry.” But she couldn’t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less about an apology. She wanted to know how he could do what he did,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abandon her like that. Abandon Charlie. She had a right to more than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puny apology, but when she asked for an explanation, it was almost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listening.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“Talk to me, damn you!” she screamed, after fetching Dina and Charlie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at Melvin’s and reassuring him that Eik was home again. “What’s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on? I don’t know, are you living with me or are you moving out?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have you decided? And what the hell is it with that basement room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Rønholt’s building. I don’t even know you!”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spread his arms out in despair. “I’ll walk the dogs.”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ask if he was planning on coming back, or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ought to go out and start looking for him after an hour or so. Instead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started packing his things.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bathroom, she tossed his deodorant, toothbrush, and shaving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supplies in a sack. She packed his clothes from the bedroom shelves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cleared for him. She stuffed everything into plastic bags. While she worked,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realized it wasn’t Eik’s dropping everything to go to his old girlfriend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hurt her most. She could understand that, even though he should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 her know what was going on. She had been through something similar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herself. Shadows from the past can appear that need to be dealt with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can move on. She also recognized that he’d been living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uncertainty for many years. Of course he would react.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wouldn’t accept his silence and distance, when she was trying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and to show she was there for him. Instead of explaining,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away. Without a word.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piling all his things in the hallway, she stood in the entryway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forehead against the wall, overcome by a sadness almost too intense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had been going so very well, and now this.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his footsteps stopped outside, she opened the door and took Dina’s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leash out of his hand. She nodded at the bags and said it was best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that he go back to his South Harbor place to sleep.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looked at her dejectedly and nodded back. He grabbed the bags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herded Charlie back down the steps. “See you tomorrow,” he said.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glanced back at her through the balusters of the banister. “It made me happy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 heard you’d come over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listening to his footsteps for a moment as they disappeared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stairway. Then she closed the door and went inside to call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tell her they’d found Eik and she’d thrown him out. She needed to cry.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angry and dejected.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exact" w:before="1816" w:after="0"/>
        <w:ind w:left="3744" w:right="3744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11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February 1996</w:t>
      </w:r>
    </w:p>
    <w:p>
      <w:pPr>
        <w:autoSpaceDN w:val="0"/>
        <w:autoSpaceDE w:val="0"/>
        <w:widowControl/>
        <w:spacing w:line="664" w:lineRule="exact" w:before="9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was exactly what wasn’t supposed to happen,” Sofie said, when her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doctor joined her in the hospital lounge. She had been parked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cup of coffee while her mother was being washed and turned.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Else Corneliussen swept her blond pageboy behind her ears and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beside Sofie. The home care aide had phoned and said she’d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 dead in the bedroom. She’d also found a farewell letter to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living room, and a water glass and a saucer stood on the night table.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empty pill bottles were beside the letter, so there would be no doubt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what had taken place. That she’d wanted to die.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her mother wasn’t dead. Either she had been found too early 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pills weren’t strong enough. Maybe they were too old? Sofie didn’t know.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so angry at herself for not helping her mother. For not making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taken enough. Now she lay unconscious in her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wanted so much to die,” Sofie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nodded. “How do you feel about your mother trying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own life?” She walked over and closed the door to the hallway; nurses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coming in for the evening shift were walking by. She sat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accepted it,” Sofie said. “We talked about it several times.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difficult, right up to when I realized the alternative was so painful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miserable, that in a way it was worse than losing her. That’s when a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understands, that’s when you set her free. Out of love and respect, I think.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of course it was hard in the beginning when she talked about it. I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 to lose her. I wanted her to be with me. But finally I realized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thinking of myself, not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Restless now, Sofie walked over to the window. A small, closed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 with raised beds and meticulously pruned bushes lay below;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light from the offices on the other side of the courtyard, the bushes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like black paperclips. “You know how much pain she was in.”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to the doctor. “She was exhausted all the time. She couldn’t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because of her difficulty walking. This wasn’t how it was supposed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happen, that’s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a moment. When she had stopped by her mother’s apartment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 that day, her blanket lay on the sofa as if she had just gotten up.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back to the doctor. “Do you think she was afraid when she took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pills?”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Dr. Corneliussen shook her head. “I think your mother felt at peace.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setting herself free.”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nodded. “I’ve always feared the day it would happen. The day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answer when I called, like I usually do in the mornings.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around only for my sake, she knew how unhappy I’d be. But I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manage to convince her that I was ready to let her go. She said it herself,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the right way: ‘I’m not myself anymore.’”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nodded. She seemed to know exactly what Sofie meant. “If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mother wakes up, we will find a nursing home for her.” It was still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early to know if she would regain consciousness. “She won’t be returning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apartment; you should prepare yourself for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can’t happen, it can’t! I won’t have her stuck in some nursing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where she has to be fed every day. It would be so much against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wishes.”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took her hand and pressed it. “I agree, one hundred percent.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I’ve also spoken to your mother about these things. Several times. In fact,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expected her to ask me to help her get the right pills. And I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helped, I want you to know that. But I couldn’t offer to do it,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turned to her. “Would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nodded again. “I know her wishes, and I also know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want life-prolonging treatment or to be kept alive by artificial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means. But it’s possible she didn’t want to ask me, she knew it would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in a dilemma, given my oath as a doctor.”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should have helped her.” Sofie said this quietly; mostly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annoyed with herself. Why hadn’t they talked about this before now,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would have helped? “Can we do it now, so she doesn’t go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this if she wakes 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doctor’s expression was grave. “I believe it’s everyone’s right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choose when they no longer want to live.” She folded her hands in her lap.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it comes to illness and age, I mean. When pain dominates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 to live disappears. Or when they are entering a life without dignity.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keep my opinion within professional limits, such a request has to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patient. On the other hand, as I said, I have spoken to your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it…”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Of course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Sofie thought. No one can suggest to another person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die. “Will you help if I’m the one who asks? Will you help her to die?”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looked at each other for a moment, then the doctor nodded.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you’re not the one I’m helping,” she emphasized. “It’s your mother.”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felt something loosening up inside. She squeezed the doctor’s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hand. “How?”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something we can talk about,” Dr. Corneliussen said. She stared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Sofie got the message. “But your mother won’t be alone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passes away.”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ome on, for Chrissake!” Camilla Lind leaned over the table in the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editorial conference room. “It’s a damn good story when a Danish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disappears for eighteen years and suddenly shows up dead in England—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murdered, and the police have absolutely no motive for the killing.”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ignored everyone around the table except Terkel Høyer,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editor in chief didn’t look convinced. “Let’s put a hold on this,” he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they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don’t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a clue as to motive, we can’t know if the killing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 anything to do with her past here in Denmark.”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“No!” Camilla said. “But aren’t you curious? Don’t you want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she was, what she’s been doing all these years, all this time when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loved ones thought she’d drowned?”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Ole Kvist, a seasoned crime reporter for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finally woke up.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could fly over there. I could try to interview the husband and daughter.”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doubt he was eyeing the possibility of a few days in southern England,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expenses paid.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sighed. “We already know all that, damn it. You’ve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stolen it from the English newspapers. Focus on the woman, not the case,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story is history.”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thing she had noticed when she returned to the paper was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much had changed in the years she’d been gone. She wanted to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personal stories. Kvist wanted to travel and have the paper foot the bill.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Jakob, who had been a trainee back then, showed the drive she’d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began as a reporter in Roskilde. But he was covering gang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warfare, so he had more than enough to do.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raided Christiania again last night,” he said, when it was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 to report. “Hashish, cash, gold bars. The value of what they confiscated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being totaled up this morning, and I’m in contact with the special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operations leader.”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leaned back and listened as Kvist spoke with renewed energy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flying to Bristol and seeing what he could dig up. She shook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Høyer told him to take it up with the international editor; they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 man free in London, and it would be cheaper to send him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flight isn’t over five hundred eighty-five kroners, round-trip,” Kvist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“That’s less than a train ticket from London.”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“Maybe.” Høyer didn’t even bother to look up. “But he wouldn’t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extra travel expenses on Crime’s budget.”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left as soon as the meeting broke up. She was standing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Høyer’s office when he came down the hallway. “It’s a damn good story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Sunday, a feature on the Danish woman,” she said, before he reached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door. “We need to get over to Jutland, see where she comes from, find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she was, why she disappeared. Find out what happened. Did you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married to a pastor before she disappeared?”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Høyer sat down and pointed to the chair across his desk. “I don’t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staff to do this type of story anymore. You know that,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you’ve been gone. We’re battling the online edition all the time; I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deliver to justify our existence. This type of background story takes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resources I don’t even have.”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may be. But you’ll lose ground if you give up the good stories.”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take too much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I’ll do it myself,” she said. “I’ll do it on the weekend.”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Høyer shook his head, though with a hint of a smile. “As long as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I can’t give you travel expenses; no meals or anything.” He was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looking like a man under pressure.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expenses are on me.” Ironic, she added, that since she was no longer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freelance journalist, now that she was an actual employee, he, of course,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have to pay for the articles she delivered.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left the office feeling she had prostituted herself. But she simply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let go of the story. And it was possible that her determination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wanting to satisfy her own curiosity. On the other hand, she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 only one interested in uncovering the woman’s background.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said nothing about the inside source she might be able to use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background story was too thin.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way back to the office, she felt the old familiar tug of excitement.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going out in the field, and she was so excited about the story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caught herself smiling, despite having two articles by Kvist to edit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email to answer from a freelancer in southern Zealand who was in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uproar because she’d changed the headline of his article. “Pushers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Captured Lolland,” he had called it, and an irritated Camilla wrote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damn pushers have always been there, that he had to come up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better. Now he was sore, and she had to smooth things over. But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wasn’t going to be ridiculed for seemingly believing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hashish had first showed up in the Danish South Sea islands in 2014.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had cleared off Eik’s desk to ready it for Olle, who was moving in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help her on the case. She piled old case files on the shelves lining the rear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 of the office, then she folded up Charlie’s blanket and laid it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 for Eik to take back to his old office. Before she could text Olle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everything was ready for him, the telephone rang.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had a look at what I sent over?” Davies sounded excited.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pulled her office chair out and sat down, and as she started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 she said, “What exactly is it we’re talking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bank statement! We discovered that the deposits made into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Parker’s account all came from Danish account holders. It’s obvious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account numbers. We’re still working on access to the Swiss account,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we’re in touch with Europol as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“Interesting.” Louise asked if Eurojust had issued an international letter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request. When another EU country originated the request for information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 foreign bank, a Danish court order wasn’t sufficient to gain access.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done,” he said. “I sent the statement listing the account’s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movements to you. It’s attached to the email, along with the international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court order. We’re hoping you can help us find out who made the deposits.”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opened the attached file, which was a scanned copy of the bank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statement from the Zurich bank. Curious now, she leaned forward.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amounts are very different,” she said. One of the deposits was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twenty thousand euros, seven times larger than the next deposit. “Did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 the husband what she might have been paid for?”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still insists he knows nothing about the account. And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explained, his wife wasn’t particularly open about her past. All he knows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grew up in Jutland, and both her parents are dead. She told him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died shortly after her confirmation, her mother about six months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they met. He said his wife was an only child, and I must say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convincing when he claimed she had no connections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homeland. And he knows nothing about her disappearance from a boat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Rome.”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she must have had contact with someone here in Denmark.”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copies of all the bank papers.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confiscated her computer and cell phone, and our tech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just picked up his stationary computer at his business to have a look.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something there will connect him to the Zurich bank. Unfortunately,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will be several days before we hear from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over the deposits. “No matter what, you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investigate what’s on his computer,” she mumbled. She couldn’t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the English police hadn’t confiscated the husband’s hard drive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closely at all the correspondence and websites he had visited.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going through his accounts,” Davies reassured her. “We’re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 any irregularities. Perhaps his wife withdrew money and sent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Denmark, to deposit in her own account.”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“Isn’t England one of the most tax-friendly countries? If they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avoid taxes, wouldn’t it make more sense to use an English tax shelter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of sending the money over here, where the taxes are so high?”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not thinking in terms of taxes,” Davies said. “We suspect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been pilfering her husband’s account. She might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planning to disappear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Aha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thought, letting the idea sink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still lack a motive for the murder,” Davies reminded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deposits here aren’t from a single Danish bank. It seems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several are involved. I’ll look into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“Good. If they aren’t her own accounts, we are, of course, interested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identities of the people who deposited the money.”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would think so,” Louise said, hoping he could sense her smile.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 it would be nice to know who was depositing the money. She felt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devilish satisfaction at the thought that at least it wasn’t Eik who had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missing girlfriend all that money. If he had been making foreign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deposits, the bank employee would have said so.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get back to you as soon as we contact the banks,” she said, as Olle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in carrying case files under his arm and a cup of coffee in his hand.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“You’ll hear from me,” she promised.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at Olle Svensson and welcomed him to the Special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Agency, a small unit in the Search Department. Under Louise’s direction,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agency investigated the missing persons cases where illegalities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suspected.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hope you’re not in the middle of another case, because we’ve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received a list of banks we need to contact.” She handed him the printout.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your service,” Olle said, reading the list as he walked over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Eik’s chair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She hadn’t seen him this morning,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know if he had come in. Maybe she should stroll by Rønholt’s office?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Hell no! He had to take care of himself.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if we just divide them up?” Olle suggested. “That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six apiece. I’ll start from the bottom, you start from the top.”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“Great.”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I’m assuming we mail the court order and account numbers along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our requests, and wait for the banks to call us? Usually they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confirmation that they’re giving out information to the police.”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“Give them a call when you send out the requests, just to be sure.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don’t keep us waiting. We don’t want these to end up with someone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vacation.”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people in the department always made excuses, said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on a call when they were caught taking a case too lightly,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work in her agency.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Olle said, in a way that revealed he wasn’t one of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slackers.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account is part of the estate of Susanne Hjort Madsen,” the Nordea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employee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wrote down the bank customer’s personal identification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(PIN). She was told that the estate would end up with Susanne Madsen’s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husband, just as soon as the tax authorities were finished.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how much is in the account?”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the account was closed, it contained about thirty-eight thousand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kroners.”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“Which means that eight thousand is a large amount to transfer,”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She then asked to have the bank statement mailed to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money was transferred a week before the customer’s death,”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on the phone said, “and the husband was aware of the money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transfer. It was a joint account. The transfer was made through our foreign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subsidiary, but there were sufficient funds in the account, and we had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suspicion of wrongdoing.”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probably hasn’t been,” Louise assured her. “We’re simply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interested in clarifying the relationship between the deceased and whoever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received the money.”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hung up and checked the CPR number. The family lived in Lynge.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widower was sixty-seven years old, five years older than his deceased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the desk, Olle hung up. “An estate,” he said, when Louise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a questioning look. “Christine Løvtoft, forty years old. Died just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ten months ago. She transferred one hundred thousand a few weeks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death. I have her husband’s name. They had separate accounts,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have access to 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Louise had gone through four of the names, she raised an eyebrow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Olle. “Is there anyone alive on your list?”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down at the paper and nodded. “Two of them. How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 and said she was still waiting on the last two.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employee at Sparekassen Sjælland reported that the account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 belonged to Kurt Melvang, an eighty-eight-year-old man living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nursing home in Bispebjerg. “It looks like the account is being handled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third party,” the man at the bank said. Louise had already punched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elderly man’s CPR number and found the address. Rønnevang Nursing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“For two of the names on my list, the survivor is dead, too,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deaths occurred almost a year apart with one of them, and here”—Olle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pointed at his monitor—“they were seven months apart.”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knocked on the door. Louise watched Eik take a step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before noticing Olle sitting in his chair. An awkward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followed before Olle glanced at Louise for some sign. She heard Charlie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sniffing his blanket outside.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down in Olle’s office now,” Louise said. She glanced at Eik;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look hungover or suffering from lack of sleep, though it had been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late when she threw him out. In fact, he looked like himself. A slightly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distant version of himself. He nodded quickly and said he was fine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that. He closed the door behind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something going on here?” Olle asked. Fortunately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telephone rang at that moment. When she hung up, she told him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account was part of an estate.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are the people transferring money into the account dying?”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the money is used for burials?” Olle said. “Or upkeep of grave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“Expenses in connection with closing estates? But why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Swiss account for things like that? We need to find out what they paid for.”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parked on Tuborgvej and walked up the uneven flagstones to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Rønnevang Nursing Home, a three-story redbrick building. There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patches of snow on the left side of the building, in a small sunny niche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benches, a few tables, and shrubbery.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quiet when they stepped onto the entryway’s flecked terrazzo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floor. The foyer was light and spacious, open all the way up to the ridge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beam, exposing both upper floors. Galleries wrapped around the floors,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doors were visible. Green plants dangled over the railing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intervals. They stood for a moment and looked around, but there was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sight. Louise walked over and pressed the elevator button.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second floor was a chaos of service activity. Coffee cups and lunch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plates were piled onto wheeled carts just outside the elevator doors,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young woman wearing a headscarf stood at a sink down the hallway.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sorting out dirty silverware under the running faucet,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friendly as they approached. “Hi. I just work in the kitchen, but Lis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coming.”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toward a woman with short, curly hair bustling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corner, a set of keys in her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“Police,” Louise said, as she stepped forward. “May we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really, the woman’s expression told them, but she stopped anyway.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 what can I help you with?”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“We’d like to speak with Kurt Melvang,” Louise said. “Do you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we can find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usually in the TV room with the others during morning coffee,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don’t think I saw him down there today. He’s in room sixty-four,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hallway. What’s this all about?”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“Sorry, but I can’t say,” Louise said. Another staff member came along,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watching in obvious curiosity from behind one of the wheeled carts.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should know that Kurt suffers from senile dementia. It might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 difficult to have a conversation with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true,” the other staff member said, “but he can be clearheaded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times, and alert. I’m his contact person; let’s see if we can find him. Follow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down the hallway, several residents were sitting at a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drinking coffee; some were playing cards, some napping. A large TV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 was turned on. “Has anyone seen Kurt?” the staff member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down with Inger,” one of the residents said. “They don’t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share their cake with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here he comes now,” the staff member said, nodding toward a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bent over at the waist, pushing a walker. “Kurt, can we have a minute?”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 stopped at the mention of his name and looked around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seeming confusion. Louise and Olle followed her over to him and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discreetly behind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to get to school here, now get out of my way,” Kurt said.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ramming into his contact person, she grabbed hold of him; the staff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used to this sort of 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let’s go,” she said. “We’ll go with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Olle followed them to a nearby door. The woman told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two policemen had come by and wanted to talk to him, then she joked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a bit with him, asking if he’d been getting into any trouble.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dig around a little bit, you’ll find something.” He spoke lightly,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 turnaround from his tone a few moments earlier.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left, and Kurt Melvang slowly turned and dumped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his chair. “You come here to put me in the slammer?” he said,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joking around. His eyes were moist.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this time,” Olle said. “We’re here to talk to you about the sixty-five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kroners you transferred to a Swiss bank account.”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“Ehhhhh,” the old man sneered, irritated with them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misunderstand,” Louise was quick to say. “We’re not here to butt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your private affairs, but the person who received the money has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killed, that’s why we’re interested in knowing what she…”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man struggled to get out of his chair, and before she or Olle could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react, he had unbuttoned his pants and let them fall to his ankles.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knowing quite what to do, Louise said, “I’ll get an aide.”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hurried out the door.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“Unfortunately, things have been going downhill rather quickly; his wife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died earlier this year,” the aide said, after pulling Kurt’s pants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reminding him that he had guests.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She considered what to do for a moment before asking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aide if she’d heard about a considerable sum of money Kurt Melvang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transferred to a foreign bank account.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crossing a line; she knew that, but they weren’t going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out of Melvang. The question didn’t seem to surprise the aide,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stuck her hands in her pockets, as if she felt uneasy about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 in a resident’s private life.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can’t hardly not hear, when his two adult children curse him out,”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aide said sheepishly. “They’ve done it several times. I don’t know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money they talked about, and I don’t know what he donated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money to, but they’re mad at him for giving their inheritance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pulled her shoulders up a bit. “This type of conflict shows up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while, when relatives realize they’re not going to inherit what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they would. It’s always very uncomfortable, but we never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 in that type of family business.”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“Donations,” Louise said, after walking out of the nursing home.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sliding door closed behind them. “That explains why there’s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difference in the amounts of the transfers.”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Olle got into the car. “Donations for 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what we have to find out. Do you have the address of the man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Birkerød?”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traffic was very light as they drove in silence up Kongevejen.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much the donations that dominated Louise’s thoughts. Mostly it was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her frustration about how he dropped everything and ran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the English police called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know what to think. Of course, anyone would 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if something came up in a case concerning a loved one,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close could you be to someone after eighteen years? Louise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sense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go all the way to Birkerød,” Olle said, breaking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thoughts. “We need to take the road to Bistrup after passing through Holte.”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Olle was easy to get along with. Louise admitted to herself that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too quick to peg him as being so pushy. He was the senior policeman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Search Department, and once in a while his cheerfulness drove her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wall. Not to mention that from the first day Louise joined the department,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flirted with her shamelessly. He’d seemed aggressive.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the drawings. Olle had drawn a cartoon figure of everyone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department, and she had problems taking a grown man with such a passion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seriously. Though she had to admit he drew well.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number four,” he said, pointing when the GPS informed them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destination lay a hundred meters ahead and to the right. Louise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curb and glanced at the house set back from the road.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lawn must slope down to the lake,” she said, before getting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has to cost a fortune to live here,” Olle said. He slung his lanky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 car. “They must have serious money.”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was it they paid 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hundred thousand.” He swiped his hair back when the wind caught it.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black front door opened. The man who appeared looked athletic,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well-trimmed full beard and bristly white hair standing straight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unlike a brush.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“Erik Hald Sørensen,” he said. He shook Louise’s hand. She recalled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things about him in her head: sixty-one, widower, wife died about 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months ago. Christine Løvtoft had been much younger than her husband,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account from which the money had been transferred to Switzerland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in her name. “Come inside.” He stepped to the side.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noticed the deceased wife’s coat still hanging on a hook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hallway, her high, black boots beside a row of men’s shoes. They followed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into his living room. Several empty vases stood around, as if the fresh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bouquets that once had been part of the room’s furnishings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forgotten. There were numerous signs of feminine influence. A copy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Eurowoman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lay on the glass table beside the corner sofa and a modern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designer blanket. Sørensen seated them on the sofa.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get you anything?” he asked, standing patiently.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shook their heads and told him they wouldn’t take up much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time; they just had a few questions for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down in the armchair across from them. Photos of him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Louise’s age stood on the windowsill. The smiling woman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him, leaning forward slightly with her chin resting on his shoulder.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photo showed them singing in a large choir, everyone standing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open area. Louise noted framed vacation shots from the mountains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Norway; one showed them holding hands in a vineyard, mountains sloping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background.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Sørensen’s face fell as he followed Louise’s eyes. “I miss her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single day,” he said. He managed a modest smile. “I left my first wife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Christine, and I never regretted it a single second, even though my sons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won’t have anything to do with me now. They can’t forgive me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choosing a woman barely older than they were, but you can’t control love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way, now, can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Olle shook his head. “No.”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met her at the clinic.” From the way he spoke, Louise sensed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a great sorrow inside, with no one to share it with. “My ex-wife is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doctor, too. We had a medical clinic in Hareskovby, but Vivian left after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divorced. Later, when we found out that Christine had Huntington’s,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dropped my practice. I wanted to stay home to take care of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moment he smiled broadly.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it’s been ten months since she died?” Olle said, trying to steer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widower onto what they had come to talk 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“Nine and a half. Christine was the one who got me started singing.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liked to sing, but I’d never done anything about it. I was the eldest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three boys, and I was pushed hard to finish my education.”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for a moment. “Christine wasn’t like that. She felt you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what you enjoy doing, and she also loved to sing. It was as if she wanted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show me that I could open up to life. We joined a large Nordic choir,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several tours with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his smile was distant. “Then came her disease.” He looked at Olle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though he wanted this officer to know what had been taken from him.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“Huntington’s is a hellish disorder. Her mother had it, too, and Christine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what to expect.”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tried to catch Olle’s eye. They needed to get going, but he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leaning back in the sofa, allowing the widower to speak.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“Christine was a cheerful woman who loved life. She loved sex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warmth; it was natural to her. But it all disappeared after the diagnosis.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me to touch her that way. I didn’t care that we couldn’t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 anymore, she gave me so much else. But her body began to disgust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Huntington’s is an inherited brain disease that causes tics and muscle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contractions, completely out of control. It also changes the patient’s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personality and behavior, and leads to dementia and total disability. There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treatment; the patient dies within fifteen years. Christine felt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 had betrayed her. She was a realist, she said. She’d watched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disorder slowly paralyze her mother’s body, saw her rot away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wheelchair. Until she was unable to do anything for herself.”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wife donated some money shortly before her death,” Louise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a great sympathy for the woman’s tragic fate, but they had to keep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moving. “Can you tell us what she was supporting?”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question didn’t seem to surprise Sørensen. He looked at Olle.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you called, you mentioned an amount that was transferred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foreign account.” He shook his head. “I knew she supported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charities, but the truth is, I haven’t looked closely at the estate. The executor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isn’t finished yet, either. Christine inherited a fortune from her mother,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handled it herself. I’ve handed it all over to our lawyer, but I can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to see how much she transferred.”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necessary,” Louise said. “We know how much. What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interested in is what she was donating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help you with that either, but I’ll be happy to take a look and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sunk in his chair a bit, but now he pulled himself together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slapped his thighs before standing up. “All right, then, I’d better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Siggy. Otherwise he’s going to tear something apart.”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noticed the dog bed by the patio door, and she’d heard a bark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arrived. She asked about the dog.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out in the utility room. He goes crazy when people stop by; I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out there so you wouldn’t have to put up with it.” He smiled wanly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them out to the hall.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“Thank you so much for your time,” Louise said, even though they’d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learned nothing new. “And give us a call if you find out what the donation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for.”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then, on to the next,” Olle said, as Louise pulled out on the broad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residential street. “It’s down in Karlslunde or Greve. Are you up for it?”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Do we have a choice?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thought, as he punched in the address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GPS.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Winnie Moesgaard led them into the living room. Muted music, 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classical, came from the next room. Candles flickered all around.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car, Olle had told Louise that Mrs. Moesgaard was seventy-three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old. Her nearly white hair was loosely elegant, and she was wearing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soft skirt with a matching cardigan over a satiny, narrow-collared yellow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blouse. Her eyes were red. The music was for her husband, Werner,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six years older than she. He lay on his deathbed in the bedroom,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Olle had been told when they called and asked if they could stop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Less than two weeks ago, the couple had transferred just over twenty-six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kroners to Sofie’s account in Switzerland.</w:t>
      </w:r>
    </w:p>
    <w:p>
      <w:pPr>
        <w:autoSpaceDN w:val="0"/>
        <w:autoSpaceDE w:val="0"/>
        <w:widowControl/>
        <w:spacing w:line="360" w:lineRule="exact" w:before="0" w:after="0"/>
        <w:ind w:left="46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say hello,” she said. She turned and led them into the bedroom.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the police,”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sensed the somber atmosphere. This wasn’t necessary,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narrow patio door stood near the foot of the bed, giving a view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stretch of winter beach, forlorn and frosty. Marram grass swayed,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long-legged birds picked around in the sand, but the warm bedroom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vase filled with yellow tulips stood on a night table, and a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a book in her lap sat by the window close to the door. She glanced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when they walked in. Though she looked twenty years younger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Winnie Moesgaard, she could have been her sister. Perhaps a sister-in-law.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tersely and returned to her book.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terminally ill man was asleep. His breathing was labored,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otherwise everything seemed peaceful. Louise nodded at the woman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smiled before walking back to Olle, who had stayed out in the hall.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going to stand there staring at a dying man she’d never met.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 too private.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Mrs. Moesgaard exchanged a few whispered words with the woman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chair before leading them back into the 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has no strength left,” she said, blinking a few times while she smiled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bit apologetically. “And we’ve known for a long time what would happen.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It’s still difficult to say good-bye to someone you spent most of your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with. We met each other when I was nineteen.”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Louise said. She prepared herself to listen, since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talk, and she sat down and nodded at Olle to do the same.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were interested in the donation,” Mrs. Moesgaard said,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in a stronger voice. She pulled a chair out and sat at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table. “I don’t know how I would have managed without the home hospice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soft music from the bedroom began again after a short pause.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“Unlike Werner, I’m afraid of death. I can’t be alone with it, I don’t dare.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ashamed of that, but I’ve never seen a dead person.”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glanced at them uneasily until Olle smiled and said that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nothing at all to be ashamed of. “It’s completely natural to feel that death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why I was very grateful several months ago, when my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me he’d contacted a nurse a close friend had recommended. The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lost his wife to cancer, and he’d been very grateful for professional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home hospice nurse,” Louise said. Now she understood who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in the bedroom was. She didn’t realize home hospice care existed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anymore; she’d thought it was something from the past. But she still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 the connection with Sofie Parker in England. “So the money transferred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for a nurse to come and sit with your husband on his deathbed?”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could put it that way,” the woman said. “But it isn’t exactly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payment for services. A bill was never sent. We decided ourselves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to give. You give what you can, or at least an amount you feel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reasonable.”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it possible for us to have a few words with the nurse?” Louise asked.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we’ll have someone to contact in the home hospice service if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 more information.”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 but there isn’t anything wrong, is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at all,” Olle quickly assured her. “We just need to be able to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service. We’re lacking information concerning a case we’re assisting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English police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see,” Mrs. Moesgaard said. She went in to get the woman.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joined them in the living room. She had cool hands and an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expression, and she moved with a natural grace. Not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transparent, but there was something ethereal about her. It felt comfortable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around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Margit,” she said. Mrs. Moesgaard asked her if she’d like a cup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coffee. “Yes, thank you very much.”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turned back to Louise. “You wanted to ask me about something?”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“We’d like to know if you’ve seen…” She thought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Kurt Melvang’s aide had said. “If heirs ever become offended, perhaps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angry, because your service receives such large donations? In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cases even an entire estate has been given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“Oh. Well, the fact is I know nothing about this. I’m a volunteer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hospice service; I have nothing to do with finances.”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“Certainly, I understand.” Louise asked how long they usually stayed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called to a deathbed. “Of course, I realize how difficult it is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generalize; sometimes death is quick and sometimes not.”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are so right about that.” Margit smiled. “But most often it takes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longer when the person dying is alone and without a family. They want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come early, before they start feeling lonesome and insecure.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terminally ill person has relatives around, usually we give the ones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providing care some breathing room. We relieve them at night,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example.”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assume there must be some sort of rotation, where volunteers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shifts?” Louise said. “Or do you stay with the same person for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duty schedule, but we’re shorthanded in this district, so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work it out ourselves. It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best if the person dying and the relatives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to deal with too many volunteers, so we do try to arrange it so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one or two of us can handle an individual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“Could we get the name, address, and telephone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home hospice service, in case we need to know more?”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actually have an office. We take turns manning a telephone;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can always contact us that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gave Louise the number and wrote down her name and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address underneath.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thinking relatives,” Olle said, on the way to the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mean, the killer is one of the relatives?”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 of them must be pretty disappointed about their entire inheritance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donated to an organization. You never know how people will react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situations like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That line of reasoning made sense. Given such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donations and the home hospice nurses working for free, it stood to reason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someone must be raking it in. Judging from the Swiss bank statement,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could be where Sofie Parker entered the picture. But she couldn’t figure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how some heirs had uncovered her identity.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any case,” she said, “Ian Davies and his people should investigate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this.” She was pleased that already, after one day, they could offer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 motive to the English police.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finally caught up to Ian Davies on the phone. “I think we’ve found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something. We’ll email you a list of names and contact information.”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first, she had tried the Nailsea Police Station, but he had been out.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called Jones, who was also out. She was in the Search Department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lounge when Davies finally returned her call. She’d expected he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happy to hear what she had to tell him, but his reaction was surprisingly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brief.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also send a summary of some interviews we’ve conducted.”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annoyed her when he mumbled something she couldn’t understand. “Is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bad time? Should I call back later?”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no. I’m sorry! It’s just because the Parker daughter has disappeared.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been out looking for her since early this morning.”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“Stephanie?” Louise walked over and sat down in the windowsill,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worried now. “What 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the feeling Davies wasn’t alone. A door slammed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background.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brought her in for an interview yesterday evening after you left.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fact, she called us.” He sounded preoccupied again.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told us she saw the man who shot her mother. She’d remembered.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been in shock when we first spoke with her, that’s understandable.”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gestured to Olle to stay when he walked in holding his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cup. “Stephanie has disappeared,” she said, adding that the daughter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 the killer. She put her cell phone on speaker and held it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she identify him?” Louise asked. “Did she give a description?”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agreed to come down to the police station today after school, so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put together a description and send it out. But she never showed up.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drove out to the house, but her father was the only one there. It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someone had gone through her mother’s office. We still don’t know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was taken. We’re afraid the perpetrator returned, that he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inside the house. He could have taken Stephanie,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 she can identify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been standing in the doorway, but he stepped aside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 stopped out in the hall. Annoyed, Louise shushed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“Our entire force is out looking for her, but no one has reported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 her,” Davies said, his voice audible in the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sensed Eik’s eyes on her. It bothered her that he and Rønholt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listening.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“Fill me in later,” Olle whispered, and he left to give her privacy,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didn’t take the hint. Louise punched off the speaker and stood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 with her back to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I said, we followed up on the donations,” she said. She filled him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home hospice service and the volunteers working for it. “We suggest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take a closer look at the relatives of dying people who gave most of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inheritance away. And it might be interesting to check the amounts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withdrawn from the Swiss account, to find out what they’ve been used for.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But, of course, the first priority is to find the girl. Please keep me informed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any news.”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ended the conversation. Eik was gone when she turned to go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office, but Rønholt was waiting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“Take a look at this,” he said, handing her a blue sheet of paper. It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job application.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“Slagelse?”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“Yes. Of course I’ll put in a good word for you. I know the police chief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laid the job application by the coffee machine. “I’m going nowhere.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someone has to leave, talk to Eik.” She walked out.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almost 5:30 p.m. when Louise, sweaty from ninety minutes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intensive training in the police fitness room, walked up to the department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workout clothes. She didn’t like running in the winter, but she did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anyway. Today, however, it had been easier training on the machines.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late. Jonas would soon be home from boarding school.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an introductory meeting at Frederiksberg High School at eight,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to eat before then.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way to the office to pick up her bag, she heard a whining sound.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stood listening before walking slowly down the hall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of Olle’s old office. Her skin tingled at the sound of Charlie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side.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the door while talking to the German shepherd,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wagged his tail while trotting over to her. The desk was empty,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computer monitor black. Eik’s jacket wasn’t hanging over the chair.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the office without the dog.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long moment, she gazed around the office. Then she lifted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Charlie’s leash off the hook behind the door and took him with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rang as she walked to her car. She was so angry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didn’t answer, but then she reminded herself it could be Jonas,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 home by now. She took the phone out of her pocket; it was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son’s number.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“Hi!” She stopped abruptly when she didn’t recognize the dry voice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name of the woman who introduced herself as Bente, who lived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second floor of their building.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“Your son asked me to call you,” the woman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something happened?” Louise couldn’t control her voice,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sounded like a hoarse whisper.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“Melvin fell down out in the hallway; your son found him. He’s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CPR. You’d better come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reached her car, and now she leaned against the front grille.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as if someone had punched her in the gut. Images flew by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on the steps, maybe after walking Dina in Frederiksberg Gardens.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No, it was too dark, she thought. Maybe he’d been down shopping.</w:t>
      </w:r>
    </w:p>
    <w:p>
      <w:pPr>
        <w:autoSpaceDN w:val="0"/>
        <w:autoSpaceDE w:val="0"/>
        <w:widowControl/>
        <w:spacing w:line="360" w:lineRule="exact" w:before="0" w:after="0"/>
        <w:ind w:left="460" w:right="216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ambulance is on its way.”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coming,” Louise said. She let Charlie hop in back.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Camilla reached Korsør, the pylons of the Great Belt Bridge rose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 above the foggy winter landscape. On the slope to the bridge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glanced in the rearview mirror before passing a truck; a BMW was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on her as if she were standing still. She swerved back into the right lane.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planned on taking the passing lane, zipping over the bridge as fast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possible—she had a fear of heights. Camilla cursed loudly when her car hit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bumps at each pylon. She glanced to her left when she reached the West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Bridge; Language Island and its old lighthouse looked ghostly. On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stretch she drove alongside an IC4 train, and suddenly she was on the island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Fyn.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Terkel Høyer had caved and let her check out the story, as long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traveled to Jutland on a weekend. But he had steadfastly refused to allow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travel expenses, and she hadn’t argued with him. While driving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Fyn toward Sofie Bygmann’s small Jutland hometown, she caught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humming, even when a semi in front of her sprayed gravel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windshield. It had been ages since she’d hit the road to investigate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intriguing story. It was the type of article Camilla loved to do, though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arriving unannounced to try to convince people to talk also sent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chill or two down her spine.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GPS told her to turn right five hundred meters farther ahead,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slowed down for a moment. A church stood off to the left. White,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traditional, and actually quite big, she noticed as she slowly drove by.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relation to the size of the town, anyway. For a moment she stopped at a 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junction to get her bearings. Left or right? It looked deserted both ways.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right when a car behind her honked.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passed by a grocery store that also functioned as a post office,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bakery, and flower shop. She continued past the town’s beauty salon,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located in a fine-looking white brick building. And suddenly she was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on, she turned off on a gravel road, backed onto the highway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and returned to the T junction. She spotted a bicycle shop; the facade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bicycles in the window looked as if they had been there since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signaled and parked over by the curb.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bicycle mechanic, a small man with tousled gray hair and a mustache,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for a moment in the doorway of the repair shop, drying his hands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oily rag. He flung the rag down before walking over to the counter.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seem thrilled at the sight of a customer, Camilla thought,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introducing herself.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from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and I’m very interested in speaking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who knew Sofie Bygmann.” She let that hang in the air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moment, hoping for a reaction, but he didn’t respond. “The preacher’s wife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disappeared,” she added.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he reacted, but it was difficult for her to interpret. Maybe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rebuffing her, maybe he was acknowledging that he knew the wife.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stood for a moment without speaking.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know her?”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bicycle mechanic pushed his glasses above his forehead and laid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palms on the counter. He nodded as he leaned forward. “Her folks bought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first bicycle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smiled and nodded to encourage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rode up and down the street here, singing, ‘The light works,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light works!’ But that’s thirty or forty years ago.” He shook his head ever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slightly.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remember from back then?”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thinking she went to high school in Vejle, or maybe it was business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school. My son was in vo tech, sometimes they rode together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mornings. He had a driver’s license; he drove her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paused, as if biting back the memory.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like to speak with him if I could,” she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man’s expression changed. Finally he said, “That won’t be easy.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died a month short of twenty-one.”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Camilla’s hands fell to her side. “I’m so sorry.”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just looked at her. Then it seemed as if he decided to accept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condolences. “The grocery man’s daughter was Sofie’s best friend.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Henriette was some years younger, but they hung out a lot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pointed toward town and said she lived in an apartment above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grocery store.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smiled and thanked him for his time. Then she asked if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okay to use his name in her article. He nodded. He didn’t care.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bell above the door jingled as she left the shop. The grocery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manager’s daughter wasn’t home, so Camilla went into the store and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her. At first the store looked deserted, but to the left, beside the bottle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recycler, sat a woman in a tiny open room, a mini post office. She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when Camilla asked if she knew where the manager’s daughter was.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about to leave when a storage room door opened. A stocky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older woman pushed a cart full of wares into the store, mumbling to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she wrestled the cart over a small step without spilling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Camilla said, clearing her throat. The woman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didn’t look up, but her lips moved.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Camilla repeated a bit louder, finally catching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woman’s attention.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“Yes?” The woman’s voice sounded just service-minded enough not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clearly dismissive, but it was absolutely not cordial.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 journalist,” Camilla said. Presenting herself as an editor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irrelevant, she’d decided. “I’m writing a story about the preacher’s wife,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disappeared several years ago. Did you know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 slowly, as if she was thinking that the smart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 to keep her mouth shut. “I went to church. Well, I still do,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changed without a preacher’s wife.”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“Changed how?”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she left him, all the joy in the church disappeared.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different.”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 back then?”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shook her head slightly. “Hard to say. There was all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business with her mother. So yeah, it’s hard for us to say what happened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exactly.”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“With her mother? What happened to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peered at Camilla as if she’d just remembered this journalist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an out-of-towner who didn’t know all the local stories. “She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seriously ill. She didn’t want to keep on living, but the pills she got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on didn’t work. They did more harm than good, if you get my drift.”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didn’t, not exactly, but the woman explained before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ask. “She died soon after anyway, at the hospital, and then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These days you’d probably say she was depressed. Back then,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really supported her, or we just didn’t know how bad a shape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in. I don’t think her husband understood just how hard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grieving, either, though he must’ve been used to that sort of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cleared her throat noisily. “But now I see in the paper she didn’t kill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 That’s likely what most people thought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Camilla said, “she’d been living in England. And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 and straightened out her blouse. “I feel sorry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preacher. He doesn’t deserve all that business coming out again.”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cold wind bit into Camilla’s cheeks out on the sidewalk. The shutters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a beat-up old hotdog wagon across the street rattled, and a bus headed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Vejle drove by, splashing water on her boots before she could step back.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for a moment; should she visit the preacher now, or wait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spoken with more people?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cell phone rang.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Terkel Høyer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 instinctively,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calling 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hear how things are going…or no, he probably doesn’t think he has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resources to even make a call anymore.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Frederik. She said hi, but the second she heard his voice,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her husband wasn’t calling just to see if she had arrived safely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Jutland.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got an email. I have to go to Los Angeles this week. They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to meet the other writers and the series producer.”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great,” Camilla said. “Everything’s getting started.”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not great at all. I told them I wanted to work from Denmark.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the meetings had to be on Skype.”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it’s obvious that the other writers need to meet you in person.”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“Sure,” he said, “and I’ve got nothing against going over and meeting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 But apparently they expect me to stay.”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think it would be better for all of you to start out together. Also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you. So you’re sure they know your thoughts about the story and character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development.”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sighed and admitted she was right. “But the least they could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was give us more time to plan. Now we’re going to have to stay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hotel first, then we’ll have to start looking for a nice apartment, or maybe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 out on the coast.”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and you’ll have to look around for a place for us to live; I’m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working a whole lot for a while. But, of course, it’s important to find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 that suits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“Honey, hey! I’m not going to Los Angeles, and anyway, what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Markus? We can’t just leave him here in boarding school. And what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job?”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laughed. Then she realized he was serious. That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they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should move.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that hadn’t been part of the deal. Certainly not now, just when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beginning to enjoy her job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Besides, it felt surreal talking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Frederik about L.A. while she was in a small, wind-blown village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edge of the Jutland Bible Belt.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down the sidewalk, a woman around Camilla’s age approached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pushing a stroller. She stopped at the front door of the apartment above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grocery store. She dug into her pocket for her keys, then she lifted the travel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sleeper out and secured the rain cover before pushing the stroller snuggly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against the wall.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got to run, we’ll have to talk when I get home,” Camilla blurted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out. She hung up with the sense that this sudden situation would be difficult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handle. She didn’t want to be away from Frederik. She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really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didn’t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to. But her time as a rich man’s housewife was over.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put her phone on mute and walked over behind the woman,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opening the front door with a shopping bag under her arm while holding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her baby’s sleeper.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 me give you a hand,” Camilla said. She held the door as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introduced herself and asked if she was Henriette, and could she speak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for a moment?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“You’ll have to come up with me,” the woman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scent of cinnamon rolls and wet coats filled the stairway. Sofie’s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led the way up the stairs, struggling with the travel sleeper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carried the shopping bag. Inside the apartment, Camilla had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impression that the woman lived there alone. No large coats hung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entryway, and only women’s shoes and boots stood on the shoe rack. Also,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name was the only one on the front door’s nameplate.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 on into the living room,” Henriette said, as she unwrapped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homemade woolen scarf from around her neck. Long blond hair fell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back. Her cheeks were rosy red, and Camilla saw no anger or rejection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her blue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like to talk to you about Sofie Bygmann, if that’s okay? I’m writing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article about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Henriette seemed a bit puzzled about the last name. “She took back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maiden name,” Camilla explained. “Did you see her after she left Stig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Tåsing?”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baby slept quietly in the sleeper. Henriette laid it on the double 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bedroom, then she walked into the kitchen, tore off a paper towel,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blew her nose. “Left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returned to the living room and gazed at Camilla for a moment.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hint of a smile lifted a corner of her mouth. “Sofie never left her husband.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threw her out because she and the doctor helped her mother die.”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gestured for Camilla to sit down on the sofa. “When Sofie disappeared,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everybody focused on finding her. Nobody cared about how that asshole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treated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mean, helped her mother die?”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mother tried to commit suicide, but she screwed it up. She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laying there like a vegetable. We don’t know exactly what happened,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talk was that the doctor and Sofie agreed to help her mother end her life,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that’s what she’d wanted. They probably turned up the morphine drip,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pastor didn’t think they had the right to do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surprised Camilla. She straightened up. “The impression I had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were the perfect couple; everyone liked her and got along well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pastor. I’ve heard nothing about him treating her badly. Was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violent?”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“Violent.” Henriette smiled, as if the thought was absurd. “Not really,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refused to bury her mother because she decided to end her own life.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to, anyway. And because the doctor and Sofie helped her take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pastors really refuse?” That also surprised Camilla. She knew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cases where pastors refused to bury suicides, but the clergymen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from free churches, those not funded by taxpayers like the mainstream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houses of worship, if she remembered right.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Henriette shrugged. “The whole town knows he’s sort of a maverick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church. He won’t marry people who were married before, and he won’t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anything to do with gays. But he’s also just a really nice guy, very well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liked. And he was a big shot in the local sports organization.”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it end up in court?” Camilla had her notebook out and was taking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Henriette shook her head. “It never got that far, it was only a big deal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in town. He threw her out before anything more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what about the doctor?”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couldn’t prove anything, but he made life hell for her,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small grunt came over the baby alarm, but Henriette didn’t move.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 disappeared.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remember the doctor’s name?”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Henriette thought for a moment, but then she shook her head. “It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 slowly.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what Sofie couldn’t really accept was that her mother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buried in the churchyard when her own daughter was the pastor’s wife.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her husband didn’t mind burying the bike mechanic’s son, a drunk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driver who killed himself and the baker’s son in an accident.”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again. “But I didn’t even get a chance to talk to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of a sudden she was gone.” She stared straight ahead, a sad look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face. “And the next thing we heard was that she disappeared, down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Mediterranean.”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Tåsing didn’t seem particularly surprised when Camilla showed up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manse. She understood why as they walked into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“Tove down at the grocery called and warned me that a journalist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capital had shown up, digging into the old story about my wife’s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disappearance. But it’s no shock,” he added with a smile, “considering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has apparently been found.”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pastor’s hair was chestnut brown; Camilla suspected that he dyed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tall and stocky, somewhat southern European in appearance due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brown eyes and full eyelashes.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admit I was surprised when the police all of a sudden stood out here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hall and told me she was the Danish woman shot in England.”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 haven’t been in touch with her since she disappeared?”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said. It had been eighteen years since his wife left him—or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threw her out. What would be the natural reaction after so long a time?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wondered.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“Let’s sit down in the living room.” He opened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double door into three high-ceilinged rooms.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his expression was dark, he seemed more curious than annoyed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Camilla showing up out of the blue. He invited her to sit down, adding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had just brewed a pot of tea. “Would you like a cup?”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thanked him. She tried to capture the atmosphere of the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furniture was a bit heavy, like heirlooms, and paintings hung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wall. She guessed that much of it came from the previous pastor,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 he might have picked it out himself, because it fit the large rooms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“Milk?”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head, and he handed her a large, flowered porcelain cup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looked like it came from an English tea service.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mind talking to you, but I’d like to read the article before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appears in your newspaper.” He waited for her to answer.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“Of course.” He seemed very straightforward and easy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talk to. She had no trouble seeing him on a soccer field with the town’s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boys; it was more difficult envisioning him standing above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congregation in the pulpit. She didn’t doubt, however, that his dark,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resonant voice was effective inside the church.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studied him as he slowly stirred his tea. How had Sofie’s abandoned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felt, living in uncertainty all these years, only to be told that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wife had been killed in England? Stig and his wife had never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divorced, yet she had married another man. So many questions remained.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tried to prioritize them for her interview, but the one that dominated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others was the first one out of her mouth.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did you refuse to perform the funeral service for your mother-in-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law?” She saw at once that the question startled him, so much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hide it.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folded his hands and sat rubbing his thumbs together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looking up. He sent her a thoughtful, appraising look, as if he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considering whether or not to talk about this. Then he nodded slowly.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won’t deny that I condemn suicide. Or perhaps I should say,”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added, as if he were only now checking his feelings on the matter, “that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refuse to accept it as an option. It’s a selfish act, one I cannot support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my church.” His voice was deep, as if he wanted to emphasize his point.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took a sip of tea and looked at Camilla. “It’s not an acceptable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solution. I strongly believe that God decides when we should die. God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concentrated on writing his words down verbatim.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I understand it, your mother-in-law was very ill. Her pain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too much for her to stand. Shouldn’t we have the right to decide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to die in such cases?”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do we know when the decision is well considered? When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able to judge they’re ready to die? Those who commit suicide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handing down their own unhappiness to their survivors.”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questions weren’t posed in anger or with any desire to further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discuss them. Camilla had the impression that he was very interested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subject. “I suggested a memorial ceremony for my wife’s mother,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rejected that idea completely. She wanted the services performed under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auspices of the Church, and I couldn’t go along with that. Just as I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treat individuals in my church differently.”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teacup empty, he glanced at his watch. “I assume the people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talked to here have told you the services took place in our neighboring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town’s church?”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shook her head. A heavy silence fell between them,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leaned forward and rested his head in his hands for a moment, as if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a break. He ran his fingers through his hair and straightened up,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shaking ever so slightly. “Everyone spoke up. Everyone had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opinion. Everyone thought they knew what happened, because after 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knew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did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happen?” Camilla asked quietly.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silence followed. She had the feeling he might stand up and 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interview, but he leaned back in his chair, crossed his legs, folded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over his stomach, and took a deep breath.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 was, after we argued, my wife decided, as I said,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her mother’s funeral service in another church. She made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accusations against me and my theology, and it ended up becoming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personal. As conflicts caused by deep sorrow often 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Her parents were still alive, but even though she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married adult with her own son, Markus, she still feared the day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lose them. She had almost lost her father several years earlier, after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assault disabled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“Sofie was very close to her mother. They spoke together several times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day. The loss was very difficult for her, and she didn’t act rationally.”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a moment. “I don’t know what it was, but in any case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herself. And two days after the funeral, that morning, she packed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bags and waited in the kitchen for me to come downstairs. She said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leaving me. She needed to get away. And I admit thinking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right. She needed to put her mother’s death behind her, but I had absolutely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idea I’d never see her again. I thought she might have plans to borrow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somebody’s summerhouse, or visit a friend on Zealand.”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she have any money?” Camilla had noticed a newspaper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pastor’s desk; the open page showed a photo of Sofie from when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Young, smiling, hair pinned up in a loose knot in back. “To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pastor nodded. “She was going to inherit a lot of money when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mother’s estate was settled. Her father had been very successful,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a factory that manufactured valves for pumps used on the big oil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platforms. He sold it all when he turned sixty and retired. The family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quite wealthy.”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barely touched her tea. The doorbell rang, and Tåsing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excused himself and walked out in the hallway. He returned shortly after,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expression serious, sad. “I have a visitor I’m going to have to receive.”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up at once and gathered her things. A woman was crying,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picked up fragments of sentences. An accident at work, a fall. Died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ambulance. Self-conscious now, she pulled her coat off the hook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thanked him for his time. He joined a young woman out in the kitchen;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sat with her back to Camilla, head buried in her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 never know when death will arrive,” he spoke into her ear.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will come when God decides our time on Earth is over.”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Chills ran down Camilla’s spine as the door closed behind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exact" w:before="1816" w:after="0"/>
        <w:ind w:left="3744" w:right="3744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17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February 1996</w:t>
      </w:r>
    </w:p>
    <w:p>
      <w:pPr>
        <w:autoSpaceDN w:val="0"/>
        <w:autoSpaceDE w:val="0"/>
        <w:widowControl/>
        <w:spacing w:line="664" w:lineRule="exact" w:before="9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voice thundered down at her. “You killed your own mother! You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robbed her of life and made yourself the master over life and 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anger with Sofie was like a hot cloud surrounding him. His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blazed with contempt.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kill her. I respected her wishes.” She pulled her legs up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chest.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had just gotten out of bed and was holding a hot mug of tea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on the corner of the sofa. An empty feeling lay heavily inside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having cried most of the night. It had been the right decision,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finality of it and the loss had made her deeply unhappy.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asking you to understand,” she said. “Well, actually, yes, I am.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Please, won’t you hold me?” Her voice was small. She felt like she was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edge of a deep chasm; her sorrow had robbed her of the energy and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defend herself. She just wanted to explain her actions, and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understand. Or at least see things from her 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report her to the police,” he continued. “I’ll report that damned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doctor who thinks she can play God.”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you won’t!” Sofie said. “You’ll keep her out of this. If you’re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report anybody, report me. I respect people’s rights to choose—”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You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no right.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no right to play God in our own or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else’s life. How could you do this to me? To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us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isn’t about you.” Now Sofie was angry. How could she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naïve as to think he would understand? “You of all people should be 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show compassion. I believe in death with dignity, and I won’t stand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judging me.”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second she thought he was going to kill her. He rushed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sofa, his dark eyes lit with rage, his voice icy. “You will never talk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to anyone, ever. I will not accept your voicing an opinion so strongly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everything I stand for and what I preach in church. Jesus died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cross for us. Was that a dignified or undignified death?”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jammed one knee on the sofa, his face so close that droplets of spittle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spattered her cheeks.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she was close to tears, Sofie stared back at him in defiance.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have a wife who so openly defies God’s will,” he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could you possibly have been thinking?”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 longer your wife.” Her voice was flat, and even now, as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cornered in the sofa and not reacting as she should, filled with defiance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anger and despair and sorrow. She wanted to talk to him about Christian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charity and understanding. But she couldn’t. She didn’t have it in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as if she were falling. Over the edge of the abyss.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kept raging at her, but she didn’t listen. She thought about her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evening in her apartment when she had emptied her bottle of pills.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about the suicide note. It was her handwriting, no doubt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that, yet it was different. A bit shaky, not as firm as usual.</w:t>
      </w:r>
    </w:p>
    <w:p>
      <w:pPr>
        <w:autoSpaceDN w:val="0"/>
        <w:autoSpaceDE w:val="0"/>
        <w:widowControl/>
        <w:spacing w:line="332" w:lineRule="exact" w:before="402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To my beloved daughter.</w:t>
      </w:r>
    </w:p>
    <w:p>
      <w:pPr>
        <w:autoSpaceDN w:val="0"/>
        <w:tabs>
          <w:tab w:pos="820" w:val="left"/>
        </w:tabs>
        <w:autoSpaceDE w:val="0"/>
        <w:widowControl/>
        <w:spacing w:line="360" w:lineRule="exact" w:before="0" w:after="0"/>
        <w:ind w:left="46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 can’t go on any longer, I’m asking you to understand and accept and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forgive my (selfish) way of saying good-bye to you.</w:t>
      </w:r>
    </w:p>
    <w:p>
      <w:pPr>
        <w:autoSpaceDN w:val="0"/>
        <w:autoSpaceDE w:val="0"/>
        <w:widowControl/>
        <w:spacing w:line="332" w:lineRule="exact" w:before="28" w:after="0"/>
        <w:ind w:left="82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Good night.</w:t>
      </w:r>
    </w:p>
    <w:p>
      <w:pPr>
        <w:autoSpaceDN w:val="0"/>
        <w:autoSpaceDE w:val="0"/>
        <w:widowControl/>
        <w:spacing w:line="360" w:lineRule="exact" w:before="39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police had arrived to check the apartment, after her mother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taken to the hospital, one of the officers wanted to take the note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but Sofie had objected. They took a photocopy of the letter and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original with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my wife for better or worse,” he said, biting off his words,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agreed to love and honor each other till death do us part.” He stood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window with his back turned defiantly to 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say something about the capacity for understanding,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instead she quoted another part of the marriage ritual. “Bear with each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and forgive one another if any of you have a grievance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someone. Forgive as the Lord forgave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whirled around and pointed an accusing finger at her. “Don’t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speak the words of God after what you’ve just done!”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tried to fight off her sobbing, but it rose out of her like a gusher.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Grief from her mother’s death, his anger, her sense of being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alone, but most of all the injustice of being attacked for keeping a promise.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up. “You can’t refuse to officiate her funeral service. She lived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this town all her life, she was christened and confirmed in the church.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 were married in our church. What kind of a person are you?”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no longer your church.”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look he gave her was so cold that she felt her love for him collapse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 her. “You can’t do this to her,” she whispered. Her hands felt icy.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do this to me.” His voice sounded completely flat, his words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as well have been spoken by a stranger. “Until you regain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senses, you will not set foot in my manse. You will leave, and you will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try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put me in a situation where my congregation can doubt all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 for.”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left the room, and a while later, after Sofie pulled herself together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into the kitchen, he was gone.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the person I’m closest to,” Melvin said, pointing to Louise from his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hospital bed.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tugged at her deep inside. She had spent most of the weekend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hospital with Jonas, until he had to return to boarding school Sunday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evening. To her great relief, her ex-boyfriend Kim had offered to take 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Dina when he heard that Melvin was in the hospital. Kim had given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dog, and he and Jonas still kept in close touch. He lived in a beautiful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half-timbered house on the outskirts of Holbæk, so he had suggested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drop Dina off on the way to the boarding school in Odsherred.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drive to Holbæk the previous evening had been long and dark,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enjoyed spending time with Jonas in the car, just the two of them.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good to see Kim. He had a pot of coffee waiting when they arrived.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felt so nice, so familiar to sit in the low-ceilinged living room, listening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Jonas and Kim talk about dogs, school, and a sea kayak jaunt that Kim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trying to convince her son to go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up in Sweden, and we’ll be gone only a few days,” Kim had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and sank farther down into the sofa when Jonas said it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time until Easter, you can’t plan that kind of stuff so early. What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a gig or something? Kim nodded in acknowledgment and asked if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something going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Louise really understanding how it happened, Jonas had made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 for himself in the dance music scene. It had begun with some remixes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uploaded on YouTube. In no time his music had been shared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incredible number of times, and it hadn’t gone unnoticed. His artist name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JoeH, and his first success, “Back to Normal,” had been on the Top 100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DJ rankings for a few weeks—something Louise knew only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Camilla’s son, Markus, had bombarded Facebook with the news. Jonas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never mention something like that himself, but last year 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to perform on the Apollo stage in the days leading up to the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Festival. That entire week he had been difficult to bring down to earth.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even tried, because she was so proud of this young, introverted guy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so early in life had lost his parents, and yet he kicked ass, so much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known even outside the country. An online music magazine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recently compared him to the world-famous Swedish DJ Avicii, but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forced Markus to take the quote off Facebook. It was too braggy.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sitting in Kim’s cozy living room, Louise had almost been able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 aside her anger at Eik. And she had accepted Kim’s offer to drive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rest of the way to Odsherred, which freed her up to return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stepped over to Melvin’s bed and took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been unconscious most of the time in the hospital, but early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 he had started to come out of it.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Earlier, before anyone really knew how badly Melvin was doing,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neurologist had told Jonas to pat himself on the back, that Melvin Pehrson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be alive if he hadn’t reacted so quickly.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heart had swollen to twice its size. Her son had just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sixteen, and he’d saved someone’s life. Melvin’s life! She had practically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crushed Jonas with a hug.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nurse stood at the foot of Melvin’s bed, marking off a checklist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medical file. “Do you want to be resuscitated in case of cardiac arrest?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happens once in a while during treatment, so you two will have to decide.”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speak for a moment as they looked at Melvin. The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side of his face still drooped from an earlier stroke. Suddenly he looked tiny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white hospital bed. And old, Louise thought. He was seventy-eight,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he’d already made it clear that he hoped to God he didn’t get too old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care of himself. He so much wanted to keep living in his apartment,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have to go to a nursing home.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Melvin took her hand. He tried but failed to turn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“Louise’s son is the reason I know how to answer that.” Melvin’s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weak, and it trembled somewhat. But his eyes were smiling. “If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found me, I wouldn’t be here today. That would’ve been that.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 know how happy I am to still be around, so I want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 done to keep me around if the ticker goes out again. I’d thought I’d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done it all, but I’m not ready to check out yet.”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made a mark without looking up. “Do you have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allergies?”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to step back. For a moment she feared the years were 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into a weepy old aunt, but then she thought about all the levels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emotional pressure she’d been under lately. The broken relationship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Eik. And now Melvin in the hospital. Louise hadn’t had time to process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knocked quietly on the door. A gray-haired woman cautiously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stuck her head in the room. Her face was pale and serious as she peered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bed and then recognized the patient.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I’ll be!” Melvin seemed truly surprised and a bit self-conscious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approached his bed. “You’re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Mrs. Milling took off her gloves. “You gave us quite a turn. Don’t do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smiled at her and nodded. “I’ll try not to.” Grete Milling clearly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going to be doing any light bantering. Even though the immediate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danger had passed, her face still showed signs of shock. She shook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stroked his cheek.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 you for calling,” she said to Louise. She unbuttoned her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wool coat. They had spoken several times that weekend, and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to call her the moment Melvin woke up. The senior lady seemed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confused and uncertain, so Louise brought a chair over to Melvin’s 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took her coat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“Sit,” she said. “I’ll see if I can find a doctor who can tell us what’s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happen now.”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gone better than Camilla had expected on Monday morning,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presented her idea for an article on a Swiss suicide clinic to Terkel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Høyer.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in the retro-blue chair across from her boss and told him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happened in Jutland. “Assisted suicide. Sofie and the family’s doctor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helped her mother kill herself.”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Høyer seemed interested. “Did you talk to the family doctor?”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shook her head. “She left after Sofie disappeared. The pastor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it difficult for her to practice in town after his mother-in-law died.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even try to hide his contempt for what she’d done,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he report her to the police?” Høyer pulled his chair closer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Camilla. Earlier she had laid a stack of printouts on his desk, information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assisted suicide, and before their meeting he’d had time to skim the papers.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she was never charged, he couldn’t prove anything.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definitely made things hot for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drive home, Camilla had realized it wasn’t so much Sofie’s 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interested her as the dilemma surrounding a person’s right to decide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or she would die. Several years earlier, her own father had been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victim of an ugly assault and had suffered serious brain damage. If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rehabilitation hadn’t been successful, he would likely have ended up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vegetable in a hospital bed—how much personal dignity is there in such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so enormously interesting, whether it’s okay to help another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die.” She was caught up in an enthusiasm she’d thought had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ago. “There are all the ethical questions, and then there’s the problem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being able to judge yourself if it’s time to go. I understand the pastor, too.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Suicide is wrong. A person committing suicide can cause terrible suffering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people left behind. It’s not permitted to actively be involved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death. But damn it, we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involved!”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Høyer tipped his chair back and nodded thoughtfully. “When we help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sick or terminally ill, we’re involved in deciding whether someone lives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dies. But the purpose in that is to extend life. When children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prematurely born, we intervene.” This was something he knew about;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youngest child, Josefine, was born two months early, and it had been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struggle to keep her alive. “On the other hand, we’ve chosen limitations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abortion, which you can agree or disagree with. And we can switch off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“Exactly. We’re involved already. When we extend lives, it’s okay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play God, but when someone suffers and lives in pain, and everyone knows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it’s not going to change, when this person can be released, our right to play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God stops, we condemn it. Or at least we think the ethical questions are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sank in her chair and swept her straight blond hair behind her ears.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so interesting.”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do you stand? What’s your opinion?”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thought a moment, then shook her head. “I don’t know. I’d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think I could help somebody I loved very much, but I’m afraid I’d be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egotistical. I’d be thinking about my own loss. I don’t know if I’m brave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enough,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shrugged. “There’s a recent case of a woman, a mother of two,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to Switzerland to commit suicide. The family knew about it,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everybody accepted it. She had a fatal illness that would slowly take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life. She didn’t want a painful, undignified death. I understand that.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great sympathy for it. And I can imagine you don’t want your relatives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loved ones to see everything you go through.”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both sat for a moment, staring straight ahead in silence.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can’t forbid people to take their own lives,” Høyer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thoughtfully. “They do it, no matter if God forbids it, or a clergyman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condemns their choice. It happens every single 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suicides often put the people around them, their loved ones,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position of discovering them,” Camilla said. “I’m sure that’s something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of people could do without.” She began framing a number of scenarios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would be interesting to include in her article. “Surely many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would prefer a suicide in a peaceful and well-controlled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environment, not done in loneliness and desperation and maybe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shame. And surely someone wanting to die would like to have his 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ones there when it happens? It could be less dramatic, less traumatic,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even a good farewell, plus there are those who commit suicide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they’re unhappy, not physically ill. Desperate people who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shame or some sort of inner chaos jump in front of a train, hop out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skyscraper, hang themselves in a park—”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Høyer raised a hand to stop her. “That’s something else. Those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desperate people, unhappy, mentally ill people who don’t have a fatal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illness. Should these people be able to order a suicide? Bullying, a broken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love affair. Where are the limits?” He raised an eyebrow at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know, really I don’t. But I could try to find out by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Switzerland and talking to them. I thought I went to Jutland to track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Bygmann’s past, but this is the story. So if you want to send Ole Kvist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England to cover the killing, go ahead. I’m going to switch directions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 on what might have been the reason for her disappearance.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I can’t claim that the doctor assisted with the mother’s death, not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article, but I can get into the general subject.”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was about to leave, he asked, “Which way are the winds blowing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politically here regarding assisted suicide?”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being considered. It’s the same with euthanasia. But I’ll find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the arguments are. There’s also something shameful about how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who can afford to travel to Switzerland can commit suicide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peaceful surroundings. Is assisted suicide only for the rich? That doesn’t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 right at all.” Her head was swimming with angles for her story.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“Good. Set up a meeting with the clinic in Switzerland as soon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possible, and this time the paper is covering your expenses.”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meeting with the director at five o’clock today. My flight leaves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minutes past noon.”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before the door closed, she heard Høyer say, “I should’ve known.”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19</w:t>
      </w:r>
    </w:p>
    <w:p>
      <w:pPr>
        <w:autoSpaceDN w:val="0"/>
        <w:autoSpaceDE w:val="0"/>
        <w:widowControl/>
        <w:spacing w:line="664" w:lineRule="exact" w:before="6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omething in Davies’s voice set off alarm bells in Louise’s head.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just turned on her computer and put water on for tea. Charlie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Eik’s office; he could take over caring for the dog when he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to show up for work. His office looked exactly the way it had Friday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afternoon, so she had filled the German shepherd’s water bowl and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 dog biscuit to chew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rolled her chair over to her desk and sat down. Davies’s voice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distant and aloof in a way that disturbed her. “I’m calling to inform you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have arrested Eik Nordstrøm this morning for the murder of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hold back a short burst of laughter. “What in the world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talking about?” She nodded distractedly at Olle, who had just walked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was unpacking himself out of his enormous down coat.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“Yesterday evening Nordstrøm broke into the Parker family home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demanded to see the daughter’s room. That led to a nasty confrontation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Nigel Parker, and we were called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too stunned to speak. The idiot had gone back to England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saying a word? The pain was so bad that her skin crawled.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lived together for six months, but apparently he didn’t trust her enough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share his thoughts with her. And she had no way of knowing what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hell was going on in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more, Mrs. Parker’s office has been searched again, though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present we don’t know what, if anything, has been taken.”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Olle’s eyes on her from the other side of the desk. She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 and push her own frustrations away for a moment. “But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over there is hardly a reason for a murder charge. I admit I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aware he’d returned to England, and I’ll make sure he doesn’t bother you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in your investigation.”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“From what you’ve said, I have to believe you haven’t received the latest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from Europol. Late yesterday we learned that Eik Nordstrøm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Zurich at the time that Sofie Parker opened her Swiss bank account.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According to information supplied by a Danish bank, he made withdrawals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Danish bank on that date. Therefore it’s quite probable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about the account.”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Olle was at her desk now. He mouthed,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What the hell is going on?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pressed her lips together and held her breath while her brain raced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process what Davies had said. She felt helpless, blind to what else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English officer knew. She steadied herself and said, “It’s very probable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in Switzerland at the same time as Sofie Parker.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traveling together before boarding the boat she disappeared from.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connect my colleague with the account she opened, and I know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fact that nothing in his own bank account points to money being deposited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 foreign country.”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once she regretted what she had said. Stupid, telling him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knowledge of Eik’s bank account! The English police didn’t need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had reason to check his bank account. It would be too complicated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 that they’d been searching for Eik before he showed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Nailsea jail. And it certainly wouldn’t put him in a better light.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more interesting,” Davies continued, as if he hadn’t heard her,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that our techs have finished searching the hard drive of the deceased’s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computer. I’m looking right now at a printout of several emails.”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long enough for Louise to feel the stiffness in her body.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forced her shoulders down and straightened up. Olle’s cell phone hummed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desk; it sounded muffled, as if it were packed in cotton. Louise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trapped in a bubble where time stood still and sound couldn’t really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seems that Nordstrøm sent several threatening emails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bubble around her burst. “Now you listen! He hasn’t been in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Sofie Bygmann since she disappeared in Italy!”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she sensed a crack she could squeeze through. In her mind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already tearing down his accusations, though she was also enraged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and felt like letting him sail his ship alone.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doesn’t seem to be the case.” It took a moment for that to sink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Louise. “The two of them have been in touch by email regularly.”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wrong.” She sat up straighter, something flickering inside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“Someone must have hacked his email.”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a moment, Davies asked, “Is this a personal thing for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down at her desk, trying to run through various scenarios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might have happened.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verified both accounts,” he continued. “One of them is his 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email at National Police Headquarters, the other is his private email.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certain that he sent the emails the deceased received.”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holding something back; Louise could hear it. He wasn’t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let her in on all the details. “And when did this email correspondence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place?” She concentrated on controlling her breathing. She needed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calm herself and think clearly. Most of all she wanted to redirect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conversation to Rønholt and wash her hands of the whole case.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last email was sent a little over a week before Sofie Parker died.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now we only have a temporary summary of what was written,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it’s all been translated and we’ve read through it, I will forward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emails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they hung up, Louise stared straight ahead. She tried to recall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Eik had been doing a week before Sofie Parker was shot,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nothing came to her. The days were a blur, and she had no idea when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emailed the woman she hadn’t even known was still alive.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couldn’t look at Olle when she stood up and left the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“Louise…,” he said, but she was already out the door.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Hanne was on the phone when Louise marched through the secretary’s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without so much as a glance and barged into Rønholt’s office.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meeting with two gray-haired men she recognized, officers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National Police.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ignored the two men. “I have to talk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Rønholt stepped out of the office, then she towed him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lounge. “What the hell is going on?” For a moment she feared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 talking and never be able to stop, but suddenly her thoughts cleared.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 has been arrested. Again.”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raised an eyebrow, but before he could speak she said, “I’ve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spoken with the English police. They suspect him of murdering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Parker, and it looks like they have a very good case against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didn’t kill anyone,” he said, with a certainty that caused Louise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regret not redirecting Davies’s phone call to his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may be, or it could also be that we’re the ones in the dark. Like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no idea he’s been emailing Sofie Parker for some time now. I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they’d been in touch. And I didn’t know he had some reason to send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threatening emails. Not that I know what he threatened her with.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why. I didn’t even know he knew she was alive.”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felt dizzy, thoughts swirling in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was standing close to the window in the kitchenette. He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and rested his hands on the countertop. “But they’ll have to release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when they hear he has an alibi for the weekend she was shot. You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together, weren’t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slowly shook her head as she pieced together her memories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days. “No. I was visiting my parents in Hvalsø, and he wasn’t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I got back Sunday evening, after driving Jonas to boarding school.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late. I was asleep when he got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Rønholt stared at the 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charging him with assault against the husband and breaking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entering,” Louise said. “He might even have taken something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Sofie’s office; they haven’t determined that yet. What the hell is going on?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there anything else besides that fucking basement room you haven’t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He still looked calm, but his expression was serious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now. “I would be very surprised if Eik actually were in touch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girlfriend. This doesn’t sound at all right to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“Apparently he sent the last email to her no more than two weeks ago.”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been racking her brain. Some evenings Eik had been sitting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room with his computer on his lap when she went to bed. Could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written the emails then? Or was it late at night after opening a bottle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red wine, even though she was tired and was in bed with a book. Maybe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noticed if he had occasionally seemed quiet. She didn’t know,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make sense of it, either, considering all the kissing and sex,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how close they had been during the six months they’d lived together.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had been writing threatening emails, that something so significant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happening in his life without her noticing it, made absolutely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sense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didn’t do it,” Rønholt said. He walked over and put a hand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shoulder. “You know Eik. Of course he didn’t kill anyone. But it definitely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sounds like he’s gotten himself into serious trouble.”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take over from here,” she said, unable to control her emotions now.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“Charlie’s in Eik’s office. You’ll have to take care of him. And if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you feel should be informed about his arrest, do it. His parents, Ulla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in South Harbor. I’m signing out. I’m all done with this.” Her throat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tightened.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A deep furrow cleaved his forehead, and he ran his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his thick gray beard. “I’d better call the English police. Did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send us the emails he supposedly wrote?”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and said Davies would send them immediately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they were translated and read. She didn’t want to see them anyway,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rang; it was her son. Thankful for the interruption, she put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to her ear. “Hi, Jonas. Are you on break?”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almost couldn’t understand him. He was crying and speaking so fast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his words flowed together. “I’m sorry,” he sobbed. “I’m sorry, I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to come up 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amn thing! Camilla pounded the wheel when the GPS for the second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led her onto the wrong entrance ramp. The flight to Zurich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quickly, and picking up her rental car had been relatively painless,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GPS was confused by the various levels of the city and the bridges crossing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each other. Right now she was headed in the wrong direction.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suicide clinic was outside the city. It had moved several times,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recently because several people opposed to assisted suicide had vandalized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after the address had been made public.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slowed down to get her bearings, a blaring semi tailgated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get back to the airport. The semi honked feverishly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pulling up beside her. Camilla ducked and turned off onto the next exit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ramp.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Ten minutes later, she was finally headed in the right direction.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clinic was just under an hour away. The roads were cleared of snow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the city, and the black asphalt of the road grid spread out before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giant web spun onto the white landscape. A thick layer of snow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covered roofs of houses and church spires; the city looked like an oversize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toy Christmas scene, the surrounding mountains rising up like enormous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dikes protecting the city. She savored the view of the snow-covered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mountainsides as the roads became narrower. Zurich was visible to one 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road, and the other side was flanked by occasional warehouses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industrial buildings.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been a lousy Monday morning. Frederik had been busy packing,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he’d planned on surprising her with lunch at Nimb before leaving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airport and Los Angeles. But her flight was already booked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appointment at the clinic scheduled, and she’d had to hurry.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checked the clock on the Punto’s dashboard. Frederik was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checking in now. She slowed after passing a city limits sign,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 hundred meters farther she was already out of the town. He had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could delay her flight to Switzerland until he left, but she’d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couldn’t change her appointment with Dr. Sigmundt, who had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speak with her only today.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“Turn left in two hundred meters,” the GPS jabbered.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Dreary buildings with large, empty parking lots appeared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entered an industrial park. Everyone had gone home. She’d been told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to wait until someone had time to talk to her. They had a client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afternoon, and it was impossible to say how long it might take.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client would be arriving that evening, so she would likely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settle for an hour’s interview at most.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explained that people were given however much time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needed. That went for the person dying as well as the person’s family.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also had a client that morning, and if the process dragged out,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one would be delayed. Therefore it wasn’t easy to schedule an exact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 she’d learned. When a client was dead and after the family said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farewells, the police and a doctor were called in to provide proof that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 “free death,” the term they apparently used instead of assisted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suicide.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neared a residential area, and she spotted the hotel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to wait. They’d mentioned an Italian restaurant close by if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hungry while waiting. Food was the last thing she had on her mind, though.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hadn’t been angry when she left.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If only he had been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thought, as she pulled into the hotel parking lot. He tried to hide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disappointment after realizing they wouldn’t have time together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left; that made her feel worse than anger would have. He wouldn’t be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at least two weeks.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she should have waited, but her opportunity was here and 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Bygmann had aroused her curiosity, and she wanted to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Or no, not actually understand, Camilla mumbled as she parked.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understood her. Of course Sofie had wanted to help her mother;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her wish. But Camilla wanted to learn about the clinic’s procedure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someone had decided to die.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fired up, and it had been a hell of a long time since she’d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way about an article. The freelance work she’d done in Roskilde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year focused mostly on subjects of local interest—pony shows,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anniversaries, business portraits, events in the town. Usually she handed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a few short articles a week, and when she took a good long look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mirror, she knew very well she was doing it only to maintain a portion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self-respect. She hadn’t wanted to be only a rich man’s full-time housewife.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now she was back, and unfortunately the price she had to pay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saying good-bye to her husband in a decent manner. They could survive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that. She was certain that Frederik also had stood in front of the mirror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stared into his own eyes, and he’d decided that being a rich man’s son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 his father’s business, a job he’d never wanted, wasn’t enough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He was back in the film business, and the joy his work gave him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on him like a halo. Of course he felt she also should grab her chance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it came along.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shut off the engine and sat for a moment, staring into the blue.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strangely deserted there. Farther down the road stood the large house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had just chosen to leave this world. The family might still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inside. Camilla imagined them walking around, packing their things.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they had already left; the house looked empty. She could see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door and a window half-hidden by a hedge. Someone would call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Dr. Sigmundt had time for her, she’d been informed.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snowing now, and Camilla trotted up to the hotel’s main entrance.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 the foyer, the snowflakes in her hair melted quickly, and a few drops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water crawled under her collar. The lobby was empty, and the restaurant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appeared to be closed. A bit bewildered now, she looked around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until a young girl walked up to the reception desk and asked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help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I get a cup of coffee?”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 nodded. “Latte, cappuccino, espresso?”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plain black.” She pulled out her credit card after the receptionist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a door and disappeared. Camilla’s phone rang, and a woman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could see her now at the suicide clinic, if she had arrived.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be right there,” she said. She waited by the door the girl had opened.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Five minutes later she still hadn’t shown up, and Camilla took a few Swiss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francs out of her purse and laid them on the desk.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In case she ever came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back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Camilla thought.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under an overhang for a moment before ringing the doorbell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two-story house. Quickly she checked to see if her phone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charged—it might be needed to record—and she also made sure she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pen and notebook. She’d already checked all of this back in the airport.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Nerves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Throughout her many years as a journalist, she had done tons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interviews all over the world, had spoken with people in all sorts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situations and positions. She had interviewed people who had just lost loved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ones, she’d even spoken with a voluntary minesweeper in Kosovo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lost a leg. It wasn’t because she suddenly felt unqualified to interview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leader of the suicide clinic. But she was nervous about doing it properly,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writing about it so readers would understand those who supported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Bygmann’s position. Also, knowing someone had chosen to die inside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within the last hour or two probably added to her unease.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Sort of a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weird situation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thought. But beautiful in a way, too, that someone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end their suffering had been allowed to do so.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stepped outside. Snowflakes landed on her shoulders and coat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and strode back up to the door. Before she could press the doorbell,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opened to a tall, broad-shouldered man with neat salt-and-pepper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hair, a pair of stylish eyeglasses pushed up above his forehead.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“Camilla Lind, I presume? I hope you’ve had a comfortable flight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spoken on the phone the day before, and the conversation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odd. When she’d finally gotten through to Dr. Sigmundt, 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dismissive at first. He told her to contact the clinic’s representatives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Denmark. He couldn’t speak with journalists on such short notice.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calendar was full, and besides, he would soon be leaving the country on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trip. In other words, he would be unavailable until late spring.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Camilla had ignored all his objections. She talked about Sofie,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helped her mother die several years earlier, Sofie’s husband’s attitude,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breakup that followed their dispute. She had been every bit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insistent as he had been dismissive.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the woman’s dead,” she’d said. “And I would very much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show our readers what caused Sofie Bygmann to leave Denmark. I would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like to take advantage of all the attention on her murder to focus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assisted suicide, which is illegal in Denmark. The authorities here oppose 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seventy percent of the Danish population apparently support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euthanasia.”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done her best to sway him, and she didn’t really know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said that had convinced him to squeeze her into his schedule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about an hour,” he said, after shaking her hand. He exuded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calm; he looked relaxed, serene. He knocked on a door, opened it, stuck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inside, and said something she didn’t catch. Then he held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where it takes place,” he explained. He introduced her 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older couple who volunteered at the clinic.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“Elin and Werner greet people when they arrive and get them settled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could be said that they are the dying person’s hosts.”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was replacing tea light candles in small holders, and the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smoothed a comforter before spreading a yellow blanket over the recliner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considered bringing out her notebook, but she decided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be necessary. She could remember this room.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looked like a living room with a bed, plus a table with chairs, a sofa,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high-backed armchair. Christmas decorations lay scattered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it was well into January. Small elves, a team of reindeer.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crib and bands of angels. Camilla remembered hearing that Christmas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decorations in this part of Europe traditionally weren’t taken away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Easter—in other words, it wasn’t a sign of a careless staff. She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note of the yellow walls, the paintings, a CD player on a small bureau.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Books, magazines.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up to the people dying if they want to lie in bed or sit on the sofa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armchair,” the doctor said. “Their conditions can vary widely.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prefer to sit up, but most would rather lie down, because they simply fall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asleep after drinking the lethal dosage.”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guileless manner suggested that fear or anxiety about death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foreign inside the clinic. Camilla nodded and said she was 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move 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“Nowadays I spend all my time doing paperwork—there’s a mountain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involved with every death. But down here, the dying person is greeted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settled in to the room you’ve just seen. We have another room nearly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identical to it, sometimes it’s also in use. My office is upstairs.”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down the hallway toward the stairs. The floor tiles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dark, and nature photographs in small, dark frames adorned the walls.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Nothing in the house gave the impression of it being a hospice or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hospital. It felt like a home to Camilla, one that someone had just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without taking anything along.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office was in the gable end of the house. A large window stretched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the entire wall. The sunlit room was filled with loose-leaf binders,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journals, and stacks of thick folders. An old IBM computer stood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desk beside a typewriter—it had been ages since she’d seen one of those.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“Please, have a seat,” he said, and turned to the door when Elin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with a thermos and two cups.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just brought her notebook out when Dr. Sigmundt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 and asked what had happened to the Danish woman who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killed. He looked concerned. “I don’t know, of course, if Sofie Bygmann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common name in Denmark. But a woman with that name worked for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once. I truly hope she’s not the victim.”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put the notebook down and stared at him. “A Sofie Bygmann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worked here at the clinic?”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many years ago, shortly after we started. She showed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unannounced at my office in Zurich. It was a late afternoon, I remember,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 before my daughter’s birthday, and my wife was angry because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come. The whole family was there to celebrate. But we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expecting a couple from England, and the clinic was very new, we had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volunteers. I had to be there. Sofie offered to help, she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 as a volunteer, and the timing couldn’t have been better. At first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be there alone, of course, but I began training her at once. Besides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practical details, someone has to make sure the terminally ill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feel alone, if there’s no family there. And Sofie was extremely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had no idea she’d worked here,” Camilla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open a drawer and brought out a photo of Sofie as a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woman. Her hair was up in a bun; the end of the pencil stuck through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visible. She was shielding her eyes from the sun and smiling at the camera.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tiny baby lay on her arm.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that her?” He sounded hesitant, pensive.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Sofie, Camilla was certain, but she studied the photo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seconds before nodding. His expression fell, and he turned and gazed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window while absorbing the grim news.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worked here until the little one was two or three years old, but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in touch with each other after she left.” His wistfulness disappeared.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received a Christmas card from her in December.”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this her daughter?” Camilla asked. She felt she was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meddlesome, but he simply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turned out she was pregnant when she arrived,” he said, his meek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smile fatherly yet lenient. “She was more surprised than anyone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why she was beginning to bulge. We have an apartment for guests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our garage at home, so she moved in there. My wife took care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baby when Sofie was at the clinic. She was very well liked, and the families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always pleased with her. Once in a while people come back to us.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example, one woman was with her husband when he was dying. A year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 she came down with a fatal illness and chose to return. It was touching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how happy she was when she learned that Sofie would be sitting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what made Sofie leave?”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for a while and looked out the window again. Snow had turned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really know. I think it was just time for her to move on.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inherited quite a bit of money from her parents, and she looked on her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as a sort of leave of absence. We’re so pleased that volunteers spend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time and energy helping us. No one has to stay any certain length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here, though of course we can’t suddenly be without help. Sofie’s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was old enough for her to travel fairly easily,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Another piece of the puzzle surrounding Sofie’s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 was in place now. This was where she lived in the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Rome and England.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“Elin and Werner also worked at the clinic back then. Our organization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relies on many strong people, both those who make sure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operates smoothly, and those who take care of the administrative details.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said, every single death requires a lot of work.”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you elaborate on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me to go through the whole process, or just what takes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here at the clinic?” He looked dejected again as he fidgeted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Sofie’s photo.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whole process, if you would. I’d also like to know how you decide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gets to come here. Can anybody who is tired of life contact you and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an appointment?”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sighed, but though he obviously had answered that question countless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times, he didn’t seem annoyed. “Not everyone is approved; far from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not here to kill people. Our doctor evaluates every single application,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and, of course, it’s not enough to simply be tired of life. Our country’s laws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must be obeyed. We are here to help people who have very good reasons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leave this world. We give them a dignified 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ones approved are in extreme pain, or have some terrible fatal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illness that robs them of their dignity, or soon will, is that right?”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must be diagnosed with a fatal illness before we can help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also have to be certain it’s what they want, and that they’re in their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minds when they decide.” He straightened up and stuck the photo back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desk drawer, then pushed an information sheet over to Camilla.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“First they enroll,” he said. “That costs about five hundred Swiss francs.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have to be convinced that people are serious when they contact us.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have to send an application in, with a copy of their medical records,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birth certificate, proof of residency, and a valid passport, to make sure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is who he or she claims to be. After that, they pay a deposit of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Swiss francs. This is returned if they aren’t approved.”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 and wrote everything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handle all the formalities involving the local authorities here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Switzerland. Those who apply aren’t involved in that. But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administrative work is expensive. Also there are things to be taken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the 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asked him to wait a moment while she brought out her phone;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record him to make sure she got everything. “And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is approved, what happens next?”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“Before applicants arrive, we ask them to write two personal letters.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their lives, their life histories, a little bit about who they are,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about their illness and how it has progressed. And when we have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letters and the doctor’s approval, they make the final payment of nine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thousand Swiss francs. Then we set a date.”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at that point everything has been planned down to the smallest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detail?”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“But once in a while we have to change to an earlier date,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client’s condition worsens.”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they arrive on the day of the suicide?” Camilla could hardly imagine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the time leading up to the day must be for those about to die.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“Usually they come three or four days in advance. But some choose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 until the day before. It varies, depending on the client’s situation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wishes. They know in advance what time they should arrive. If a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comes alone, we can arrange for them to be picked up. Once in a while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contact accompanies them, usually someone who has been involved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knows the process. Elin and Werner greet them, get them settled in,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wait out in the kitchen while the family says their good-byes. If there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also arrange the travel and the hotel?” Camilla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uncomfortable at the idea of a package tour: a one-way ticket to death.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Suicide vacation.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client has to arrange for transportation and hotel, at their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expense.”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asked her if she would like a cup of coffee. Camilla shook her head.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something surrealistic about listening to him explain the details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in the suicides, while knowing one of their clients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arriving soon. Clients had to pay over more than thirteen thousand Swiss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francs, plus transportation and hotel. Camilla tabulated in her head, doing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 conversion to Danish kroners. In other words, not everyone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afford an assisted suicide.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they arrive, we have papers for them to sign, then the client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several times if he or she is certain of their decision. We also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very simple questions, such as, do you know your name, where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are, the date of your birth. The relatives in the room are required to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names, addresses, and telephone numbers, which we forward on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changed her mind and poured herself a cup of coffee.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they are ready, a video camera is turned on so the authorities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they have chosen to die. If the family is there, this is when they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good-bye. Sometimes all of them stay there to the end, sometimes only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spouse stays. When people come by themselves, Elin sits with them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her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does it take place?”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terminally ill person drinks a sedative. The lethal dose of sleeping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medicine is then ingested within fifteen minutes, to make sure it stays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they take the lethal medicine themselves?”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“That’s essential. If they can’t drink it, a tube is used.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have to do is squeeze a soft plastic bag and press the fluid into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body. If they are paralyzed, we have a special gadget where a switch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placed in the mouth, and they bite down on a button that releases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medicine.”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leaned forward in his chair, folded his hands on his desk,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 at Camilla. “We don’t kill people. We help sick people die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dignity. Most of them choose to hear music while they fade out. We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CD player, and they can bring their own music. Some people also bring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flowers. Or something that makes them feel secure. Something nice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they’re used to. People prepare themselves for this, they look forward to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They’re here because they’ve made their decision, and death is a relief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comparison to the alternative.”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does it take after they drink the medicine?”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fall asleep within a minute. After that, it takes about ten minutes.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can vary a bit.”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then you call the local authorities?”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“No, first the relatives are given all the time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need. Only after they’ve left the house do we call the police to report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what we call a free death, or an assisted suicide. The police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doctor arrive. We have to go through this procedure. Then our undertaker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arrives and takes care of the cremation and the urn, and sends the remains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take care of that?” She’d imagined the families themselves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arrange the transportation of the corpse.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and smiled, as if he’d read her thoughts. “This is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our clients pay for.”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sound of voices came from below. Dr. Sigmundt stood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apologized for having no more time. Camilla thanked him profusely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meeting her on such short notice. He asked her to keep him informed of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breakthrough in the investigation of Sofie’s murder. They walked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stairs.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very sorry to hear it’s our Sofie who died,” he said. “I had a bad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about it when you called. But I feel terrible for her daughter,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has no parents.”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there was no contact with the father?”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asked her once, but she didn’t want to talk about it. I admit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probably didn’t know who the father was, she never talked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Maybe she was one of those women who want a child so much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never get pregnant.”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passed by the room where the next client was getting ready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leave this world. Low voices mumbled behind the closed door. Just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about to say good-bye, a middle-aged woman in a brown wool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cardigan opened the door and walked out. She was pale, but she didn’t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someone close to breaking down. Classical music streamed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doorway, and Camilla heard the sound of weak laughter inside.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from the kitchen with a bottle of wine and two glasses.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it seemed she was about to explain, but Dr. Sigmundt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simply smiled and stepped aside to let her by. The door was open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for Camilla to see a man lying in bed with his face turned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door. Nothing in his expression led her to think he was afraid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going to happen. He was simply waiting for the woman. A younger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stood beside the bed, and another man sat in the armchair. Candles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lit, the curtains closed.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looked like a living room furnished with a sickbed. Nothing was sterile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hospital-like about the mood.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“People have very different ideas about their final good-byes.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drink a glass of wine together, others want it over with as quickly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possible. Occasionally it’s gloomy and depressing, but most of the time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relief for the person dying, and the end isn’t so sad.”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 closed, and they stood for a moment in silence.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in the snow, Camilla thought about the people who soon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saying good-bye in there. Then the man would be dead, and in an hour 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the family would be leaving. The hallway would be filled with police,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doctor, and the undertaker, and it would all be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Tomorrow or next week, everything would be repeated. Others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released from their suffering. And relatives would travel home alone.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crossed the street to her car. Briefly she considered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to eat in the hotel, but instead decided to head for the airport.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wanted to go home.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xpelled from boarding school. Jonas had been caught with another boy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his class, smoking behind the gymnasium.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No, Louise didn’t know that her son smoked. And yes, she knew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school’s rules against smoking, she told the vice principal, when she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ask how a boy could be expelled for a single offense. Jonas had received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warnings; he had never been late to breakfast, had never skipped a class,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never been written up for not having done his homework.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zero tolerance policy on smoking, drugs, and alcohol”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answer she received.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been so flabbergasted that she almost asked if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mistaking her son for someone else. But then she recalled her conversation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Jonas. He had freely admitted that he’d been caught with a pack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cigarettes from the nearby filling station. He’d sounded shook up,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sensed it was mostly because he felt he’d let her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will be sent home,” the vice principal had said. “He’s upstairs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packing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pick him up this evening,” she’d said, without any idea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consequences his being expelled would have for the rest of his school year.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would have to see if he could return to his old class.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has to leave the school immediately. You have to come now.”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do that. And I can’t take all his belongings in my car. He has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bicycle there,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you’ll have to come get the rest of his things later. We have a lot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consider this coming week. This is a big shock for all of us; a lot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 are upset.”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“Listen,” she said. “Jonas saved someone’s life Friday, doesn’t that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difference? He nearly lost one of the people he is closest to.”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explained how Jonas had resuscitated one of their neighbors.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shook up all weekend. Maybe he’s even been in shock. You’re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aware that he lost both his parents. You could even say it’s my fault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decided to smoke. I should have kept him home until he’d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to deal with what happened to him. But Jonas didn’t want any absence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his record, and insisted on returning to school. You can’t throw him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you just give him a warning?”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be consistent in how we treat our pupils,” the vice principal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“Others have been sent home for smoking; it wouldn’t look good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an exception in his case. We all like Jonas very much, he’s a great kid.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why we’re so disappointed in his actions.”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sensed the vice principal was loosening up a bit, though it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sound like she might change her decision.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having a special meeting this afternoon with the two students’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contact teachers, so we’ll have to see what happens. My very best advice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Jonas to immediately write a letter to the principal, to describe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episode with your neighbor and try to convince us why we should keep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on. But I can’t promise it will help. Our principal makes these decisions,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cursed after she hung up. She had considered asking Kim to drive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get him, but now she dropped the idea. This was something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through herself, together with Jonas.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time she turned off the freeway at Holbæk to get to Odsherred,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 was gradually wearing off. She was starting to get good and pissed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off. Not at Jonas, but at the school’s rigid principles. Of course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rules and prohibitions, she respected that fully. At the same time, though,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having doubts about her son staying at the school, even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permitted him to. Jonas hadn’t hit anyone, he hadn’t bullied anyone,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stolen anything, which in Louise’s book were much more serious offenses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a sixteen-year-old smoking a cigarette because he felt terrible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way,” she said out loud. This school wasn’t for him. If a student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normally behaves himself—takes care of his schoolwork and is a good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classmate—can’t make a single mistake when he’s under considerable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pressure, without being punished so severely that he has to leave the school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immediately—that school’s values were too different from hers. If Jonas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a troublemaker, a bad student, and a bad classmate, clearly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be thrown out. But damned if she and Jonas were going to crawl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knees and beg them to take him back. The only stupid mistake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see he’d made was not getting farther away to smoke.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last stretch of road, she was stuck behind a red Toyota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slowed when they neared the boarding school. Probably the parents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boy who broke their smoking rules, she thought.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son was standing out in the school’s parking lot when she parked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beside the red car. Several of his classmates were there to give him a hug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say good-bye to him. Seeing his face made Louise sad. He looked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a sheet among all his friends.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said hello to the other boy’s father, but the mother ignored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strutted over to her son without a glance at Jonas or the others in the group,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everything was Jonas’s fault.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Louise reached Jonas, he grabbed his bag and started toward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man with unruly curly hair approached her from the other side.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seen him before, but he seemed to be on the verge of tears.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for Louise’s hand and said he was Jonas’s French teacher 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terribly sorry for what had happened. He couldn’t at all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Jonas could have done what he did. And again it was as if her son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very least had robbed the local bank or committed a serious assault.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sincerely hope he’ll think about his actions.”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almost replied, but instead she studied him for a moment. Was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ironic behind those curls? But all she saw was a very sad expression.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sure he will,” she said, though mostly she wanted to argue for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sense of fair-mindedness.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we ready?” Jonas said. He’d already thrown his bag into the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was getting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really sorry,” he said, as they headed back toward the freeway.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 bad about what I did.”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dumb,” Louise said, “but it wasn’t any worse than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his eyes on her, but she kept staring straight ahead at the road.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 reason for him not to feel sorry for acting so dumb,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 Even though she felt the school had overreacted.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while later he asked, “How’s Melvin? Have you been in to see him?”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“He’s conscious now, and thanks to you it doesn’t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he’s going to have any permanent damage from the heart attack.”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he’s going to be okay?” He was very worried, that was obvious.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seems that way. He’s tired, but it looks like he’s doing fine.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surprise me if the hospital released him soon. But he’s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trouble walking up the stairs to the fourth floor,” she added. She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where he learned first 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at boarding school.” They had taken a two-day first-aid course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Christmas, 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least the school had been good for something, she thought, though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still pissed off. Maybe she was being unfair, though. Jonas had been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happy at the school, and the teachers had been so much more committed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last year, back in lower secondary school. She probably just needed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calm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know you smoked,” she said, taking advantage of the mood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openness between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only done it a few times.” He looked down at his hands,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expected to be bawled out or be sternly told to forget about getting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driver’s license.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Instead, she asked, “You want to drive by the hospital and see Melvin?”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slipped into the outer lane of the freeway.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thanks.” He asked if she’d heard from Eik.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shortly about telling him that Eik was in jail in England,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decided he could do without knowing that for now. He had enough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his plate.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clenched her teeth. She didn’t even know if she would ever see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again. In private life, that is. She knew what had come between them,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still hadn’t considered what it meant for their relationship.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remember Melvin’s ward?” she asked, trying to hide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badly she felt that Eik had kept something vitally important a secret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her—that the girlfriend he reported missing eighteen years ago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nodded and said he still had the slip of paper with Melvin’s 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room number written on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“Think it over about that letter to the principal,” she said an hour later,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let him off at the hospital.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cleared the table after dinner and was about to plop down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sofa when Camilla called. Louise had given Jonas permission to visit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from his old school. Maybe she should have grounded him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breaking the boarding school’s rules, but when he came home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hospital, he looked overwhelmingly relieved at not losing another person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close to. She didn’t have the heart to discipline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are you doing?” Camilla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down for the count,”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about a beer at Svejk?”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“Now? No way, it’s Monday! Today has been totally insane, and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 like talking about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really need a beer,” Camilla said. She explained that she’d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returned from Zurich. “And I know what Sofie Parker did all those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no one knew where she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give a damn about Sofie Parker! I don’t want to hear one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word about her.” Louise wasn’t sure if her outburst came from Eik’s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his ex-girlfriend or if she just felt snubbed by Eik’s returning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 without her knowing what the hell was going 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the words gushed out of Louise’s mouth like a bucket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upside down. She told Camilla about Eik and his arrest, then about Melvin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hospitalized.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now Jonas has been booted out of boarding school for smoking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cigarette,” she added.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I know. Markus texted me. He thinks it’s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so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unfair.”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is, too.” Louise’s heart sank. “I can’t understand why they don’t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account what he’s just been through.”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really think you’d like to hear what I found out,” Camilla said,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even. “Maybe it can help clear things up a bit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“Yeah, maybe I do need a beer after all. I’ll meet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“Where’s Frederik?” Louise asked, as they sat in a corner with two tall,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foamy Czech beers.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flew to Los Angeles to meet the producer and studio people who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making the TV series.”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sip of beer. What she wanted most was to just sit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friend and make small talk. About whatever. “Unbelievable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kick someone out for one single mistake.” She asked if Markus was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 at boarding school.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friend nodded. “He has a girlfriend up there who’s suddenly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important thing in the world. You can’t tear him away. He stayed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weekend,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smiled. Jonas had mentioned that. His friend and his blond Julia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become inseparable, and Louise sensed it was beginning to wear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is going on with Eik?” Camilla leaned over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can’t charge him with murder!”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stared down at her beer, turning it in her fingers. “Actually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can. Especially if he doesn’t have a really good explanation for 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at the crime scene twice now, and why he sent threatening emails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victim. The police over there also know Eik was with Sofie right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disappeared, so you can’t blame them for putting him at the top of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“Threatening? How?”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“Dunno. I didn’t even know the two of them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contact after she disappeared. In fact, I wasn’t even aware that 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alive.”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when exactly did it happen?” Camilla hadn’t even touched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beer. “When did she disappear, I mean.”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image of Eik suddenly popped up in Louise’s head, and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leaden, sad. His dark, longish hair, blue eyes, sharp cheekbones. It all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her at once; she’d thought she’d found her man, but now the dead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taken him from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“Honestly, Camilla. It’s just too much for me to talk about now. I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terrible.”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exactly is it that no one knows where she was?” Camilla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she hadn’t heard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“From the summer of 1996, when she disappeared, until she met Nigel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Parker in the spring of 2000.”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clarify that. In September ’96, Sofie showed up at the suicide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clinic in Zurich where I was today. She worked there as a volunteer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 1999.”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was she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 learn how to take people’s lives, is the short version.”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understand. She looked at her friend.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I looked up her first husband,” Camilla said, “the pastor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Jutland, we talked about her mother’s suicide. Or attempted suicide,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say. She tried to kill herself, but ended up as a vegetable in a hospital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bed. She didn’t die until the local doctor gave her a helping hand.”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sat motionless, her hand on the fogged-up beer glass.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“Sofie and her husband had it out,” Camilla said. “He refused to bury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because of her attempted suicide and the help she finally got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dying. He condemns suicide, he believes only God can decide when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is up, but Sofie supports the right to choose. I think she felt let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her husband, big-time. I have to admit, talking with him made me think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of things over. It’s damn interesting, and it’s an important dilemma, too.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can understand her preoccupation, after experiencing the dilemma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firsthand. And that must have motivated her to stay in Switzerland.”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was the doctor that helped her mother die?”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found her name, Else Corneliussen, but she moved away shortly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Sofie’s mother died. I’ve tried to find her, but no one knows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to, and anyway it was a long time ago. It seems the pastor drove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away. Maybe he threatened to report her for euthanasia or accessory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folded her hands pensively.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there’s something else,” Camilla said. “I think Eik is the father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Sofie’s daughter. And if he is, I can damn well understand his going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there for her, considering what she’s been through. The girl was born six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months after Sofie started at the Swiss suicide clinic. That was in March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April of 1997.”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Neither of them spoke as they counted the months backward.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“Damn,” Louise mumbled. She stared into space for a moment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gathering her thoughts. Eik had a daughter! Now that she thought about it,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 resemble each other. Dark hair, the eyes, the brash attitude.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she notice it before, and why the hell hadn’t that idiot told her?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“Hello, anyone home?”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distractedly, then she excused herself and walked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call Rønholt.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something I need to tell you,” he said, before she could explain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she was calling so late. “I just read through the correspondence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between Eik and Sofie Parker. Apparently the two of them had a child.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you should know, because it puts their connection in a different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about it. And now you’ve just confirmed it. What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is, why didn’t he say anything?” Louise shuddered;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freezing out there. Two young guys in big coats had stepped outside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smoke. They casually checked her out before turning their backs.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he knew about it until recently,” he continued. “Four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months ago, Sofie emailed him and said she wanted to meet. Two weeks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by before he wrote back, he said he wasn’t interested, that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exist to him. And that’s all he wrote.”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didn’t ask why she suddenly contacted him? And where she’d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these years?” Louise stepped aside to let the two men go back inside.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window she noticed Camilla sitting with her phone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hand, apparently texting someone.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his answer was short. He wanted nothing to do with her. The fact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waited two weeks indicates that he thought everything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answering her. But then she wrote him again, a long email.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blame him for not wanting anything to do with her after so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years, but it wasn’t about them. She informed him they had a daughter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meet her father.”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cleared his throat. “Eik didn’t take that well. I’ll spare you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details of the email he sent back to her. Let’s just say it could be read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brutal and threatening. Sofie then wrote another long email. She grilled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his life, his work, whether he was married, his family, his apartment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—all sorts of things. As if she had to approve him before deciding to allow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contact with his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that pissed Eik off,” Louise guessed.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you could say that. He demanded to know where they lived,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wouldn’t tell him. She hadn’t told her husband about tracking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daughter’s father. She and Nigel Parker had apparently agreed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Stephanie’s father, even though she was born before they met.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That’s what he told the English police, anyway. He’d promised Sofie not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 Stephanie he wasn’t her biological father. At some point Sofie decided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take her daughter to Copenhagen to meet Eik. But of course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to wait, he wanted to see his daughter immediately.”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we know why she suddenly thought it was time for the two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meet?” Louise’s anger with Eik was slowly seeping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appears the girl and her stepfather didn’t get along. Possibly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Sofie thought it would be good for her daughter to meet her biological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father. In hopes that they would get along better.”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it was because of the daughter that Eik dropped everything and flew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there, when he heard that Sofie had been shot,” Louise surmised.</w:t>
      </w:r>
    </w:p>
    <w:p>
      <w:pPr>
        <w:autoSpaceDN w:val="0"/>
        <w:autoSpaceDE w:val="0"/>
        <w:widowControl/>
        <w:spacing w:line="360" w:lineRule="exact" w:before="0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“Probably. I’ve put in a request to talk to him over the phone. Hopefully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we’ll know more then. Also about why he went over there the second time.”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when Camilla signaled through the window,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asking Louise if she wanted her coat brought out to her. The last time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Eik had been in the Search Department’s lounge. He’d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distracted and distant since she’d thrown him out of the apartment.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believed his distraction came from their breakup, when his thoughts had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been with his daughter in England. She’d been so self-centered.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hadn’t he said anything? He could have let her in on the situation.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 know why he went back to England,” she said. “He overheard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conversation with Ian Davies, when he told me that Stephanie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 and the police were looking for her, because she’d seen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killer and possibly could identify him. They feared she was in danger,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he went over there to protect her. But he can’t do that sitting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bars. Damn!”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few moments they mulled over what they had learned.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got to go over there and try to straighten things out,”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“There’s a small chance they’ll believe you more than they believe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“First, I’ll see if I can talk to him, hear his side of things. Don’t forget,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believe they have good reason to suspect he’s guilty of murder.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why they aren’t being very cooperative.”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paced up and down the sidewalk to keep warm. “If they intend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pin this killing on Eik, we’re going to have to find out who really killed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Parker.” She stepped back to the bar’s entrance, which was partially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shielded from the wind. “I sent the English police the list of names of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deposited money in the Swiss account, but I don’t know if they’ve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that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doubt it, now that they have Eik,” he said, his voice spiritless.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hanging up, he told her to look into the case again; he wanted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Olle to systematically go over the witness statements, to find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in contact with the hospice nurses and the service itself. And 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 to get into contact with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ordered another round,” Camilla said, when a half-frozen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to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“Stephanie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Eik’s daughter.” Louise warmed her hands between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thighs and shivered. Drops of condensation drew stripes on the beer glass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of her. “Damn it! If only he’d said 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summarized what Rønholt had said. “What kind of a woman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anyway, this Sofie?” she mumbled. “If only he’d never met her!”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how I see her.” Camilla’s tone of voice caused Louise to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up. “She seems like a strong woman to me, and brave. She fought for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believed in, and she paid the price. She deserves respect for that.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see all this objectively, you’re too involved.”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may be, but she didn’t tell her daughter who her father really was.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It’s damn hard for me to respect that!” That came out more forcefully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intended.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she had her reasons,” Camilla pointed out. “It’s clear to me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a new life after what happened to her mother. And when she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broke up, she didn’t know she was pregnant. Should that stop her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following her plans?”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went underground and let him initiate an enormous time-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consuming search for her. She’d been missing for years!”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didn’t respond to that. “How much time goes by before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receives an inheritance?”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“I guess it depends on how complicated the estate 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someone dies. If there are stocks or bonds, back taxes, unknown heirs,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things like that, things that require extra time. But it has to be settled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within two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I understood the pastor in Jutland correctly, Sofie inherited quite a bit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money from her parents. Do you know how much?”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it was her plan all along to go underground,” Camilla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“Most likely she’d received an advance on the inheritance before she left.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Imagine her traveling around while waiting for the rest of the inheritance.”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 again. “But then why would she start a new life?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tempting is it to live in a small English town, married to a dull optician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get along with her daughter, when she has enough money to do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slumped down in her chair and drank her beer.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been fascinated by how her friend could drink a humongous glass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beer as elegantly as if she were sitting at an exclusive New York bar,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nipping at a dry martini.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out the window at the darkness, the glistening wet asphalt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Smallegade. It was all starting to make sense. It seemed very likely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had traveled after leaving the pastor. And that she had arranged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inheritance to be transferred to a Swiss bank account, because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decided to leave Denmark. That fit well with her opening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account back when she met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wrote a note in her cell phone notepad, to check where and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inheritance had been paid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think she volunteered at the suicide clinic after getting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money?”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“And she spent the next few years as a volunteer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organization.” She nodded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why there?” Louise took a few very inelegant slurps of beer.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she felt very strongly about it,” Camilla said. “She felt the issue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vitally important. After experiencing how badly it went when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tried to kill herself. Sofie supported the right to choose when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thoughtfully. Something that had happened at the suicide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clinic in Zurich might have caught up to her now. At any rate, it should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at in connection with finding the actual killer.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Oh God!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thought, when the realization suddenly hit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“What?” Camilla said, annoyed now at Louise’s silence, her look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distraction.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Louise’s thoughts were so far away that she barely heard her friend.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returned to Zurich after disappearing from the boat. Partly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money was there, but also to work at the suicide clinic, so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learn how to assist with a suicide, learn all the practical details involved.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if the home hospice nurses were more than just that? What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helping people here in Denmark to die? In comfortable surroundings,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their own homes! All of it managed by Sofie Parker from her office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England. They needed to contact the home hospice nurse service again.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thoughts were swirling as she stood up to pay.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 seven thirty the next morning, Louise drove down a January-dark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residential street in Hvidovre. She had tried to call the organization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 from home, but all she’d gotten was an answering machine.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into Police Headquarters, she drove out to see Margit Østergaard,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who had given her the number.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crept slowly down the street, trying to spot the house number.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she parked in front of a small, white, single-story house.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light shone from inside, though the outside of the house was dark.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out of her car, straddled the dirty snow piled up against the curb,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up to the house.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sidewalk had been shoveled, and several bird balls hung from trees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front yard. Louise rang the front doorbell and stared at a wreath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red berries hanging from a thin nail.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waited a few moments before ringing again and leaning over to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kitchen window. A television appeared to be on in a room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kitchen. Maybe the living room, she thought. She rang one more time,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holding the button down. Maybe Margit Østergaard was in the shower.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one answered.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called again and once more got the answering machine. She stepped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and walked around the house on a narrow tiled path hugging the wall.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one of the three windows in back, she noticed the television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on in the living room. Louise approached the window,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jumped back a step.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standing lamp glowed beside an armchair. A plate of food had been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coffee table. In the middle of the room the home hospice nurse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facedown on the floor, the back of her head shot off.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Shit shit shit!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caught herself wishing that Eik or even Olle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there. She pushed the handle of the terrace door with her elbow. Locked.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noticed the bullet hole in the big window, like a spiderweb,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threads sparkling in the light, the midpoint dark, dead. It didn’t look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much, compared to the extensive damage the woman had suffered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heart pounded; quickly she glanced around before calling 112,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emergency number. On autopilot now, she gave the address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 of the victim. Described what she saw and knew: single woman,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middle-aged, no obvious signs of break-in, no sign of a struggle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room—presumably the perpetrator hadn’t been in the house.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described the bullet hole in the window and the trauma of the victim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visible from where she stood.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call, she looked around, her senses alert as her breath hung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light from the living room. The sky was turning brighter,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like it might be one of those days without a real daytime. Clouds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hung heavy in the sky, shrouding everything in a dark gray haze.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Temperatures had risen in the night, a thaw had begun; it would be difficult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find clear tracks, unfortunately. Maybe it would be a different story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techs arrived with their equipment and began fine-combing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pathway and the flower bed under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back to her car and sat down to wait. Thoughts ran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head, all the questions she would have asked the nurse. Now it was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late. She sank down in the car seat and pulled the hood of her winter coat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her head. She wished someone were with her.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expected the female head of Homicide of the Western District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to show up with her team, which is why she was very surprised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Thomas Toft knocked on the side window of her car. She jerked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hurriedly pulled her hood down. It had been a long time since she’d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old colleague from Homicide. She wondered if he had been transferred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Glostrup police without her knowing.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“Hi,” she said, after she stepped out of the car. She was about to shake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hand when she noticed her former partner, Lars Jørgensen,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Detective Michael Stig, standing over by a white Ford. “What in the world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all of you doing here? The last time I checked, Hvidovre was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Western District.”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nodded. “When Emergency heard it might be a rifle, they contacted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us. It’s the third shooting of this kind within the past two months,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counting gang shootings.”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startled. “What?”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old colleague nodded again. “The first homicide was our case,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ballistics showed the same rifle was used in the second homicide,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gave us that one,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 think Margit Østergaard could be a third victim?”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over at the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know that yet,” Toft replied quickly. “But we still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established a motive for the first two homicides; we haven’t even connected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two victims. So we asked to be called in on any report that could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related to the two homicides.”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thoughtfully. “You might be interested in a shooting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England.” She greeted Michael Stig when he walked over to them.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been an investigator at Homicide while Louise worked there,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been his knife-sharp elbows that had spurred Louise to accept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Rønholt’s offer to head up a small new unit in the Search Department.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Possibly it had been a step down the career ladder, but it had sounded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awfully attractive when she’d heard that Stig had been promoted and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her new boss following her old boss Willumsen’s death.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 that she left, she thought, seeing him standing there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meticulously knotted tie and his arrogant attitude, which had thoroughly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pissed her off when they had worked together. And things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have been better when it turned out that Hans Suhr was retiring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Stig would be heading up the Personal Crimes Department, still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Homicide. Success wasn’t treating him particularly well, apparently;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thinner and ragged at the edges. It gets lonely at the top, also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corps.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this about England?” he asked, ignoring Toft, who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how Louise was doing. “You’re saying the shooting of a middle-aged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in Hvidovre has international connections?”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straightened up and smiled at him, refusing to be provoked.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say that. But as I was about to say, there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could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be a connection.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inside the house with the back of her head blown off has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connection to a Danish woman shot in England some weeks ago.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homicides resemble each other,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head of Homicide approached them from the tech’s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this case resembles our first two cases,” Toft told Stig, as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over to meet Suhr.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 at her. “What are you doing here? Are you transferring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us and no one told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the one who called the homicide in.” Louise explained that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 Margit Østergaard the day before and had driven out for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information. “She’s involved in a case I’m working 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stepped back onto the sidewalk when the forensic pathologist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drove by. Traffic on the street was heating up, with people on their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work, children heading for school, but many curious onlookers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on the sidewalk and watching from doorways. Uniformed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set up barrier tape, technicians were at work inside the house and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backyard. Several police officers were already taking witness statements,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both from onlookers and from people in the surrounding houses.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this case you’re working on?” Suhr asked, as they walked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crowd.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told him about Sofie Parker while considering whether to tell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her suspicion she’d driven out to Hvidovre to confirm. “Both women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associated with a home hospice nurse service, and dying people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cared for have donated money to an account in Switzerland.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voluntarily. And the account was managed by Sofie Parker. That’s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interested in other people who have been involved in the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service, because we see a motive among relatives who might not like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money being given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“Interesting,” Suhr mumbled. He seemed to clutch the straw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handed him that finally might connect the victims.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no question the two women were linked through the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service. It’s less certain they knew each other personally.” Louise decided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confide in him. “Besides all this, I suspect that the nurses not only sat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terminally ill, but also played a part in providing them with a dignified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death in their homes. That’s only my suspicion, of course; we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confirmed it yet. We’re about to do another round of questioning. That’s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I came here to talk to Margit.”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has your department been working on the case?”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“Since the murder of Sofie Parker.”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why did they contact you when they discovered the woman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Danish?” Suhr sounded confused.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began to explain about Eik Nordstrøm, how he had reported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missing, and that the department still had the case, since it had never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closed. “It’s a long 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“Sounds like you’ve made good progress in that part of the investigation.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It’ll be interesting to see if the first homicides are also linked to the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service. What would you say to joining us on a temporary investigative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team on this case? Of course I’d have to clear it with Rønholt.”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 but I think I’ll pass.” Louise watched Michael Stig 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street. “I’m happy at the Search Department, and anyway we can help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on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suspect this has something to do with the killing in England,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makes four homicides in two months. And who says it ends here. We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organized to stop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clenched her teeth as she weighed the pros and cons of joining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Suhr’s team. First and foremost she would be in the middle of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 quite possibly focused on hunting down a serial killer.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again alongside Toft and Lars Jørgensen was also appealing. Suhr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too. But—and it was a big but—Michael Stig headed up the team.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absolutely unbearable to work with if she barged in and stole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of his thunder. And he would gloat if it turned out to be a coincidence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Sofie Parker and Margit Østergaard were both involved in the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hospice nurse service. He would make her out to be an idiot.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“Call Rønholt,”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case was too serious for her to let Michael Stig stand in the 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Also, she realized it gave her the opportunity to withdraw from Eik’s case.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she almost had forgiven him. He had chosen to distance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 from her, and she had to respect that.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new team will be meeting in my office after lunch,” Suhr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apparently confident that Rønholt wouldn’t object to his stealing one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And he probably won’t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thought, as she walked to her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like déjà vu as Louise logged on to the computer in her old office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down across from Lars Jørgensen. Her former partner’s bulletin board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up to date with photos of his Bolivian twins; they had grown from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pair of charming, mischievous terrorists to a pair of healthy adolescents.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hadn’t seen them for a year, and they looked twice as tall now.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sat at the end of the desk. An e-cigarette stuck up out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checkered shirt pocket. He had been one of Headquarters’ hard-core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smokers, but a total smoking ban had chased all the nicotine addicts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street every time they had to have a smoke.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will it be when you move out to Teglholmen?”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“Will there be smoking balconies or cabinets?”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peered at her over his glasses. “When’s the last time you heard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anyone taking smokers into account when they plan new offices?”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smiled. “Poor you, having to go down to the wharf.”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yet, no one knew what it would be like when Copenhagen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into the new building by the Fisketorvet mall, but there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talk. The Personal Crimes Department was one of the departments slated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move. Louise had expected her old colleagues would be sad about leaving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Headquarters, but it sounded as if they were looking forward to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understood them; no one denied the old historic building needed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thorough renovation.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Stig walked in carrying a cup of coffee. Louise offered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 chair, but he said he wasn’t staying long.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were just about to check where we are on the first cases,” Toft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young boss, who sat on the bookshelf just inside the door. He’d set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coffee down, and now he was drumming his pen against his thigh.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started by telling what she knew about the murder of Sofie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Parker. “Shot through the kitchen window. No witnesses other than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daughter, who is missing. No motive.”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sketched out the family’s situation, the daughter, the husband,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past history in Denmark.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had Sofie Parker been missing?” Toft asked.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“Since disappearing in 1996 and up until recently.” She told them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email Eik had received. She added that the Swiss bank account was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thing linking Sofie Parker with Denmark.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Stig nodded as she spoke, as if he had heard it all before.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child’s father is the Danish man the English police arrested for murder.”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surprised. He’d wasted no time in getting up to date.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Nordstrøm,” he continued, “is the man you share an office and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 with.” He looked over at Toft and Lars Jørgensen. “I told Suhr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it’s a bad idea for Rick to work with us on this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detested him, but she fought to keep her head down,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feelings under control. “We don’t live together, but it’s true that we were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relationship. And I’m not involved in his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“No?” Stig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English police are working on it.” She stood up to face him eye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eye. “The case on my desk is still the case the Search Department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disappearance of Sofie Bygmann. I’ve been asked to find 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 from the time she disappeared from the boat until she showed up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England. That’s what I’m involved in. And we did find out, in fact.”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hear it.” He nodded at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to justify taking part in the investigation annoyed Louise,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was the one who had headhunted her. “She went to Switzerland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 at a suicide clinic.” She explained about the home hospice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 and the donations, which they presumed that Sofie Parker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believe the nurse service is actually an organization providing assisted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suicide,” she said. “I would have spoken to Margit Østergaard about it,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I arrived too late. And the motive for the killings could be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feels they’ve been cheated out of an inheritance. Some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donations to the organization are big.”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this organization was supposedly led by the woman shot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England.” Stig sounded doubtful. He asked what she had on the homicide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Nailsea.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all in here.” She slid the file onto the desk.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opened the file, leafed forward to the description of the murder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weapon, and read for a few moments before looking up at Louise. “This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makes it look like we have a perpetrator.” He fanned the air with the file.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have our technicians compare this rifle with what we’ve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examined. It’ll be interesting to hear Eik Nordstrøm’s explanation.”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was irritated. “Like everyone else, he’s innocent until proven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guilty!”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he can’t be ruled out, either.” He gave her a condescending look,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the one he was looking to take down.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bit her tongue.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stood up and turned to Lars Jørgensen. “Call me when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caught up on what we’ve got. But send me a few emails along the way,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I’ll know where you’re at.” He left with her file tucked underneath his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caught the look her former partner gave Toft. “What?”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shook his head slightly. “It doesn’t exactly save us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emailing him about everything said after he leaves. It would be a lot easier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all of us if he just stayed and listened.”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mean you sit there and email him, every time something is said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want to hear? That he would have heard if he’d been here?”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believe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looked over at Toft, who shrugged. “You have to choose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battles.”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“Helle Frederiksen, forty-five, lived in Tårnby,” Toft said, as he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through the Danish homicide cases. “Shot in the head and killed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November 19. The shot was fired through the living room window from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 eight meters. The weapon was a hunting rifle, the perpetrator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out on the street. No footprints found in the hedge or on the lawn.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unaccounted fingerprints in the house. A boyfriend lives in Oslo;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down to visit when their days off matched up. We corroborated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alibi, he was at work. A sister has a key to the house, her prints 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inside, too. She was home with her husband and children, working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computer.”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we have is what the techs found,” Jørgensen said. “She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healthcare aide, well-liked. Outgoing, worked out in the local fitness center,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twice a week with a few coworkers. During the winter she taught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cooking at an evening school.” He threw up his arms.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her parents alive?” Louise asked, thinking of Sofie.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Jørgensen nodded. “They live in Tårnby, too, not far from her. Her sister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lives close by in Kastrup.”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“Healthcare aide,” Louise said, “that’s a perfect fit. She might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joined the nurse service.”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need to ask her sister if she knows anything about that,” Toft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129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handle it. I was out there a few times right after it happened.”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“Who’s the second victim?”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“Niels Boe, a master carpenter from Lynge. Lived alone on a farm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outskirts of town. Shot in his living room with a hunting rifle,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according to ballistics it was the one used in Tårnby. The homicide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Lynge took place five weeks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surprised. “I can’t recall hearing about any connection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the two homicides.”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shook his head. “You didn’t hear about it. When we found out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murder weapon, we shut the lid on the Lynge case. We questioned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and friends. Spoke with the two workers employed by the victim,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through all his business connections. Nothing pointed to a motive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link to Helle Frederiksen. Just as nothing in the investigation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 pointed to any connection to the carpenter.”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“But,” Jørgensen said, “we don’t believe they were chosen randomly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crazy killer. That’s why we showed up so soon when we heard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homicide this morning.”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her elbows on the desk and folded her hands under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chin. “Two things. We need to look for some link to the home hospice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service. If we find one, we’d better find the others associated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service, damn quick. I’m beginning to think someone out there is picking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off one by 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nodded, but Toft seemed more skeptical. “It still could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coincidental that the two women in England and Hvidovre knew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service. We’re not even sure they knew each 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true.” Louise was about to say more, when the door opened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stuck his head inside. “They’ve just extended the custody period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England. The suspect doesn’t have an alibi for the homicide.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you can on Eik Nordstrøm.”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jumped up. “What the hell! He’s not the one we’re looking for.”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Suhr showed up in the doorway.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couldn’t believe her ears. “You can’t be serious. We’re supposed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spend time and resources checking one of our colleagues, while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perpetrator goes about his business? For Chrissake, Eik is in jail in Bristol,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can’t have shot a woman in Hvidovre this morning; use your head!”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“Point taken!” Jørgensen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still don’t know if she was shot with the same weapon, and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do we’re going to ignore that case and focus on what we do know.” Stig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short of breath. “And what we do know is, the hunting rifle used to kill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Helle Frederiksen and Niels Boe was used in another homicide, the one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Nordstrøm is being held for. That’s a fact, and that’s what we’re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ignored Stig and looked at Suhr. “How quick can Ballistics finish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we light a fire under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Homicide chief nodded. “They’re working on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drummed his fingers against the door frame, impatient to leave.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Beads of sweat stood out on his forehead.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have a moment?” Louise asked Suhr, after Stig had left.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nodded, and she followed him out into the hall.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this is how it’s going to be,” she said, angry now, “I’m going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Search Department to find out if Helle Frederiksen and Niels Boe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ties to the nurse service. Maybe everyone here thinks it’s a shot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dark, but show me one other thing that links these cases together!”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Suhr lifted his hand. “Easy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totally okay that you investigate other angles,” she said, ignoring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admonition. “But I’m out if we don’t work fast to uncover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connection between the victims and the nurse service. And if there 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priority number one must be to find out how many people are at risk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their heads blown off in their living rooms.”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eyes pleaded with him. “We have to identify them, to stop this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happening again. We need to work together to find them quickly,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some work-related link to the service, and how many nurses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involved. Are there others on the business side, doctors involved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providing the lethal medicine? Undertakers? We have to identify the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danger of being killed.”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nodded. Finally her heart slowed, and her voice was calm now. “Or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else we work separately. In which case Olle and I will focus on talking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the relatives of those who made deposits, and we’ll contact the home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hospice nurse service,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nodded again and waited to be sure she was finished. “I agree.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follow up on your lead.”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 we have to consider other motives,” Louise quickly added.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I’m already involved in this case, and that’s what I’m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 on. So it’s your decision if it’s with you or my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more he nodded, and he stuck his hands in his pockets. “We’ll do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here. Right now I have twenty men working on the homicide in Hvidovre.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I’m putting Stig in charge of them, even though he has a lot on his plate.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you, Jørgensen, and Toft will follow your lead. I can’t spare any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officers, you three will be on your 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“Fine.” Three was better than one, and she understood that Margit’s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murder required every body he could scrape up. Now the three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go to work and find the motive.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Homicide chief walked back to the office and held the door open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“You three dig in and try to find what links the victims, based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Rick has brought in,” he told the two others. “We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briefing this evening at six, and of course again early tomorrow morning.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have to locate the perpetrator—now.”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back to Louise. “I’m assigning two people to work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English police. We have to keep abreast of what they come up with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Of course, they had to cooperate with England, she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that. Just not in Michael Stig’s biased fashion.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first person Louise called was Winnie Moesgaard in Karlslunde. She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waited an unusually long time before the woman answered. The elegant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elderly lady’s thin, feeble voice nearly broke.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husband passed away this weekend,” she said. “The undertaker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my deepest condolences,” Louise said. “I’m so very sorry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bother you at such a sad time, but unfortunately it’s very important.”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it about?” Louise could barely hear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“Last week,” Louise began, searching for the right words, “I met Margit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Østergaard, the woman who sat with your husband.”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 She sounded hesitant.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sorry to have to tell you, but this morning she was found murdered.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20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well aware that you have a lot on your mind right now.”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gasped.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shot in her home sometime between midnight and seven a.m.,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I would be very appreciative if I could ask a few questions, if you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handle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Silence. For a moment she was afraid that Mrs. Moesgaard had hung 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Louise said, “Would you prefer that I come out to you, so we can 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and talk about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“Heavens no! I just can’t understand how this could happen. It makes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terribly sad. Margit was such a fine and warm person.”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“Unfortunately we don’t know much, and that’s partly what I’d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 to you about.” Louise decided it wasn’t a good time to ask if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had received help in dying. It was best to stick with what was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right now.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you and your husband used the home hospice nurse service, did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meet any other nurses besides Margit?”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sounded as if Mrs. Moesgaard blew her nose and cleared her throat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covering her phone. Finally she said, “I very much liked Margit.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first time she was here, I asked the service to send her regularly.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That’s one of the things the nurse service offers. Once in a while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nurse spelled her, of course. They all have jobs and families.”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there have been others?”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once another nurse took the night watch. But I didn’t speak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remember her name?” Louise was ready to write the name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“Hmmm. Just a moment.”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heard her footsteps, and in a moment she was back on the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Esther, but I didn’t write her last name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know anything about her? Where she lived, where she worked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wasn’t a home hospice nurse?”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don’t know anything about her, but she was also very nice.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speak very much, I didn’t learn much about her as I did with Margit.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meant so much to me when we sat with my husband, talking about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that. It took my mind off things.”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course.” Louise felt sorry for the charming lady. She was all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can’t the nurse service provide you with her name? Surely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they must. Do you have a number we can call?”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have it somewhere here…”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moments later, she was back. Slowly she read a telephone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number.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 you so much for all your help.” Louise felt she’d made a bit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progress when she realized it was a landline number, not the one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emergency hotline.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had also just finished talking to someone, and he reported that Helle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Frederiksen’s sister didn’t know of any home hospice nurse service, but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her sister took evening and night shifts once in a while.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sister didn’t think any extra money was coming in, but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to ask Frederiksen if she was doing something else those evenings.”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called the landline number Winnie Moesgaard had given her.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answered. She looked the number up on her computer and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informed that it was an unlisted number. She called down to the tech boys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asked them to run it through the system.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“Bingo!” Jørgensen said, as soon as he hung his phone up.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carpenter’s daughter says her father had been sitting with terminally 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once a week since her mother’s death. The daughter thought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creepy, and she asked him if he could volunteer to visit the elderly.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apparently it was important to her father to sit with the dying.”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their attention now. “But she didn’t know anything about it,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moved away from home a year ago, and in fact it sounded like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 if he sat with dying people or went to soccer matches. She was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happy he stayed active and was around people after her mother died.”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felt her scalp tingling. “Jesus! They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are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being taken out one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how many are there?” Toft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have no idea,” she said. “But we have to find out, fast.”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had walked in and was leaning against the door frame, listening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saying a word.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focus one hundred percent on identifying the others,” Toft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looking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“I’ll talk to the people I’ve already contacted, to get names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hopefully addresses. You two get on the list of the other relatives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donors to the Swiss account. Let’s not mention that we suspect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helped the deceased person in their families to die, they might not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what went on. And we can’t risk them clamming up on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phone in front of her rang. It was Nis, the tech who had traced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unlisted number. “Margit Østergaard,” he said. Before he could give her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address, she cut him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“Thanks, I was out there this morning, I know the address. Damn it!”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looked at her in anticipation. “It was Margit’s private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Mrs. Moesgaard wrote down,” she said. They were back at square one.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she could say more, Toft stood up. “I’m going out there to search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house. If there’s any lists of names or anything else with names on 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I’ll find it. She had to have been in contact with some of the others.”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him. Typical Toft. He was thorough as he could be,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stubborn; you could rely on him to do the grunt work.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other side of the desk, Jørgensen was already calling the next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list. Louise listened to him explain and ask for the names of the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hospice nurses who had sat with the dying relative.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Eik for a moment. Imagined him going to England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find the daughter he’d never met. Now the daughter was missing,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jail. Somebody should tell him that the man who shot Sofie was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Denmark. She couldn’t be sure, but she felt certain that Eik had gone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 to find Steph, that he was afraid the perpetrator might be after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texted Rønholt and asked him to tell Eik about the homicide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Hvidovre, if he got permission to talk to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“Niels,” Jørgensen said, after he had hung up. “The son didn’t remember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last name, but he’d thought it was a bit inappropriate for a man to 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his mother while she was dying. But his mother brushed him off,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she felt safe with Niels at her side.”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“Surely there’s more than the few we have now?”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former partner shrugged. “Honest, I thought the home hospice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 was a thing of the past. And I have no idea how many of them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be. How do people even find out about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has to be a doctor involved! They get the medicine somewhere.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Like, if it’s morphine, that’s not something most people can get their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on. And how do they make sure they can prove it’s an assisted suicide,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murder, if they get caught?”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again about Else Corneliussen, who had helped Sofie’s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to die. She’d asked Olle to find her, but as yet he’d made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it’s true that they help people die, like you’re saying,” Jørgensen said,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the very least they risk being charged with euthanasia. I just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how they dare do this. Dying people have to make it crystal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 they want to die, otherwise it’s 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Melvin. If he had ended up as a vegetable, or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who just laid there looking at life without being a part of it,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have convinced herself to help him? “Probably they do it because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it’s wrong that people suffering from a fatal illness, people in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pain, have to leave the country and pay a fortune for an assisted suicide.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also it’s about the right to die with dignity. I’m certain they’ve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experienced something that made them willing to run the risk, just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Parker.”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nodded, apparently agreeing with her. He called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on the list. After talking to them for a few moments, he said, “Is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anyone else in the family who might remember the name?”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hanging up, he said, “Looks like it wasn’t a topic of conversation.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woman explained that her aunt had wanted a home hospice nurse,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rest of the family stayed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“Damn it!” Louise was afraid the perpetrator was way ahead of them.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talk to people in person, not just call them up. I’ll get Olle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 us. Otherwise it’ll take too long to go through the list.”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called him and filled him in on why she needed his help. “Can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back to the nursing home and talk to Kurt Melvang?”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hesitate. “Sure. I’ve still got everything right in front of me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desk here. It’s the senile old guy who dropped his pants, right?”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him. And if he doesn’t remember the name of the nurse, ask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adult children. They were pissed off at the nurse service for robbing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of their inheritance. I’ll try to set up a meeting with him in Birkerød.”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doing okay?” Olle asked, as Louise was about to hang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sudden concern made her pause, and she sank in her chair. “I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know. I think so.”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wasn’t about to wait for Terkel Høyer to return from his meeting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answer her text. She hopped in her car and headed for Jutland.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arriving at work, she’d barely had time to pour a cup of coffee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 down in the editorial office to get ready to work on the Switzerland 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Stig Tåsing called and asked if she could come by the manse.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something we can talk about on the phone?” she said,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her deadline. If the article about the suicide clinic was going to be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tomorrow’s paper, she had to get busy.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he’d said. “You have to come over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on the Great Belt Bridge when her editor in chief called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where the hell she’d gone off to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had to leave,” she said. She explained what had happened.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tell me what it was about, but I’m guessing he’s ready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how did you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guess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your way to that conclusion?” Høyer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 all that confident in her judgment.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pay the toll and gas,” she said, while passing a semi.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 now I’m more interested in hearing how you’re going to get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article written. I’m holding a two-page spread for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get your story. But if we can get something more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pastor, it’ll damn well be worth it. The Switzerland story won’t be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worse the day after tomorrow. What the hell’s wrong with you, Terkel,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what’s happened to your nose for a story?”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right,” he mumbled. “I guess I just have to get used to you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a distance she spotted the church and the beautiful, whitewashed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manse with its red tile roof. The bare crowns in the tall trees surrounding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like thin, bony arms reaching for the sky. She signaled to turn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slowed down.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texts had beeped in on the way, so she pulled over and checked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phone. Frederik asked if she had time to Skype. Camilla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 that it would be a while, when she realized he was probably in bed.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must be night in Los Angeles.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her stomach knotted, and instead of texting she called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mostly just to hear his voice.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waiting for an answer, she looked out over the brown fields. Snow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clung to the hedgerows. She missed her husband, so much that her chest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ached. Maybe it was all this talk about death, her imagining how it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to travel to Switzerland and send the person she loved most on his final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journey. She couldn’t shake her experience at the suicide clinic; she longed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snuggle up to Frederik and hear his thoughts about all this.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answering service kicked in. She left a message, explaining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Jutland and that she loved him and missed him very, very much.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do everything she could to talk Markus into flying to L.A.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winter vacation, if it was humanly possible to separate him from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girlfriend. She parked in front of the manse. Otherwise she’d have to invite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Julia to go with them. No matter what, she was going to spend a week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with Frederik.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Stig Tåsing stepped outside. He wore jeans and a T-shirt, his chestnut-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brown hair combed back. He still had his slippers on, as if he hadn’t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his day yet.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greeted each other. His mood was serious, and he seemed eager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her inside. On the way, Camilla had tried to guess what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important that he would ask her to drive over. Now he took her arm and 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to the manse, as if they were coconspirators.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“Early this morning,” he said, his voice barely above a whisper,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doorbell woke me up. It was Sofie’s daughter. She thought I was her father.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came here to Denmark to find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gaped in surprise. “I’ll be damned,” she said, forgetting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 pastor.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has the same way of looking at people as her mother, only her eyes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15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darker.”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unexpected guest had shaken him up; she could see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I told her I’m not her father, but she’s very upset. And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determined to find him. Somebody simply has to help this poor girl,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about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“Good thinking.” She followed him inside, her thoughts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racing—how much should she tell the young girl? She didn’t know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certain that Eik was the girl’s father, and also, how could she tell her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in jail in England, being held for the murder of her mother?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she shouldn’t say anything, maybe she should just call Louise.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taking off her boots in the hallway, she decided it wouldn’t hurt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 what the girl had to say. Then she could call.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led her through the house. The girl was sitting on the sofa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room, wrapped up in a blanket. Camilla stopped in the doorway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the girl over. It was almost comical, how much she resembled Eik.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was it just because she was looking for it? She walked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introduced herself. The girl surprised her by speaking Danish, asking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had known her mother.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didn’t, but I think I can help you find your father.” She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 pastor asked if she’d like a cup of tea.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“Mum taught me Danish,” Stephanie said, after he left the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surprise had apparently been obvious. “She didn’t have any ties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to Denmark, but it was important to her that we could speak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wise mother,” Camilla said. She studied the girl’s pale face, her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 makeup. On the surface, Eik’s daughter looked like a tough girl.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scared or crushed by her mother’s death, she was certainly hiding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here to find my real father,” she said, without bothering to explain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she had shown up out of the blue at a manse in Jutland. “I ran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I can’t stand the complete idiot my mother married, and I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he’ll never help me find my biological father. I don’t understand why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tell me a long time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you 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I had another father!” She threw up her hands. “They could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said, then I wouldn’t have had to stay there and listen to him yell at 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time. She just told me for the first time a month ago.” She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and bent over, her fists under her chin as she stared straight ahead.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pastor returned with a tray carrying a teapot, biscuits, and buttered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rolls. Camilla wondered if he kept these things on hand, in case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showed up needing to talk. “How did you find me?”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searched my mother’s office for some clue of where to look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Denmark.” Stephanie straightened up again. “I found your marriage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certificate and the address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kept it?” The pastor’s eyes clouded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why I thought it was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you get here?” Camilla asked. “Did you fly to Copenhagen?”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looked at Camilla as if the question were ridiculous.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sixteen. I’m perfectly able to buy a plane ticket. I took a flight from Bristol,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my mother had a lot of money stashed in her office. I can take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myself for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 you can,” Camilla replied quickly. How could she win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stubborn teenage girl’s trust in record time?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you help me?” the girl asked, before Camilla had time to think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strategy.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absolutely will.”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“Stephanie explained that her mother had plans for them to visit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Denmark, so she could meet her father,” the pastor said. “Which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happen. So now she’s here to look 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“Steph,” the girl said. “My name is Steph, and I’m going to find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do you know about your father?” Camilla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“Nothing.” A hint of vulnerability showed through her mask,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her look very young. “I don’t know his name or where to look.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I’ll keep trying until I find him, I’m not going back to live with Nigel.”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he done anything to you?” The girl’s utter contempt for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concerned Camilla.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flashed a smile, and suddenly all the black shadows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hide how pretty she was. “No, he’d never do that, he’s just so…irritating.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criticizes me constantly, nothing I do is good enough. Mum promised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 she’d talk to my real father, see if maybe I could live with him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while, at least until I could move away from home. I think he irritated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too, because she started defending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she considered whether her biological father was as anxious to meet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as she was to meet him? It didn’t seem so to Camilla. At least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said, “And if he didn’t want anything to do with me, she promised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find a boarding school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pastor poured tea for all three of them. “Please, eat.”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were married to my mother. Why didn’t you keep in contact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her?” Steph sounded like a child who suddenly discovers that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completely alone.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pastor laid the tray down without answering. Instinctively,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down beside the girl, put her arm around her shoulder, and pulled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close. Had anyone even comforted the girl after her mother’s death?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have been offered help from a therapist, after having gone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such a brutal, traumatic experience. Camilla’s impression was that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to deal with everything herself, now that her mother wasn’t there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care of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body felt tense under her arm. Her breath was ragged,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push Camilla away. After a few moments, her body slumped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Camilla. “I don’t know what to do, now that she’s gone.” Her voice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small, but she wasn’t crying.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stay with me in Copenhagen while we try to find your father.”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thought about all the empty rooms in their enormous Frederiksberg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apartment. “But I want you to talk to the police. You can help them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describing the man who shot your 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looked surprised, but she nodded. Her stubborn expression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returned. “It’s a deal. Will you promise I won’t be sent back to England?”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promise you that. But I know someone who will fight for you,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 can guarantee. She works for the Copenhagen Police. Her name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Rick, and you’ve already met 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60"/>
        </w:rPr>
        <w:t>R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evenge, triggered by economic loss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thought, as she parked in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of the Birkerød home. Erik Hald Sørensen was the first of eight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list Louise was going to look up. On the way there, Jørgensen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and asked if they should shuffle the list according to size of donation,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families of the deceased who had donated the most at the top.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rejected the idea; a small amount could mean more to poor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families than a large amount to the wealthy. The only thing important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finding the names of everyone involved in the home hospice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service, to prevent any more killings. Suhr had assigned an extra man to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make sure the relative was home when the police arrived.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only bother you for a moment,” Louise said, when the widower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invited her inside. His wife’s coats were no longer hanging in the hallway,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noted. Her high boots were also gone.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bother,” he said. He asked her to follow him, as if he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 to having some company. He offered to make coffee.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thank you,” she quickly replied, though she didn’t feel she could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 on why she had to hurry. She looked around the living room;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was different in there also. A box. She sensed him watching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packing up all the dog things.” He blinked his eyes rapidly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times. “I found a good home for him in southern Zealand. I can’t keep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don’t seem to care much about anything anymore, and it’s unfair to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shoulders slumped; he looked lost standing there in the middle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room, eyeing the dining room table and the lambskin, dog brush, tick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tweezers, and heavy, black leather dog leash. “He’s a good dog,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needs his exercise.”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let him speak. He walked out of the room, and a moment later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with an elegant, heavy wool trench coat. “It’s a Max Mara. I gave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 my wife for Christmas last year. Could you use it?” He held it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him. “Unfortunately I’m not allowed to take gifts.”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laid the coat over the back of an armchair. “I’m here in connection with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investigation. Someone was murdered early this morning in Hvidovre.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turns out the victim was a home hospice nurse, working for the service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helped you when your wife was dying. Right now I’m trying to find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volunteers who work for the service, since we have reason to believe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lives may be in danger, too. So I’m hoping you can give me the names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those who helped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Hald Sørensen rested his hand on the high back of a dining room chair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gazed out the window. He cleared his throat. “I don’t remember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those days, I’m sorry to say. Christine’s last days are a blur. 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happy about having a stranger in our house near the end.”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for a moment, then took a deep breath. “I wanted to sit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Alone. But it was her decision, and naturally I went along with it.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believe she mostly wanted to spare me her body’s decay, as she called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sad as he stroked his full beard.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it wasn’t you who arranged things with the service?”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steering him back to the subject.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“Christine took care of it all. But of course I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when she asked me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remember the name of the person who came?”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“Unfortunately not. But it was an older woman. She was my 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anyway.” He smiled.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speak with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“Not much, though. The first time she came was the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my wife died.”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course. Did she mention anything like where she lived, or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when she wasn’t working as a home hospice nurse?”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hoping for something, some tiny clue that could lead her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woman’s identity. Her age suggested it was someone they hadn’t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about. She could also be the Esther who had sat one night with Werner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Moesgaard in Karlslunde. They still didn’t have her address.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didn’t sit there talking about herself,” he said. “We played music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Christine, but when I was in the room, mostly the nurse sat and read.”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have a car? Did she drive here herself?”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“She took the train, and I’m certain she came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somewhere in Copenhagen. That would fit with her using a five-zone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train card. I remember we talked about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phone rang. She excused herself and fished it up out of her bag.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told her that a woman from the nurse service had shown up at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Headquarters. “She thinks her life is in danger, and she’s begging to talk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who’s investigating the shootings. She also believes the homicides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linked to the work of her organization.”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leave right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 Louise felt the elderly man’s eyes on her. “A witness has shown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up. She’ll give us the names we’re lacking,” she explained. “Thank you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for your time, and I’m very sorry to have brought up all these painful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memories again.”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thin, gangly, late-middle-aged woman with red-rimmed eyes was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office with a cup of coffee when Louise returned. Toft sat across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stood up and held out her hand. She seemed a bit uncertain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herself. “Else Corneliussen,” she said, to Louise’s great surprise.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boomed, in contrast to Louise’s impression of her as a frail woman.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gazed at the doctor who had helped Sofie’s mother die. Olle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able to track her down, but no matter, now that she’d shown up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sat down again; her dark brown eyes looked tired,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clasped her hands on the desk in front of her. She seemed determined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eager to get started, though.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feel horrible about not coming in much earlier. Not only because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great risk of being shot myself, but it might have prevented Margit’s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bit her lip before continuing. “It wasn’t until Sofie was killed over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England that I began to suspect a connection.”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already taken her coat off and dropped her bag. She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 chair and grabbed the thermos that Toft slid over to her. He was at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 now; she assumed he wanted her to do the talking.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couldn’t understand it,” the woman said, trying to control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wavering voice. “It’s beyond me, what’s going on. But after hearing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news this morning, there’s no longer any doubt in my mind. There is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connection.” She threw her hands up in dismay.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explain,” Toft said, “how you’re so sure about who was killed.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name of the Hvidovre woman hasn’t been released.” He looked over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Louise, who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need to hear the name. I know it’s Margit.” She looked up.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her when I heard about the killing, and she didn’t answer.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 the emergency service phone, either. So I called the cell phone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 only among ourselves. She didn’t answer that, either, and she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turns it off. It’s her personal emergency number. So I contacted the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an elderly man; Margit was supposed to be sitting with him, starting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 this morning. The daughter said she hadn’t shown up. So I came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once.”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“More coffee?” Louise asked. The woman shook her head. “What’s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connection to the home hospice nurse service?”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Else Corneliussen closed her eyes and took a deep breath, as if she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gathering strength. But when she opened them again, she seemed neither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nervous nor unsure. She looked like a woman who was deeply unhappy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afraid.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 doctor. I established the home hospice nurse service, along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Parker. I’m involved with assisted suicide. Please, let me explain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from the beginning, and hopefully we can put an end to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insanity.”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glanced quickly at Toft. The doctor’s explanation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to be in the report.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Annelise’s doctor—Annelise, Sofie’s mother. She died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ago.” She asked Louise if she knew what had happened back then.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hear your version.”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“Annelise wanted to die. At the end her pain was intense, and she’d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home from a long, exhausting stay in the hospital. There wasn’t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of her, and several times I expected her to ask if I could help to end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life. And I would have done so, but she beat me to it.” The doctor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up. Maybe to show that she still felt the same way, Louise thought.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“Annelise emptied her medicine cabinet, and she was admitted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hospital with serious damage to her liver and kidneys. But she didn’t die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hoped. I offered Sofie my help at the hospital, so her mother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find peace. I knew it was what her mother wanted. Besides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practice, I had two shifts a week at the hospital, so I knew the staff,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working with them. I knew which nurses shared my feelings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helping those who wanted help, and we decided to be generous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morphine in the drip. I doubt it would surprise anyone to know it’s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merciful way to free people of their suffering, and it’s often used.”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 the last sentence with authority; clearly she was prepared to defend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medical decision.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“Later it caused a lot of trouble for Sofie with her husband. He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 against our way of thinking. He wouldn’t tolerate Sofie’s wanting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dignified death for her mother, an escape from all her pain. On the contrary,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she should have talked her mother out of it. Then he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 accusations against me in the local press; he believed that I misused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authority. And of course it was his right to believe that. We live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country where the government and most members of the Danish Council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Ethics are dead-set against what more and more Danes now support.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Assisted suicide and euthanasia aren’t allowed, but that doesn’t mean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doesn’t take place. Just not out in the open.”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reached for her coffee. “In the home hospice service we’ve formed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circle of well-educated, skilled people who help others die in peace,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in familiar surroundings, without risk of something going wrong as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for Sofie’s 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who are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we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“After going through her mother’s death, Sofie decided to help others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situation, the terminally ill and elderly, like her mother.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don’t want to live any longer because they have no strength left,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live a life of pain and total dependency. She inherited a large sum of money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her parents, and she went to Switzerland to learn as much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could. Not just the practical details, but how to support relatives who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deal with the terminally ill person’s decision. There are serious ethical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questions with assisted suicide, and she was very conscious of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were a part of it from the beginning?” Toft asked from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computer monitor.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nodded. “But I can’t provide the medicine. That would be far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 easy to discover. We decided that Sofie would take care of that.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why she settled in England, where you can live without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registration we have here. You could say she went underground.”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she get hold of so much medicine?”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pharmacies in Mexico that sell medicine normally not sold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over-the-counter. It’s more expensive without a prescription, and you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pay in dollars, but the medicine comes from the same pharmaceutical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companies, the quality is the same.”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that’s illegal,” Toft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Else Corneliussen shook her head. “Over there you can walk in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street and buy these products. Outside their stores they advertise Valium,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Viagra, strong pain medication, sleeping pills, so it’s no more illegal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“Sofie bought it and had it shipped over?” Louise asked.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package sent from Cozumel, Mexico.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nodded. “Yes. The past several years I’ve gone to London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every other month to meet with Sofie and bring the medicine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Denmark.”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it started with just you two?”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 nurse who helped that evening when Sofie’s mother passed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away. Several others joined us, though some of them have stopped. How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happens is, the terminally ill have to be able to take the necessary dosage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themselves, but we help them. That’s why most of the home hospice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workers we accept are educated nurses. It’s not a requirement;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important thing is, of course, that they share our ideals and offer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assistance.”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 terminally ill pay you to help them?” Louise made no attempt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soften her tone.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 she shook her head. “You don’t pay to be permitted to die.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organization receives money for what they do. No one profits.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money the terminally ill or their relatives donate to the home hospice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 goes to buying medicine, the shipping, my travel expenses to get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medicine, our transportation to and from the homes of the terminally ill.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are also expenses in connection with the videos made at the deathbed,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which the person dying says they want to die. The income and expenses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17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through an account in Switzerland that Sofie took care of.”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many are there in your service?” Toft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doctor’s red eyes moistened. “Our group covers North Zealand,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metropolitan Copenhagen, and mid-Zealand, and we have seven hospice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workers, two doctors, and one undertaker. Or at least we had, until all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lifted a handkerchief from the pocket of her dark blue cardigan.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 we have the names of these people?” Toft asked. His expression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looking at the doctor told Louise that he didn’t at all care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woman’s mind-set of helping people to die.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Dr. Corneliussen took a piece of paper out of her bag. “Anita Nielsen,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Fleming Sau, Lise Rasmussen, and Esther Larsen—all four of them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with us for quite some time. Also there’s Tone Frost; he’s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undertaker, and he’s new to the group. And Erik Hald Sørensen and 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we’re not on the regular schedule. Here are the names, telephone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numbers, and addresses.” He laid the sheet of paper on the desk. “The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 below each name is their emergency phone. I’ve already left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message on the phones, to let them know you’re probably going to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“Erik Hald Sørensen! From Birkerød?”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doctor nodded. “He’s a doctor, but he hasn’t been with us very long.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 you know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came from his house,” Louise said. “But he didn’t mention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he’d joined the home hospice service.”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doctor leaned her arms onto the desk. “Erik contacted us not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his wife asked us to help her die. Everyone in our group has at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or another been part of an assisted suicide. That’s how people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our service, and in fact they often volunteer afterward. We have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able to trust people before we allow them into our network.”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just that it sounded like Hald Sørensen was against his wife’s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decision,” Louise said, thinking about the conversation she had with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“Losing her made him very unhappy,” the doctor said, nodding.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 on, when he offered his help, he’d reached the point where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respected her decision. What he didn’t like was her choice to die so early.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trouble accepting that she didn’t want to be with him as long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possible—that’s normal for the people who love those who are dying.”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mean, so early?” Louise asked. “I had the impression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exhausted from her disease.”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“Christine would probably have lived another year, maybe two. But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condition would have worsened, diminished her abilities. She knew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going to happen, she’d seen what her mother went through.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that for herself. That’s why she decided it was time. So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Erik’s loss was difficult, he offered his help. He explained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his way of honoring the memory of his wife.”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nodded; it made sense. “It just puzzles me that he didn’t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anything; he knew I was there to try to find all of you, so you could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protected.”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lot of members, not only active volunteers, but others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support us financially. They all want to show their sympathy for the 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do. But as long as it’s illegal here, they all feel sworn to secrecy. It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happens sometimes that someone dying doesn’t tell relatives of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decision, because they already know their family will be against it.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reason I’m sitting here asking for your help is, I’m afraid that four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 have been killed for being in our group, and several more are at risk.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 can’t be responsible for that happening.”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went out to find Lars Jørgensen, to help him send patrol cars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on the list.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“Will they all be brought in here?” the doctor asked, confused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Louise said. “We need to talk with all of you, but our first priority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to get them out of their homes and find out if they have family or 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can stay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and Jørgensen came back in. “They’re being brought in now,” Toft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“The only one we couldn’t get hold of is Erik Hald Sørensen.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answer any of the numbers. I contacted the North Zealand Police,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they’ve sent a nearby patrol car to the address.”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phone rang, and he stepped out into the hall. A moment later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back. “The patrol car is out there now. The house is empty, but a patio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open.”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“Damn it!” Louise stood up. She had a bad feeling about this. “Let’s go.”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ever regret leaving Homicide?” Jørgensen asked, as they sped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Kongevejen, the road leading to Birkerød. Something in his voice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think her old partner might be putting feelers out. They hadn’t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of each other since she transferred to the Search Department, but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while they lunched together. She just couldn’t recall him talking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leaving, only saying that he got tired once in a while of having a boss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Michael Stig.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head, then she got in the right lane and signaled to turn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road to Bistrup.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“Rønholt is a great boss, I haven’t regretted it one second.”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mention the times she’d been at a crime scene and had to withdraw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no longer an investigator. Sometimes she missed the rush that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working in Homicide, but she kept that to herself.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happy there?”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had been left alone with his Bolivian twins several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earlier. It had been difficult for the chief of investigations at the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Willumsen, to accept that one of his male investigators had to pick up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kids every day. For a while he had ridden Jørgensen so hard that he’d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on sick leave. Willumsen died soon after, and Michael Stig rose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ranks.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probably never thought you’d hear me say this,” he said,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the window, “but I’d rather have Willumsen as my boss any day,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matter what, instead of Stig. I can’t even imagine how it’s going to be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takes over from Suhr at the end of the month.”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“Stig was a good investigator, no doubt about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he got on everyone’s nerves. But he’s not a good leader.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the type that when something goes wrong, he makes it look like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else’s fault?”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Tell me about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It was easy for her to imagine Michael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Stig passing the buck.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like he’s always a step behind, and he tries to make it look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the ones not keeping him informed. I don’t understand how he gets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with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sensed it was difficult for Jørgensen to speak up like this.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felt disloyal, but he had absolutely no reason to. She’d known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 that Stig wasn’t a team player. She turned her head when Jørgensen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 out a flock of ducks, rocking back and forth on a small lake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passed 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Michael Stig for you, right there,” he said. “Calm on the surface,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underneath he’s scrambling like crazy to stay afloat.”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turned onto the street leading to Erik Hald Sørensen’s house.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corner she noticed the police car parked out in front of the hedge,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tensed up again, sharpened her focus.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parked behind the North Zealand Police vehicle and spotted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officers, waiting up by the whitewashed house. Before they got out,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checked her shoulder holster while Jørgensen called Toft to say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arrived and were ready to go inside. They walked up to the black front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greeted their two colleagues, a man and an unusually tall woman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short, blond hair.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been inside?”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male officer answered. “We were only told to show up here,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we’ve been waiting on you. But we walked around the house, the back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open.”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“Good,” she said. “And no sign of anyone having shot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windows or doors?”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female officer shook her head. “No sign of a break-in, either.”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“Stay here. We’ll look behind the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couple out walking their dog stood staring at them from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around one side of the house, and Jørgensen walked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other. Several times on the way, Louise cupped her hand to a window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peered in, but she couldn’t see anyone. She hopped over a low stone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fence and went around the garage to the backyard. Before reaching the patio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door to the utility room, she peeked in two windows, one of them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bedroom window. A pile of Christine’s clothes lay on the bed; apparently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started sorting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showed up and shook his head. “The house looks deserted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out a pair of plastic gloves and handed them to her. Louise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longer carried them around with 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remembered the dog that had been shut in the utility room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times she’d been there. “There might be a dog inside, be ready for that.”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the door the rest of the way and checked the utility room.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countertop with two sinks lined the wall, like in a scullery. A washing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machine, dryer, and a large sack of dog food stood at one end of the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rest of the room was filled with storage shelves, and there was also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hook for coats. The slippers Sørensen had worn earlier that day were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“Hello,” she called out. She walked over to the kitchen door. Her skin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crawled, and she sensed Jørgensen right behind her as she entered.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breathing seemed to roar in the dead silent house.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go in,” she whispered, flashing on an image of Margit Østergaard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living room floor with a bloodied head. Though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reasonably sure that Sørensen had left, it was still possible he was lying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was empty. Everything looked exactly as it had several hours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earlier. He’d been packing things up for the dog, but he hadn’t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progress.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two rooms in back are empty,” Jørgensen said. He returned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in the kitchen. A coffee cup and buttering board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laid out, as if he’d started making lunch but had been interrupted.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 room on the other side of the living room is empty, too,”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said. He followed her out to a short hallway with three doors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side, leading to rooms facing the street. The first door opened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bedroom with stacks of clothes and things waiting to be sorted.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contained a hospital bed and a tall night table; a wheelchair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folded under the window, two crutches leaned up against a wall.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must be his wife’s sickroom,”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bed was without sheets, and a folded comforter and pillow lay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foot. A blue pack of Ga-Jol licorice still lay on the night table beside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portable alarm clock. A few photographs had been thumbtacked beside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of the bed; one of them depicted Sørensen and his wife, the other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woman—her mother, Louise guessed. The room had been emptied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cleaned, but it seemed as if he’d lacked the energy or will to take these final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leave the room when she heard steps in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room. She glanced at Jørgensen, who already had his hand on his holster.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only me,” a female voice said. The tall officer appeared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doorway. “The car is still in the garage. We talked to the neighbors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street. They just came home, so they haven’t seen anything going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must have taken his dog with him,” Louise said. It dawned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Sørensen might be out walking the dog, and he might have forgotten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shut the patio door. She looked around the living room. Her skin crawled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 when she picked up one of the small, silver-framed photos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windowsill.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Sørensen stood on a hilltop, his arm around his smiling wife. Christine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leaned on a crutch under her right arm. They were both tan, the wind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whipped their 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“Maybe after you stopped by, he realized he could be in danger, too,”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Jørgensen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carefully slid the photo into her coat pocket.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 to keep this house under surveillance. And if he’s not back in an hour,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we’ll have to put an APB out for him. I want to be sure he’s under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protection the moment he shows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had a view of a large lake that disappeared behind a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thicket.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might come in through the utility room. He could be down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lake with his dog, so be aware of that,” Jørgensen cautioned the female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inform him that he’ll be offered police protection,” Louise added.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mention that it might be best for him to stay with family.” She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Jørgensen asked if he should write her cell phone number on his card,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their North Zealand colleagues had both numbers.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phone rang on the way back to Copenhagen. It was almost two;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decided to stop someplace to pick up a few sandwiches.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sitting here with someone who wants to talk to you,” Camilla said.</w:t>
      </w:r>
    </w:p>
    <w:p>
      <w:pPr>
        <w:autoSpaceDN w:val="0"/>
        <w:autoSpaceDE w:val="0"/>
        <w:widowControl/>
        <w:spacing w:line="360" w:lineRule="exact" w:before="0" w:after="0"/>
        <w:ind w:left="460" w:right="4320" w:hanging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at the office?”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on the road. Can I call later?”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can we meet? It’s important.”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the impression her friend was also driving somewhere.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are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 the freeway, but we’ll be in town in half an hour. Would it be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we stop by your place?”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“Who’s with you? We’re busy as hell.” Louise was annoyed;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always wanted things to happen right here and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“Stephanie Parker is sitting beside me. She came to Denmark to look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father, and I think it’s a really good idea for you two to have a talk. As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it, you’ve met before. Steph saw the man who shot her mother;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she’ll be able to help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“Stephanie! What in the hell is she doing here?” Louise blurted out,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she realized that Stephanie also could hear her. “Police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Headquarters, in a half hour.” She hung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“Jesus! Stephanie Parker is in Denmark,” she told Jørgensen. Adrenaline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surged through her body; she was worried.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“Sofie Parker’s daughter? Why is she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nagging doubt she’d been trying to bury was back. Of course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shot his ex-girlfriend, she was sure of that. But what did she actually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 is Eik’s daughter. She disappeared from her home several days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ago. She’s Jonas’s age, but she’s never met her father. Eik didn’t even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a child until recently.”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old partner looked over, obviously startled by the news. But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grateful he didn’t ask any more questions.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hey’d just arrived back at Homicide when Suhr stopped Louise and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her to come into his office. His forehead was deeply furrowed;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tired. And old, Louise thought, as he told her to sit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“Michael Stig has gone home.” He sank into his high-backed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chair. “It’s serious. I’ve had this feeling that the pressure was getting to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whenever I asked him about it he convinced me he could handle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These shootings have been brutal on all of us. And now there’s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sad, as if he were responsible for the head of investigations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letting them down.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But then he is, of course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thought. Responsible.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recommended Michael Stig for the job after Willumsen’s death.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were in my office, preparing for the press briefing later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afternoon. He was going to update the media, also on the Hvidovre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homicide. Suddenly he stood up and left the office, and when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back I went out to look for him. I found him sitting at his desk,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staring into space. He didn’t react when I came in, he just sat there clicking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pen, like he always does when he’s listening. But no one was talking.”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send him home?” Louise was surprised and a bit shaken.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called Jakobsen, the stress counselor, and he put him on sick leave,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starting today. He’s out of the picture.”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know what to say. Stig going down from stress was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 she’d expected. Not that she doubted Homicide’s stress counselor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diagnosis, not that Stig couldn’t have too much on his plate. But her ex-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 had always been disapproving of human weakness. And now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showing 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head up the investigation on the hospice nurse homicides,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I calm my bosses down? Naturally they’re very worried, what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taking over after me, as I’m sure you’ve heard. And you already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a department, you’re qualified,” he added, before she could object.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long as Rønholt goes along with it, it’s okay by me.” Louise scanned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emotions for some small rush of joy, but nothing showed up. All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registered was Eik. She put that aside and asked Suhr to inform the rest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team that they would be reporting to her, and that they all would meet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the briefing at 6:00 p.m.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message was waiting for Louise when she returned to the office: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Jørgensen and Toft were questioning the three hospice nurses who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in to the station. They were in the offices next door. The undertaker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just arrived, but there was still no sign of Sørensen. North Zealand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had pulled the officers stationed at his house, but they would drive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again that evening. And they still hadn’t found the last hospice nurse,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Anita Nielsen, who lived in a house in Hedehusene. Else Corneliussen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agreed to scan her photo of the woman and send it to them, after which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put out an APB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just sat down when the front desk called and said she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 Steph,” Louise said, walking up to the black-haired girl. Steph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her hands up into the sleeves of her leather jacket, and her scarf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tightly around her neck, covering the lower half of her face. “Good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see you again. Are you cold?”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herself felt both warm and cold inside at the sight of Eik’s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standing there, shuffling her feet in the freezing weather.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saw how much the girl resembled a young Eik in the photo his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had. At the same time, she looked like a desperate, insecure young girl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makeup, with no one to hold on to. She had left home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knowing the first thing about who she was looking for. What if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Eik when she met him? What if she was disappointed because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expecting something else? And what if she was rejected?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bear the thought.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promised Stephanie I’d help find her father,” Camilla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“Steph! My name is Steph, not Stephanie,” Steph mumbled,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up.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Before she could ask how Steph and Camilla had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each other, Camilla explained that Steph had made her way to the manse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Jutland, where some of her mother’s old documents were still stored.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young lady is awesome,” Camilla said. “I explained about us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 and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hungry, Steph?” Louise said, waiting to see if they should drop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the cafeteria before heading for her 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in the office, Louise said, “We’d better tell the English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you’re here and you’re safe. They’re worried about you. I understand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the man who shot your 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 Steph sat down on the chair Camilla brought over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 probably imagine I have a lot of questions to ask. 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okay with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down at her desk. “I’d like you to look at a photo, so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 up whether it was the man you saw that evening.”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“Fine.” Steph nodded. Suddenly she looked like a small, lost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 way too much makeup. Her emo look—a full purple skirt,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leggings with neon-green polka dots with holes in them, a large zippered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leather jacket, and Dr. Martens boots—only strengthened that impression.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gathered herself for a moment before bringing out a print of Eik’s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 from the Search Department’s intranet.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not him,” Sofie’s daughter said, after a single look at the photo.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doesn’t look at all like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hairs on the back of Louise’s neck rose, a wave of relief streaming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her. She glanced over at a smiling Camilla.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is he?” Steph asked, when she noticed the two women exchanging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glances. She grabbed the picture and studied it.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deep breath. Eik should have been the one to tell her,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had no choice. “It’s your father.” Steph had laid the photo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Now she reached for it again, but she stopped herself and simply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studied his face. She pushed the photo back at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is he?” Was she happy or disappointed? It was impossible to tell.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forward and folded her hands on her desk.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watched her, waiting for her to speak. “He’s in England.”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he doing there?” The girl looked surprised and somewhat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annoyed.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“Actually, I think he went over there to find you, after he heard you’d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telling me my father knows I exist? Why hasn’t he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for 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known about you only a short time. Your mother contacted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 wanted you two to meet.” Suddenly Louise realized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become the mediator between Eik and the girl’s dead mother.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do you know all this?” The girl’s voice softened, and her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showed a trace of hope and vulnerability. Clearly she was curious, yet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defiant, too, and uncertain about which of the two emotions she should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 say his name was?” she said, looking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name is Eik Nordstrøm. He’s a policeman; he works for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he have other children?”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“Only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knocked on the door. Louise was surprised to see Rønholt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her boss said, when he saw they were talking. He eyed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for a moment, then he said, “Just wanted to let you know, Eik has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landed at Kastrup. He was released this morning after I sent them proof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here in Denmark when Sofie Parker was shot.”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“Released?” Steph looked back and forth between Louise and Camilla.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been in jail in Bristol, suspected of killing your mother,”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of you thought my father had killed my mother?” she asked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disbelief.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didn’t think so,” Louise said, “but the English police did, 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 prove otherwise before they would release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I hadn’t come to Denmark, they probably wouldn’t have arrested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him,” Steph said, annoyed now. “I could’ve told the police he doesn’t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all like the man who shot her.” Quietly she added, “He was a lot older.”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said it might have saved her father from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arrested. “Actually, though, I think the English police were just getting sick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him; he was a pain in the ass to them while he was searching for you.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 they weren’t unhappy he was behind bars.” She smiled at Stephanie.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think your mother’s murder is linked to three other murders here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 over the past few months,” she continued. “It looks like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weapon used here was the hunting rifle used to kill your 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that mean the man who shot my mother is here in Denmark?”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in the young girl’s eyes changed.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hesitated a moment before nodding. “It’s very likely.”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wondered if she should call in Jakobsen to talk to the girl. It was nearly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unforgivable that she hadn’t been offered crisis counseling.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“Eik’s coming here as soon as he leaves the airport,” Rønholt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you please send him straight up here?” Louise asked.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was very quiet. As if she was getting nervous, now that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soon be meeting her father.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nodded. For a moment he studied the young girl again.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almost read his mind, but he said nothing.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way out, he almost ran into Toft, holding the photo of Erik Hald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Sørensen and his wife that Louise had taken from his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made a copy,” he said. He laid the original down on the desk. “I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received a photo of Anita Nielsen. The quality isn’t good, but it’s usable.”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“Put an APB out for her, all police districts. We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them and bring them in for protection.”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assembled a team,” he said. “We’re contacting families and 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former coworkers to hear if they know where they might be. I hope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okay with you, even though it cuts down on our personnel.”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course,” Louise said. She needed time to get used to being in charge.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was pacing around the office, but when she walked by the desk,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froze and pointed to the photo of Sørensen. “That’s him!” She took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 back, as if she had just burned herself. “He’s the one who shot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mother. I recognize his beard and hair.”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startled, but when she saw how pale the girl’s face was,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plopped down into a chair and stared in the direction of the photo. “Are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girl’s face closed up, as if she was used to adults not really believing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been sitting silently in the corner, but now she said, “Of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it’s him, Steph said so.” She stood up and put her arm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girl’s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shut everyone out for a moment to concentrate and form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scenario.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 he kill my mother?” Steph asked. “Who is he? What’s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on?” She began crying.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Fragments from interrogations, her visits to Birkerød, and statements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witnesses swirled in Louise’s head. Finally she shook them off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concentrated on the girl, who stared at her in despair, tears running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cheeks. “I don’t have any answers for you. Not that I don’t believe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you say he shot her, but this turns everything upside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up at Toft, who was still standing in the doorway. “We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warn Else Corneliussen and the others. And we need surveillance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Anita Nielsen’s house in Hedehusene. Send two squad cars out, now. Pull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we have on Sørensen out of our files.”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directed her last order at Jørgensen, back in the office and 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 now after questioning the hospice nurses.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up when she sensed that things were getting hectic. “Why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we go into another office?” she said to Stephanie. She glanced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 “I’ll stick around with her until Eik shows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turned to Camilla. “You don’t need to wait. I’d like to be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 while. If this Eik…my father comes, then…”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sure?” Camilla said. The girl nodded and grabbed the card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handed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then I’ll head back to the paper,” she said to Louise. “Terkel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holding a two-page spread for me, and I haven’t written a line. But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you need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will.” Louise was holding her phone to her ear, distracted by all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going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came into the office; he’d met Toft out in the hallway. “I hear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 suspect.”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hung up and nodded. “Everyone’s out looking for Erik Hald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Sørensen.” Suddenly the weight of responsibility that came with being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charge of the investigation team hit her, along with a rush of adrenaline.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putting out an APB?” Louise asked Jørgensen. She lifted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and ordered a team of forensic technicians out to Sørensen’s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need a search warrant for the suspect’s house,” she told Toft,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headed for his office.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all the chaos, she sensed Steph’s eyes on her. The pale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was studying the photo of Sørensen and his wife, which lay on the desk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front of her. “Let’s find you an office where you can wait for Eik.”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led her into Stig’s office, a few doors down the hall. “I’m sure he’ll be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long.”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“Fine.” The girl’s stubborn expression had returned, and Louise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guilty about not being able to wait there with her. But maybe she really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to be alone, as she had told Camilla.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need anything?” Louise pointed toward the kitchen and offered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coffee, tea, or water. “There might even be a cola in the refrigerator.”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 shook her head. “No thanks, nothing.”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be in the office, come in if you need to, but Eik will show up soon.”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stopped for a moment and studied Steph as she sat in Stig’s high-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backed office chair. “Are you okay? Is it okay to meet your father in here?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you like us to arrange it so you can meet him somewhere else?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evening, maybe?”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narrowed her eyes a bit. “Why?” She reached for a paper clip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desk and began straightening it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just thought you might want to meet him someplace where it’s quiet.”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black-haired young girl shook her head. “I’ll wait here, it’s okay.”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fished her phone out of her pocket.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exact" w:before="1816" w:after="0"/>
        <w:ind w:left="3600" w:right="3744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27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December 2013</w:t>
      </w:r>
    </w:p>
    <w:p>
      <w:pPr>
        <w:autoSpaceDN w:val="0"/>
        <w:autoSpaceDE w:val="0"/>
        <w:widowControl/>
        <w:spacing w:line="664" w:lineRule="exact" w:before="9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 wanted to talk to me?” Steph said, as she came in after tossing her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 bag and leather jacket in her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nodded and pointed to the living room sofa. Her daughter glanced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kitchen, as if she was making sure they were alone.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breakfast, an innocent remark about a few mid-afternoon free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periods at school had developed into a shouting match between Nigel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her; he thought she should stay in school and do her homework instead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home with a girlfriend and hanging out.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the walls shook from the angry shouting, Sofie had realized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go on this way. It wasn’t so much the constant quarreling,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begun wearing on her. But it was affecting her daughter physically.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guarded insecurity entered her eyes now whenever she and Nigel were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room. At the same time, her daughter knew exactly which buttons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push with him. This isn’t working, Sofie acknowledged, when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stormed out and slammed the door after the argument at breakfast.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anything?” she asked when Steph sat down. “A sandwich,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to drink?”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daughter shook her head and sat straight on the sofa, legs pulled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 her, waiting. Her fingers played restlessly with three strands hanging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long, black scarf wrapped tightly around her neck, like some stiff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collar. Black, beautiful, and mysterious. Her insecurity was gone;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seemed happy and curious.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Where to begin?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her head, Sofie had gone through every possible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open this conversation, one that couldn’t be put off any longer,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 should already have taken place.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always been in doubt. She regretted not telling her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ago that Nigel Parker wasn’t her biological father. It would have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easier for Sofie to let Steph in on the reason for her decision. On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hand, she hadn’t thought her daughter needed to know until she was older,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older than now, at an age when she might be able to understand.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walked over and sat down on the sofa. She reached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daughter’s hand and decided to wing it. “I left Denmark many years ago,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after your grandmother died. I wanted to travel around Europe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summer. Just ramble around, no definite plans. I needed to get away,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distance from my mother’s death. Something happens when you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yourself alone, all your family gone. And I had to figure out how to deal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considered telling her daughter about Stig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marriage she had abandoned. But that could wait. Right now this was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important. “I wanted to go to several places in France, and I also dreamed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seeing the Amalfi Coast and Rome. But before I got that far, I ran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guy at the train station in Zurich. We’d been on the same train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Copenhagen, but I didn’t really notice him until we were on the platform.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helping a mother with two small children haul a baby carriage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steps, because the elevator was broken.”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slumped a bit on the sofa. She’d stopped twirling the strands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scarf, and she let Sofie hold her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started talking, and we both had to find a cheap place to stay, so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stick together. We ended up renting two rooms at an old boarding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house. There was no hot water.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And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there were lice,” she suddenly recalled.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already kissed that first evening, but she didn’t tell her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that. “He was on leave from his job, he was just traveling around, too,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wherever his feet took him, so we decided to go to France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 fell in love with him or what?” Steph wasn’t sure where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was going with all this.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“No. But it was the first time I’d traveled alone, and it was nice to follow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with someone who’d done it before.”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a moment, thinking back. After she’d opened the bank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account, they passed through Switzerland to France, where they spent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weeks before boarding a tourist boat to Corsica.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“One evening we met two guys, Christopher and Mark, at the harbor.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We’d already spread out our sleeping pads at the end of a pier, we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sleep surrounded by water, and they’d just sailed in from the mainland.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having trouble tying up the boat, so we helped. It was typical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to just start talking to people we met. The next few days we hung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with them. It was fun, and when they were ready to leave,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us if we wanted to go along. They were going to Italy, and as I said,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visit Rome.”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 still weren’t in love with him?” Steph had pulled her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without Sofie’s noticing.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“By then I was.” She folded her hands in her lap. The dark-haired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Copenhagener had swept her off her feet. He was so different from the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wanted to put behind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tried to fight it. I really didn’t need another broken heart, I was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 away from one. But we had a fantastic summer…” She was caught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guard; suddenly she recalled the afternoon they sat on boulders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sea, eating sandwiches, the smell of the water breaking against the cliffs.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scent of rosemary, the heat. And his body.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were wild about him,” her daughter said matter-of-factly.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nodded. “Yes. I was wild about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why didn’t you stay together? He sounds a lot cooler than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grumpy old creep I have for a father. But I guess if you had, I wouldn’t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here.” She tilted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took a deep breath. “Yes you would. You would still be here.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father, but I didn’t know I was expecting when we broke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silence was deafening. And long.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reached over for her daughter’s hand again, stroked the back of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 fingers, all the way to her black fingernails. “I didn’t find out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was three months along. And by that time I was far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why did you break up? Why did you go on alone?”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something I had to do.” Sofie paused. She had made up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mind to be as honest as possible with her sixteen-year-old daughter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past. But there still were things she didn’t want to get into, like her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Switzerland, and why she returned to work at a suicide clinic.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wasn’t ready to commit,” Sofie said, content to leave it at that.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when I found out I was expecting you, he was back in Denmark.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summer romance, with a bonus for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squeezed Steph’s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he even know I exist?”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haven’t spoken since I left the boat.”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you two split 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time for me to move on. I found out I’d received my inheritance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my mother, so I had to go back to Switzerland and take care of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finances.”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looked astonished. “So you chose your money over the man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in love with?”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“Back then I did, anyway. I’d begun traveling to start a new life.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I really needed to be able to take care of myself. Be independent.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adult.”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he say to your just leaving?”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had an argument on the boat one morning. We’d just tied up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fishing village not far from Rome. I wanted to wash clothes,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sightsee, and I blew up because he wouldn’t help. I knew I’d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on anyway, and the argument gave me extra incentive. I found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telephone booth on the way into the village, and I called the bank, like I’d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doing regularly to hear if my money had arrived. And it had.”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recalled how it had felt back then, at the telephone on the corner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square. Nearby stood a small, dimly lit café and a narrow spit of 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booths, crushed ice for the boxes of fish and shellfish being hauled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harbor by shouting men in white aprons. A dewy morning, the sun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yet to peek into the narrow streets winding up the mountainside.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walked around looking for him, to make up. So I could tell him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decent way I had to leave. But when I finally found him in the town square,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been smoking dope, and he was sitting around playing music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bunch of kids he’d met.”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been leaning back against the fountain, a guitar on his lap.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spotted her, he’d waved her over and told the others to make room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in the circle. She tried to get him to come with her. Said she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 to him, asked him to get up. But he just sat there, took another hit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joint being passed around, and soon it seemed he’d forgotten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there. They kept playing, and at the sight of him bent over the guitar,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long hair hanging in his eyes, suddenly it was much too difficult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say good-bye.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walked back to the boat and packed my things. I felt terrible,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still mad at him for going his own way.” She smiled; that was the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 about him she’d fallen in love with. “I wrote him a note, and then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 didn’t even say good-bye to each other?”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shook her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sat for a while without speaking.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Steph asked, “What was he like?”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everything I didn’t have in the life I’d left behind. He was open-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minded, open to life. Reckless, and yet warm. You look a lot like him.”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smiled. “He was beautiful, free, his own 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have you waited so long to tell me this?” Steph’s eyes were moist.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been thinking, maybe we should try to find him. The way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between you and Nigel, I think it would be good for you to meet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biological father. And you have the right to know that Nigel isn’t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father, even though he’s taken care of you since you were very little.”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 grimaced, but she didn’t say anything.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felt it now, sharply: she’d been treading water. Of course, Steph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 know who her biological father was. She saw Eik in her daughter—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she, too, went her own way, and Sofie couldn’t bear watching that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being slowly swept away by her husband’s irritation.</w:t>
      </w:r>
    </w:p>
    <w:p>
      <w:pPr>
        <w:autoSpaceDN w:val="0"/>
        <w:autoSpaceDE w:val="0"/>
        <w:widowControl/>
        <w:spacing w:line="360" w:lineRule="exact" w:before="0" w:after="0"/>
        <w:ind w:left="460" w:right="10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you want to, if you think it’s a good idea, I’ll try to find him.”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“Maybe I could live with him?” Steph blurted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visit him anyway, if he decides to answer.”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Nigel isn’t my father at all?” She pulled the long sleeves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sweater over her hands and rested her chin on her covered palms.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he have other children, my real father?”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fact was that Sofie didn’t know. She shrugged. “Probably.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forty-two or so. If he was going to have children, he’d probably have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studied her daughter for a moment, her serious, dark expression.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also saw curiosity, expectation. “Of course we have to be prepared,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not know how to deal with finding out he has a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might not even believe you when you tell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Sofie shook her head. “Even though it’s been a long time, I don’t think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he’ll react that way. I think he’ll be happy when he hears about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sound convincing. Because Eik Nordstrøm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but happy when she had contacted him. She’d probably come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being pushy and meddlesome, too, but she’d had to know about his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deciding if she should bring him and his daughter together.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like to meet him,” Steph said, her voice small.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ik showed up in the doorway unshaven and out of breath, and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asked, “Where’s Stephanie?” He looked around.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“Welcome home,” Louise said, a bit sharply perhaps, but her stomach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sank when she stood up. He looked battered and exhausted in his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jacket and black jeans, his hair hanging down over his eyebrows.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smiled and walked over to her, put his hands on her shoulders, and kissed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on the forehead.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 hell of an ordeal this has been.”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her intently, as if he were forcing his way inside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 how much damage the past several days had done to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sitting in here waiting for you,” Louise said, the warmth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still on her shoulders.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followed her down the hallway. “How is she? What’s she like?”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turned to him before they reached the door. “Relax.” In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she’d known him, this was the first time he’d seemed nervous. “She’s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identified the man who’s probably our perpetrator. It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coincidence.”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about the photo they had been about to send out to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district. “We thought he was one of the people we had to protect.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says he shot her mother. She reacted very strongly to the photo,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now we’re trying to find him and bring him in, and we’ll see what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says about being identified by a witness.”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paused for a moment. “There’s a distinct possibility he has an alibi.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at least we can eliminate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she says so, it’s him!”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“At the very least we have a general description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wouldn’t just say something like that!”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haven’t even met her,” Louise pointed out. She smiled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outside Michael Stig’s office. “I’ll leave you two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Toft approached her with a search warrant in his hand. “We’re on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to Birkerød to search his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talk this evening,” Louise said hurriedly to Eik. “She’s a sweet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girl, everything is going to be fine. Come over to my…to our place.”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to meet Toft.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“Hey! Where is she?”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turned back to Eik, who was standing in the office doorway.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she’s in the lounge,” she said. “I told her she could grab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eat or drink.”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already ducked into the office, but a few moments later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in the hall again. “Come here, there’s something you need to see.”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pointed at the copy of the photo of Sørensen and his wife. It lay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desk, along with the message that had been sent to the police districts.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is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 had been torn apart in the middle, and only Erik Hald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Sørensen remained. Horns had been drawn on his head with a black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pen, and a target now covered his face. He’d been shot between the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an arrow.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the man she identified as killing her 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stiffened and reached for the photo, but changed his mind and let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lie. “I should’ve insisted on meeting her the second Sofie told me we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daughter.” He sat down on the desk. “I should’ve made her let me see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girl, but I wasn’t ready, at all. At first I thought someone was fucking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 when I saw the email. All those years without a word from her,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there she was, in my in-box.”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pulled out a chair and was leaning up against its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if you can imagine how crazy it is, being told you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who’s almost grown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Jonas, who was a preteen when he had entered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life. She also hadn’t known she was suddenly about to have a child,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emotions rising up just from the thought of him overwhelmed her.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Eik’s reaction at hearing he had a daughter, his own flesh and blood,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killed off the last traces of her anger toward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wrote Sofie that I wanted to come over right then to meet her,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too fast for her. She wanted it done the right way, she said, and I flew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the handle. She was hardly the one to talk about doing things the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way. Sixteen years she’d kept Stephanie a secret from me. I had the right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meet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thoughts wandered as Eik talked. What would happen when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sensitive teenager found out she had a different father than she’d thought?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who lived an hour’s flight away. And shortly thereafter, she’d seen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being killed. Louise’s fingertips tingled, her nerves twitched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still talking, but she wasn’t listening. His sixteen-year-old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could be a stray missile out there somewhere, seeking its target.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though he was opening up to her about his anger at his ex-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girlfriend, the woman who had kept him out of his daughter’s life,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interrupted him. “You check the bathrooms, I’ll look for her in the lounge.”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already out the door. She stuck her head into the kitchenette;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dishwasher was beeping, ready to be emptied. She looked everywhere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think of, then she ran back to her temporary office, grabbed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phone, and called down to the officer guarding the front door to hear if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guest had left Police Headquarters.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she has, she didn’t return her guest pass,” the officer 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 it, you’re sitting down there to keep an eye on people!”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snapped. She couldn’t help it; she was getting more worried by the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 Stig’s office, she found Eik behind her colleague’s computer.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check the bathrooms?” she said, annoyed at him for not helping.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wasn’t there,” he answered, without looking up. “And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Stephanie’s right, that this man shot her mother, we have to find her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finds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could she know where to look?” Louise mumbled, mostly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herself. She pressed her fingertips against her temples, as if the small circles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made could help her concentrate. “She doesn’t know where he lives.”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remember, had she mentioned the address when she sent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patrol car to Birkerød? Damn it, maybe she had…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back to her office and ran into Jørgensen in the doorway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was sticking his phone in his pocket. He had his coat on. “Are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patrol cars out there yet?” she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15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just arrived. Nobody’s there.”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“Steph is gone, and we don’t know if she’d try to find him.”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old partner looked at her in surprise.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“Never mind, I’ll explain later. Before you leave, call the officers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and tell them to keep an eye out for her. And if she shows up, we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know immediately. Tell them it’s a young girl, possibly unstable.”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two patrol cars at Sørensen’s home in Birkerød,” she said,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returned to Stig’s office. “They’ve been told to keep an eye out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Steph, they’ll let us know if she shows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lifted his hand to stop her. “Try to think like her. We have files,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check on people, but Stephanie doesn’t have shit. She gets shoved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to wait. What does she do?”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“Eik, we don’t have time—”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saw what she did to the photo—come on! She’s upset and angry.”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try to stay calm,” Louise said, aware that she was talking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as much as to Eik.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ignored her. “She probably has a cell phone, and definitely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access to this computer some idiot forgot to log out of. So of course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googles the name on the APB.”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 his tense voice made Louise walk around the office chair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peek over his shoulder.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name has been typed in, and see, his photos pop up when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Photos of Erik Hald Sørensen appeared on the screen, seven of them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top row of results. Two of the faces she didn’t recognize. The five others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of the retired doctor, photos that had at some time been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Internet. He also showed up on the second row of results, a few times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wife, mostly from their choir travels. Possibly from local papers,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scrolled down the purple links his daughter had opened. He frowned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his fingers worked. “Look at this.” He scooted a bit to the side. “When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 his name with ‘address,’ it’s not the Birkerød address that shows 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he’s listed with an address on Skovridergårdsvej in Virum.” He looked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at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could be his clinic,” she said. “He might still have that address,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he gave up his practice.” Then she remembered him mentioning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clinic was in Hareskovby.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broke into her thoughts. “A Vivian Hald Sørensen is also registered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Virum address.”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stood still as Louise struggled to take in all he’d said. After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she came back to life and ran to her office. She’d just grabbed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coat when Eik showed up in the doorway. “It’s his ex-wife’s place,”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“He’s hiding out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for sure where Stephanie’s gone to look for him,” Eik said,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ran down the hall.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 drove all the way down the dead-end street and parked with two</w:t>
      </w:r>
    </w:p>
    <w:p>
      <w:pPr>
        <w:autoSpaceDN w:val="0"/>
        <w:autoSpaceDE w:val="0"/>
        <w:widowControl/>
        <w:spacing w:line="360" w:lineRule="exact" w:before="26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wheels over the curb, just outside the house. For a moment he eyed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imposing home, then he grabbed the bag in the front seat and got out.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opened the familiar front gate.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driveway was empty, but the entire first floor was lit. 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to the backyard; wet grass clung to his shoes when he stopped.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the wall of the house, behind the naked lilac bush reaching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up to the terrace, he unpacked his rifle and hitched it up over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shoulder. He grabbed the bag and walked up the steps of the terrace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faced the forest.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lawn furniture was stored inside for the winter. A few pots held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boxwood trees, and a broom stood in a corner. She sat at the dining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table, behind the tall terrace windows. She was facing him, but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absorbed in the ring binders and papers spread out in front of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put his rifle to his shoulder and zeroed in on her. He aimed, and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in his sight, he checked his emotions.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cheeks were moist now from the gloomy, gray fog, but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 it while he lowered the rifle and picked up his bag. He headed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terrace steps, continued around the house, found his keys,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unlocked the garage. Her car was still inside, but otherwise it was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empty. He walked over to the basement door but stopped when 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footsteps above. Shortly after, someone flushed the toilet and walked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across the floor. A chair scraped, and then it was quiet.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started up the basement steps, opened the door to the hallway,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entered the dining room. Standing in the doorway behind her, he recognized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perfume. The odor hung over the room, cloudlike. He noted her hair, cut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 short page. Her neck. The slender hands, the ring on her finger.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laid his bag down and again put his rifle to his shoulder,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she turned and stared silently into the barrel.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“Shh,” he said. He took a step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completely out of your mind?” she shrieked, and started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“Stay in your chair. You’re going to do something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I’m not! What in the world are you doing, barging in here like this?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with that rifle, what is this? I’ll call the police if you don’t leave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 at once.”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head. “I’m not leaving until you’ve helped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Reluctantly she sat back down. Her eyes wandered over to the terrace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door, then the kitchen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won’t take long if we get started,” he said. “I’m not going to hurt you,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long as you agree to do this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is it you want?” She clenched the thin arms of the dining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 in panic.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laid the rifle down and unzipped the gym bag. He felt her eyes glued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him as he unpacked a small video camera. But he knew she’d do what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her to, because she in turn knew he would keep his word. As long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agreed to help.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motionless, watching him unfold the tripod and mount the small,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silver camera on top. It would be the same procedure as when he had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dying. His confession would be documented the same way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nurse service, without his knowledge, filmed Christine’s wish to die.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Vivian had to listen. She must understand why he’d had to leave her.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he’d acted the way he did.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carried everything into the living room and set it up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low, two-person leather sofa, so he could sit with his back to the dining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with the camera in front of him.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on,” he said. He dragged a dining room chair over to the tripod,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they would be facing each other. Without a word, she stood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you have to do is push the red button to record. And don’t interrupt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me. You’re going to be my life witness.”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nodded, she understood, but just to be safe he grabbed the rifle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laid it on his lap after he sat down. He breathed deeply and thought about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he had planned to say. He didn’t need to start at the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beginning, but anyway he would try to cover everything important.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at her; he was ready. “I never loved anyone like I loved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Christine.” For a moment his voice thickened. He got a grip on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continuing. “I’d never believed all that business about finding a soul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mate. But Christine was. She was my soul mate.”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ex-wife shivered and looked away. But his testimony was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than sparing her. “My name is Erik Hald Sørensen.”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gave his CPR number and address, so no one would be in doubt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his identity, or that he was in his right mind during the recording.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is it you want? Why do you…?” Vivian’s voice shook; her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wide and full of fear.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stared straight at his ex-wife. She shut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I met Christine almost five years ago, she changed my life.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a joy and an enormous lust for life I’d never experienced before.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Christine was twenty years younger than me, she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wiser of us. She filled her life with what was good for her, while I’d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filled my life with what was expected of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ex-wife looked down, as if she were ducking invisible punches.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wasn’t about her, nor was it a reckoning between them;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long ago, and he had moved on. This was about making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how much he had lost.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loved to sing when I was a child, but later on I stopped because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always so much else I was expected to spend my time on. I got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education, I got married, started the clinic. We had children, they grew up,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worked. Took care of my responsibilities and earned money.”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enough!” His ex-wife was enraged, but as she stood up,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grabbed the rifle.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“Sit down.” He aimed at her, and finally she sat back down on the chair.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“Everything was work and responsibilities. Sure, there were also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times.” He nodded at her. “But I never did anything for myself. Alone. I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for us, for my family, the ones I loved.”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a moment. “Christine was referred to the clinic, because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doctor was on vacation.”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 he spoke directly to the camera. “It’s hard to say exactly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between us. It was just there. Like something binding us together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we’d suddenly discovered. We began seeing each other. Two months later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divorced. And I’m sorry about that.” He looked over at Vivian. “I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hurt you, and the kids, too. And I’m very sorry, you know that.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be helped, because I loved her from the moment we met, and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type of thing that can’t be explained or even understood, if you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experienced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your own adult sons refuse to try to understand your choices,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turn their backs on you, that’s a terrible price to pay.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it was sleazy to leave their mother for a woman barely older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And that’s understandable. But I paid that price, because the joy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from the love I’d found was that great. A life I’d never known existed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opened up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leaned forward, closer to the camera; this was important. “And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talking about sex. It’s not about an older man finding a younger model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prove he can still perform. It was a love that made me feel like a human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someone found worthy of loving unconditionally.”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leaned back again. His ex-wife seemed to have retreated into herself,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she didn’t want to hear any more.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Christine became ill. She’d prepared me for the possibility.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inherited. Her mother died of the same disease when she was sixty-six.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can know how long it will take for it to get the upper hand, but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diagnosed when she was thirty-eight. We talked a lot about it. She was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realistic. A meter had been put on her life, and it was running, was how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it. She noticed very little the first year after the diagnosis, but then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symptoms began showing up. And shortly after her fortieth birthday,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difficulty walking up stairs. It went fast. Way too fast.”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choked up again, and he reminded himself that he had plenty of time.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Saying what he had to say in a decent manner was the most important thing.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took a deep breath. “By then I’d already quit my practice to take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Christine. We spent our money doing everything we wanted to do together.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We’d dreamed of traveling, seeing the world. All the things couples dream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when they fall in love. And we had the opportunity. We’d talked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selling everything and joining Doctors Without Borders, but we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put that idea aside when the disease struck. But we did travel some, and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an enormous experience for me to see new places with her, and to share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places I loved with 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felt his ex-wife’s eyes on him. She was listening again, now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reached the part of the story she didn’t know 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“Little by little her spasms worsened, and finally she couldn’t control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body. Six months later she was in a wheelchair, and we couldn’t travel. She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wouldn’t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I should say. She didn’t like being limited. But I adapted our lives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that. It didn’t matter to me, I was happy to stay home, because I enjoyed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much just living our everyday lives together. And I insisted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continuing to do all the things she loved to do. We bought a van with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her wheelchair in back. It wasn’t complicated, we just had to organize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everything. Many people are dependent upon special equipment, it’s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necessity of life. She just had to get used to it. It wasn’t easy,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handled it because she wanted to. But then her voice 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Vivian made a move to stand up again. “Erik—”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 quiet! Sit down!” Immediately he pointed his rifle at her. “Let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speak!”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 slumped, his emotions getting the best of him as he returned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his memories. He’d been hunting on Helleby Estate, with Lars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Merete. He hadn’t told his old childhood friend about Christine’s illness;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simply excused her absence by saying she had influenza. When he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she lay in bed with her back to the room. She could only whisper,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he didn’t find that out until that evening; at first she wouldn’t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 She lay quietly and unmoving in her shell. He realized the disease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finally broken her, and he’d cried so much that he had to get out,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dog down to the lake.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himself together. “Things turned really bad for her after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sing. And she became aggressive. But that’s natural, it’s a process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have to go through. It goes quickly for some, slower for others.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it many times. It’s never easy to come to terms with a fatal disease.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forty, she wasn’t at all ready to die. Of course not. But her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over, either, I tried to explain to her. It was just difficult to convince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smiled. “She wasn’t the type to hold back what she was feeling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thinking. And she hated the thought of being confined to a bed,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else had to wipe her ass, as she put it. She didn’t want to end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that, she’d seen it all with her mother. It didn’t bother me that we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physical love, when she’d given so much of herself, but now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let me touch her in any loving way. She felt her body had let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down, betrayed her. It was so horrible for her. So sad.”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evening he’d completely forgotten suddenly came back to him.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afternoon he’d stopped by the Daniel Letz Shop in Østerbro to buy smoked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salmon, which she loved. He arranged everything on a tray, lit candles,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a bottle of wine, and carried it all to her bed. They ate together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evening; they had furnished the guest room with all the things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be surrounded by. He’d suggested they move her hospital 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the living room, but she refused. She preferred being carried to the sofa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lying there in the daytime. And then being returned to bed.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should be variety to her day. That evening he told her about the oldest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his younger brothers, who had played in a dance band after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thrown out of school. Most of the stories from his childhood were off-color,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Christine loved them. He did, too, now that so many years had gone 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exactly when she contacted the hospice nurse service,”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“She didn’t tell me about it, she knew I wanted to take care of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end, with all that would involve. She did it to spare me, I’m aware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that. She thought her disorder would be a burden to me. Even though I 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her I saw it differently, that I wanted to be there for her all the time.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us to go through it together. And I’m trained to handle such things.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of course it was also about her dignity, and all she could see was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 falling apart. So I decided to step aside when she asked for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came the worst part for him. He pulled a letter out of his jacket’s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inner pocket and unfolded it. “This letter arrived a month after she died.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Christine wrote it, long before she drank the medicine that killed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must have asked the hospice nurse to send it to me after her death, so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some perspective to it all when I received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took a deep breath. “She explains in the letter why she decided to 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life. She might have lived a few years longer, we could have had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time together, but she wanted to leave this world with dignity. She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this way: ‘My beloved Erik, you are the very best part of my life.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that. I hope with all my heart that one day you will understand why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do what I’m going to do. I wanted to be able to choose when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die. I’ve lived the fullest of lives, but I can’t go on. I know you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be there for me until it’s over, but I can’t follow you to the end. I’ve seen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this illness did to my mother, and I respected her wishes to end her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lost the will to live. Now I’ve chosen to do the same. You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that I didn’t want to hurt you…”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dried his eyes. “I’ll leave the letter here, so all of you can read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 of it.” He looked directly at the camera. “Is it still running?”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ex-wife leaned forward, checked the camera, and nodded.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only after reading the letter that I realized an organization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helped her end her life. At the time I didn’t know the home hospice nurse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 was such an organization. Had I known that, I would have reported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and put a stop to it. But as I said, she was gone before I found out.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angry. First with her, for leaving me, but then with them. Not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helped her. That was her wish, and of course I had to respect that.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I respected her. But it was much too early. She could have lived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years longer, without any worsening of her condition. That’s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angered me. They took her from me before it was necessary.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decided to join the organization, to find out how many people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and how well planned everything was. Christine had donated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one hundred thousand kroner to them. I found out about that later.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 it was her right to do so, for as she writes in the letter, it meant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to her to know she could contact them when she felt her time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come. But…”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glanced at Vivian. “I’m a doctor. I could’ve given her an overdose,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 could have sat with her and held her hand. We could have done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ourselves, without others being involved.”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ex-wife spoke quietly. “But you wouldn’t have done it. You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have let her 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“No, I probably wouldn’t have. And Christine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that, of course. She was smart. And she would never have asked me to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that way, because she knew me, and she knew what a terrible dilemma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put me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more he looked directly at the camera. “It wasn’t difficult to join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service. Often the family or friends of someone who has 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offer their help. And they knew I was a doctor. At first I was allowed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watch, to see how they help people die. To be fair, it’s all done in a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orderly manner. Everything is recorded on video, like now,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 dying expresses her wish to end her life, so everyone knows it’s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voluntary. The recordings were sent to Sofie Parker in England,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stored them. It took time for me to realize a woman over there did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administrative work. But then it wasn’t hard to find her address.”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kept his eyes on the camera, away from his ex-wife. “I killed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I’m the one who decided to put a stop to it, to outsiders helping people die.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can they grant themselves the right to take strangers, people they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relationship to, from those who love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wife cut him off. “Erik!”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heard something behind him, and he glimpsed Vivian’s eyes 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onto a point behind his left shoulder. He grabbed the rifle, turned, and shot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he saw a shadow approach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Vivian screamed, and he fired the rifle again. Immediately he recognized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mute, dark-haired girl, the daughter he’d made eye contact with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he shot her mother. She rushed him with fists raised; he missed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third shot but managed to knock her down with the stock of his rifle,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jumped up and ran past her, out the terrace door and into the forest.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ave you checked your holster?” Eik asked, as they turned off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Kongevejen at Virum. He wasn’t looking at her, and it was the first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he’d said since they left.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nodded, sensing the weight under her jacket. She had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ordered more officers be put on standby, in case Sørensen was at his ex-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wife’s house. “I sure as hell hope you know I could be in serious shit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bringing you along.” Louise eyed the tall trees and large homes.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why I love you, honey,” he said mildly. “You’re the type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takes chances.”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“Shut up!” she hissed. But it felt good to ease the tension. All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there, Louise had waffled between fearing the worst and assuring herself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English schoolgirl couldn’t get to a random address in a suburb like Virum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quicker than a speeding patrol car. But she could have given a taxi driver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address, in which case she would have a big enough head start.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his car, parked right there!” Louise pointed at a Bordeaux-red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 wagon. The car her colleagues from North Zealand had seen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Sørensen’s garage had to be Christine’s.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shut down the siren and blue lights as she slowed. Louise reached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 radio to call for backup.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“Wait,” Eik said. “Just a minute. Give me a chance to see if she’s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“Like hell I will. Sørensen is inside the house.” She’d already called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patrol cars.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feet crunched gravel as they ran up the driveway. Louise rang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doorbell, with Eik already hurrying down the steps to run around the house.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the door was opened by a blond woman with a page cut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pale cheeks, in a black turtleneck sweater and elegant dark pants—it had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Vivian Hald Sørensen.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show her badge when the woman grabbed 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held on. She began sobbing. “They’re out back, he has a gun,”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stammered. “He shot the girl.”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felt a draft when they entered the moist, cold living room;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terrace door was open a crack. Eik stood in the broad doorway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dining room and day room. Someone had bled on the floor.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 in the kitchen and stay there,” he said. Vivian Hald Sørensen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on the floor with her arms hugging her knees. She was in shock.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happened?” Louise asked. Pistol in hand, she rushed around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 off the lights in the living room and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Sørensen’s ex-wife didn’t even seem surprised they knew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girl. She pointed at the tripod that had been tipped over in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room. “He forced me to record his statement, he wanted it to be like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ones made by that group that kills people. And then suddenly the girl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standing behind him. I don’t know how she got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 are they now?” Eik was at the terrace door. An open gym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containing a box of rifle ammo lay on the floor between the two rooms,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 sign of the rifle.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sobbing woman whispered, “I think she’s been hit, he shot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then he ran off, and she chased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sound Eik made as he wrenched the terrace door open and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forest spurred Louise to drop any idea of waiting for backup.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sprinted after him before he’d reached the backyard’s open gate,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rushed down a small path that led to the forest road.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January darkness was deepening between the trees, the road was wet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slippery from melting patches of snow. Eik stopped at a fork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around. “Stephanie!” he yelled, so loudly that her name echoed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among the trees. A gray fog hung in the forest, making it difficult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ran toward a thicket. She noticed black, soggy leaves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tramped down, a narrow path leading between bare beech trunks.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Eik, still on the forest road, as she fought her way along the path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large, oval hollow. Fifty meters in diameter at least, she estimated,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around and immediately noticed the black figure curled up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bottom of the hollow.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Eik!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” Louise screamed, and she kept screaming his name as she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the slope.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reached the figure at the same time, but Louise stepped back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kneeled beside Steph and carefully swept her hair off her face.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lay on her side, her arms stretched out, her legs pulled up underneath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Eik could only see the profile of her face, but Louise was struck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resemblance between father and daughter.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still for a moment, studying the unconscious girl. Then he lay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 on her forehead and ran a finger down over her cheek, a gesture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gentle and filled with affection that tears welled behind Louise’s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felt for a pulse with two fingers against her throat, then he carefully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checked the bloody wound over her right temple before slowly turning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pulling her black leather jacket to the side.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been hit,” he said. “One side, under her breast.”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“Shit! Stay here and call for an ambulance. Pull her over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bushes there, I’ll look 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heart pounded; Sørensen had to be close by. Slowly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maneuvered forward while covering Eik and Steph as he carried her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bushes. She spotted him after only a few meters. “Call for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ambulance,” she yelled. “He’s over here on the ground!” She heard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calling behind her as she began running.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Vivian Hald Sørensen appeared on the forest road. She walked stiffly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her ex-husband and kneeled beside him; a dispassionate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professionalism seemed to have kicked in, pushing her shock aside. “He’s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bleeding. He’s been shot in the heart.”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well-dressed doctor lay motionless on the ground, his eyes closed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his shirt soaked with blood. His rifle lay a meter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ex-wife took his hand and stroked it as she spoke comfortingly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“Stay with him,” Louise said. Through the trees she heard the backup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arriving. “We’ve called for another ambulance.”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shook her head and spoke quietly. “You shouldn’t have.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to be on this Earth any longer. I’m sure he planned to end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 after making his statement and taking the blame for what he did. It’s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choice. He’s going now, his pulse is weak. Let him find peace.”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ran back to the house and out onto the street, to the officers who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arrived. Soon the forest was filled with flashlights and people,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effectively and with few words to secure the area. The ambulance personnel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broke through the thicket and down to the hollow where Steph lay.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stood up to give them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returned to Vivian. She still held her ex-husband’s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let go, he’s leaving this world. When you have nothing more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live for, you should be allowed to die.”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could barely drag herself up the stairs to her Frederiksberg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that evening. She was hungry, her eyes watery from exhaustion.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watched the recording of Erik Hald Sørensen’s testimony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times. Toft had brought Else Corneliussen in for more questioning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had filled her in on what had happened.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shocked, very shocked,” she said quietly, after they offered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glass of water. “He was popular, a dedicated man. Everyone liked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certain that Sørensen had fooled everyone completely;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nothing during Else Corneliussen’s questioning had set off any alarm bells.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hadn’t performed an assisted suicide. He had been present, but Else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Corneliussen had administered the medicine. They had planned to share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duties starting next month, according to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get Sørensen’s confession out of her head, and in a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wished she could have spoken to him after what she’d heard him say.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that he hadn’t cleared everything up for the police. It was just that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explanation had made a strong impression on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to Melvin’s fourth-floor apartment was open a crack.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suitcases and a large shopping bag stood out on the stairway, and she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voices inside.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Melvin was released from the hospital, Grete Milling had offered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move in so he wouldn’t be alone to start with. And a few hours earlier,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 called to hear if it was good to be back home, Melvin had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never thought he could be this happy again, that he was thankful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died out there on the stairway. “Now it looks like I’m going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waking up beside somebody in the morning again,” he’d said.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“Hello,” Louise said, sticking her head inside to see if Jonas was there.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in,” someone shouted. Mrs. Milling appeared in the hallway.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on a striped apron, and her sleeves were rolled up. “Jonas and Melvin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in the living room, but we saved some food for you.” Louise felt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soft and warm had been wrapped around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“There’re still a few things we haven’t carried in,” Grete said, “but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I’ll wait to unpack more until tomorrow. We have to get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settled, too.” She stood in the kitchen, piling several heaping sandwiches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plate. She handed it to Louise. “Wouldn’t you like a beer?”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“Would I ever.” She opened a cabinet and took 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glass.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Melvin sat on the sofa. He still looked pale and was clearly tired,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paid attention while Jonas gave him a detailed summary of a series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on Netflix. When Louise walked in, her son stood up and gave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freaky that Eik has a daughter,” he said. “Is she okay?”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had time to tell him much. After Eik had gone with Steph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hospital, she’d gotten only a single text from him. Eik, who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texted. But apparently a lot had changed. He wrote that Steph’s condition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still unstable.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wounded seriously, but he’s with her. I don’t know if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conscious.”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we’re going to meet her, aren’t we?”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hope so,” Louise said, and left it at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sure he’ll be a super good dad.”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attacked the roast beef. After she finished chewing, she said,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I’m sure he will.”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pointed at Melvin and smiled. Their neighbor had fallen asleep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hands folded on his lap.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next morning, when Louise showed up at Homicide for a debriefing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rest of the team, Suhr took her aside and asked her to come into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head of Homicide closed the door and pulled out a chair for her.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heard how the young lady is doing?” He sounded worried.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“Steph is still in intensive care, but this morning her condition stabilized,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they’re moving her to a general ward.” Late the previous evening,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had been wheeled into an operating room; the doctors were afraid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inner organs had been damaged. “Eik is with her, and I’ll join them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we’re done with the debriefing.”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leaned forward and folded his hands on the desk, his expression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serious. “Michael Stig isn’t coming back to the department. We received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resignation yesterday, after you left.”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trouble concentrating on what he was saying. Her thoughts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with Eik and Steph at the National Hospital.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the dream of heading up a department always jibes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pressure involved,” Suhr continued. Louise tried to focus;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penetrating stare made her uneasy. “Stig definitely made a wise decision.”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thoughts wandered again. To Vivian. She had been with Sørensen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died, had gone along in the ambulance.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his resignation won’t affect my decision to leave at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month, that’s already been announced. We’re going to be understaffed.”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tried to grasp what he was saying.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“Might you be interested?” he asked, his expression serious again. “Let’s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honest here, there’s a lot of pressure with the job…”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kept looking at her while waiting for an answer.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sorry, could you repeat what you said?”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softened, and he looked at her indulgently. “I’d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recommend you for head of Homicide. The leadership is backing me up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this. It might mean you’ll have to take some supplemental courses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leadership. And the only thing left for me to say is, sometimes the pressure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heavy. But there’s no doubt in my mind that you can handle it,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hope, I really do, that you’ll say yes.”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disoriented after the debriefing, after packing her things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Rønholt she was leaving for the day. She walked down and took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 to the National Hospital.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had left her weekend bag behind at Police Headquarters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tried to find Erik Hald Sørensen, and now Louise brought it along.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morning Louise had thought about packing extra toiletries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sweater she might like, but had decided against it; Steph might feel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interfering, and she didn’t want to push.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Instead, she bought a bouquet of tulips and some pastries at the hospital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gift shop before taking the elevator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walked into the room, Steph was sitting up in bed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breakfast tray in front of her. Louise was startled by how different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looked, wearing a hospital gown and with all the black makeup scraped off.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trying to press a straw down into a small carton of juice. Eik sat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blue chair with armrests, a cup of coffee in his hands, his feet up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iron frame of the hospital bed. But when Louise came in he set his cup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and walked over and kissed her. Her body felt heavy and loose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arms closed around her. She hugged him back.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the one who’s your girlfriend?” Steph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let go of Louise and smiled at his daughter. “Yes. In fact she’s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be my wife. She just doesn’t know it yet!”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jaw dropped, and she was about to protest. She heard Steph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laughing and Eik saying something else, but she was too stunned to pick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what he said. Fortunately the door opened behind her. Rønholt peeked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asked if it was too early for him to pay a visit.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come on in,” Louise blurted. She stepped back out of the way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private room.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didn’t know what to do with the flowers he’d brought along.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past him and caught Eik’s eye. He smiled and held her eyes,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he wanted to show her that he meant what he’d just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been looking forward so much to meeting you,” she heard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say. He held his hand out to Eik’s 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“Nice to meet you, too,” Steph said. “My father just told me about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walked over to Louise and put his arm around her. Rønholt turned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Eik. “That leave of absence you asked about, I think it can be arranged.”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“Glad to hear it. It’s sort of like paternity leave.” He grinned at Steph.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we can keep dreaming.”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“Leave of absence?” Louise looked up at him in confusion. Hadn’t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proposed to her, and now he was taking a leave of absence?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mentioned this before.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“Steph wants to travel and see the world, and I want to go with her.”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that he’d been looking into seeking parental custody, now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was dead. “Of course it’s completely up to Steph, if she wants to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with me,” he added.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she already said she wants to,” his daughter said, as she buttered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“So, are you talking about traveling for a week?” Louise asked. “Two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weeks?”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“More like six months,” Eik said. “But we have to get this young lady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feet before we plan 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broke in. “You two have to come, too. You and your son.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places together. Or maybe you’ve already done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looked shy, as if she were a bit ashamed about getting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carried away with her dreams, and with people she barely knew.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haven’t, actually,” Louise said. “I’ve never traveled with Jonas.”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never even talked about it, she thought. “But unfortunately I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take off for half a year, and anyway, Jonas is in school.”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paused a second before looking at Rønholt. “And by the way,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just asked to be the new head of Homicide.”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smiled at her. “I was wondering if you’d mention that. I take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you’re considering the offer. I’m happy for you, but even more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know about it?”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and explained that Suhr had called him yesterday evening.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he was just putting a feeler out. Of course I said I wasn’t happy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leaving, our special unit is off to such a good start. But on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hand, it’s a lot better than the job announcements I’ve been showing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Eik looked startled, and suddenly it was all too much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She felt dazed, and she had to leave the room to get a grip.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apologizing she walked out to take the elevator down; she needed a place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 by herself for a while.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far as she was concerned, Eik could go wherever he wanted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daughter. That wasn’t what rattled her. It was more that he made it sound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natural, so uncomplicated, that she and Jonas would be part of his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Steph’s life.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way to the ground floor cafeteria, someone behind her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out, “Where are you going?” Camilla, she thought. She turned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watched her friend trot up to her, clasping flowers, magazines, and bags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candy against her chest.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“How’s she doing up there?” Camilla asked. “I’ve called several times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hear, but they wouldn’t tell me, even though I explained I was a friend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seems to be doing okay. She and Eik are already talking about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in to live with him. And that was Sofie’s plan, wasn’t it?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 to get to know each other, of course.”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sounds smart. It must be a lot for them to handle all of a sudden,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too. Do they get along?”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“They actually act like they’ve known each other a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time. I’m sure they’ll figure it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her arm back when her friend suddenly punched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 and said, “Hey, damn! Congratulations on the job! I saw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message, this is big for you!”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followed along to the coffee 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it’s really big,” Louise said. “It’s going to take some getting 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to.” She explained that Eik and his daughter had begun talking about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an extended trip. “They’ve decided they want to travel and do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while learning about each other. Maybe that’s a good thing, a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thing, that way I can concentrate on my job. If I decide to take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because you’ll have to prove to everybody you’re not the type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buckles under from stress just from sitting in the boss’s chair,”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teased, smiling at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 “Something like that. I have to be a good leader, anyway.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who makes everyone want to work with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found an empty table by the wall. Now, sitting across from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other, Louise got a good look at her friend and was startled by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saw. Camilla, who always put on makeup and arranged her hair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anywhere, looked run-down, like she’d just fallen out of bed.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so preoccupied that she hadn’t noticed, and it worried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reached across the table. “What’s going on with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“Frederik’s moving to Los Angeles. And,” she said, before Louise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ask, “I’m staying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 no! Shit!” Louise felt as if someone had just punched her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it’s okay!” Camilla pushed her coffee aside. “Frederik’s right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says I could write some great articles if I move over there. But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network is here in Denmark. I don’t want to move, at least not yet. I can fly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and stay with him every winter when Markus finishes boarding school.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I’m not going to live there permanently, hell no.”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two getting a divorce?” Suddenly, all Louise wanted to do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home and crawl into bed. She felt the strain of all that had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Suhr called her into his office. Joy, worry, good, bad. Her life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seemed to be all tall peaks and deep valleys, and it was simply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for her. Especially the day after finishing a major case.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accepted the job, Suhr wanted to hold a small, inner-circle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reception for her in his office that very afternoon. It wasn’t official yet,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felt that the personnel in the Personal Crimes Department deserved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the leadership’s plans, now that everyone was aware that Michael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Stig wouldn’t be returning. She thought about Eik, Steph, and their travel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plans. They were talking about being gone for a long time.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we’re not getting a divorce, don’t be silly,” she heard Camilla say.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why I really haven’t slept. I love my husband, and we’ve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Skyping all night to get our new lives on track. It’s modern for married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couples to live separately. Didn’t you know that?”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Epilogue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ncredible how bad they’re screwing us,” Eik said, after they’d been</w:t>
      </w:r>
    </w:p>
    <w:p>
      <w:pPr>
        <w:autoSpaceDN w:val="0"/>
        <w:autoSpaceDE w:val="0"/>
        <w:widowControl/>
        <w:spacing w:line="360" w:lineRule="exact" w:before="26" w:after="0"/>
        <w:ind w:left="100" w:right="1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dumped off in front of their small hotel in Tulum. He dug another cigarette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his jacket pocket. Back at the airport, Louise had asked for a taxi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enough for all their luggage, but she was told they should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ordered one in advance. It was either take two taxis or go back to the end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lit a cigarette and stood for a moment, breathing in the hot air,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laughed and asked who had suggested Mexico as their first stop.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son, Jonas,” he said. “He’s the one who wanted to see the Mayan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ruins, and you heard how convincing he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He was absolutely right. Jonas was interested in history,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he had named the Mayans when they sat down to make a list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what they wanted to see.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fondly of Camilla, who had sat her down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accepted the job as head of Homicide. “Are you really sure you’re making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right decision, letting Eik and Steph travel without you two?”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 “Why don’t you go with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wind took hold of Louise’s hair, and she smiled as she thought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when she closed the door to Suhr’s office and gave him her ultimatum.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would, of course, keep her word; she still wanted the job. But only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agreed to stay six months longer. Otherwise, unfortunately, she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say no. In which case he risked having to stay even longer; he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leadership would have to find another successor who might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 notice to his or her employer. He mulled that over before agreeing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condition.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trip had been delayed by Nigel Parker. Not that he had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against his stepdaughter moving to Denmark to live with her biological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father. In fact, he thought it was an excellent idea. He had been honest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 and realized it wouldn’t work between the two of them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Sofie as a buffer. But he had dug his heels in when Eik asked him to pack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Steph’s things and send them to Denmark. He really had no time to do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that his wife wasn’t around to help him in the vision center and office.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besides, he wasn’t especially eager to help Eik after the fraught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confrontations they’d had.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and Eik had returned to Nailsea to pack, and while there she chose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she wanted of her mother’s belongings. Only after everything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sent off to Denmark did Steph react. All the shock was gone,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cried because she missed her mother. Because of her murder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shock, because she had lost the only person in the world she’d ever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connected to.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Eik had moved into the South Harbor place, but even though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Louise lived separately, they almost always ate together. Either there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Louise’s apartment. And slowly Steph began to come to terms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life. Eik let her move things along at her own pace. But it wasn’t just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Steph’s sake, Louise came to realize. It was just who he was.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don’t we find a bar and have a cold Corona before we check in?”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began pulling Louise toward the small bar on the beach. She felt sweaty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over after the flight and the almost-two-hour taxi ride, and she needed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dip in the ocean badly, but she nodded when Eik asked if they should order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plates of nachos as well.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Steph had taken off her leather jacket and heavy Dr. Martens,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surrendered to the Mexican sun. She was still healing from the shooting,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determining her inner organs hadn’t been damaged, the doctors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most concerned about a concussion. She’d taken a heavy blow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temple, and she’d had a blinding headache and blurred vision in the days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the events in the forest. There’d even been talk of a skull fracture.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Fortunately it wasn’t that bad, but she’d still had to be checked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hospital right before they left.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stood at the water’s edge with his pants rolled up. He and Steph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began checking out some rock formations several meters high, from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young boys dove into the ocean. Louise’s stomach knotted, but she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on an old, peeling beach chair anyway. She leaned back after Eik stuck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beer in her hand and pulled her close to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waves broke against the jutting cliffs; white foam spouted high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air as she pressed the slice of lime stuck in the bottle down into the beer.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breathed in the smell of the ocean. Lime. Corona. And Eik.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Acknowledgments</w:t>
      </w:r>
    </w:p>
    <w:p>
      <w:pPr>
        <w:autoSpaceDN w:val="0"/>
        <w:autoSpaceDE w:val="0"/>
        <w:widowControl/>
        <w:spacing w:line="360" w:lineRule="exact" w:before="124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Lost Woman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fiction, and any resemblance to actual people or events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coincidental. The characters and plot are products of my imagination,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they were inspired by actual events that awoke my curiosity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prodded me to investigate.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this connection, I would like to express my special and heartfelt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gratitude to Rikke Kimie Andersen and Kim Frank Hoffmann, who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me about their experiences at Dignitas, a suicide clinic in Switzerland,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they recently said their good-byes to Jane Hoffman.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Special thanks go out to Brian and Conny Doktor, for always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willing to share their medical expertise and helping me with diseases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diagnoses that fit the plots of my books.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 you, Lisbeth Møller-Madsen, for being such a talented editor;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great pleasure to work with you. Thanks also go out to Rasmus Funder.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book covers always convey the mood I hope for but never can express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words. Thank you, everyone at People’s Press, my publisher. I’m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happy working and spending time together with you.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Malene Kirkegaard Nielsen of the Plot Workshop has been an invaluable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 to me. Thanks so much for sparring with me on the crime plot.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 you, Lotte Thorsen, for reading the manuscript and your wise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astute comments.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Thanks so much, Trine Busch—you are fantastic! Without you I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burdened by so much more. Thank you for your wholehearted support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and Louise Rick.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Thanks go out to my agent, Victoria Sanders, and to Bernadette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Chris. You give me energy and the urge to do so much more.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greatest thanks go out to my son, Adam. Thank you for your support,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help, and your confidence that everything will work out. I love you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734" w:lineRule="exact" w:before="1056" w:after="0"/>
        <w:ind w:left="100" w:right="53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than anything in the world.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—Sara Blaedel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2" w:lineRule="exact" w:before="60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more Sara Blaedel?</w:t>
      </w:r>
    </w:p>
    <w:p>
      <w:pPr>
        <w:autoSpaceDN w:val="0"/>
        <w:autoSpaceDE w:val="0"/>
        <w:widowControl/>
        <w:spacing w:line="344" w:lineRule="exact" w:before="302" w:after="0"/>
        <w:ind w:left="288" w:right="288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sneak peeks, book recommendations, and news about your favorite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authors.</w:t>
      </w:r>
    </w:p>
    <w:p>
      <w:pPr>
        <w:autoSpaceDN w:val="0"/>
        <w:autoSpaceDE w:val="0"/>
        <w:widowControl/>
        <w:spacing w:line="332" w:lineRule="exact" w:before="31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EE"/>
          <w:sz w:val="30"/>
        </w:rPr>
        <w:hyperlink r:id="rId14" w:history="1">
          <w:r>
            <w:rPr>
              <w:rStyle w:val="Hyperlink"/>
            </w:rPr>
            <w:t>Tap here to find your new favorite book</w:t>
          </w:r>
        </w:hyperlink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240" w:lineRule="auto" w:before="12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27479" cy="895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7479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About the Author</w:t>
      </w:r>
    </w:p>
    <w:p>
      <w:pPr>
        <w:autoSpaceDN w:val="0"/>
        <w:autoSpaceDE w:val="0"/>
        <w:widowControl/>
        <w:spacing w:line="360" w:lineRule="exact" w:before="124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Blaedel’s interest in stories, writing, and especially crime fiction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nurtured from a young age, long before Scandinavian crime fiction took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 by storm. Today, she is Denmark’s “Queen of Crime,” and her series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featuring police detective Louise Rick is adored the world over.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daughter of a renowned Danish journalist and an actress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career included roles in theater, radio, TV, and movies, Sara grew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surrounded by a constant flow of professional writers and performers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visiting the Blaedel home. Despite a struggle with dyslexia, books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a world in which to escape when her introverted nature demanded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exit from the hustle and bustle of life.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tried a number of careers, from a restaurant apprenticeship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graphic design, before she started a publishing company called Sara B,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she published Danish translations of American crime fiction.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Publishing ultimately led Sara to journalism, and she covered a wide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range of stories, from criminal trials to the premiere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Star Wars: Episode I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Phantom Menace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 It was during this time—and while skiing in Norway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—that Sara started brewing the ideas for her first novel. In 2004 Louise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were introduced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Grønt Støv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[Green Dust], and Sara won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Danish Crime Academy’s Fiction debut prize.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Today, Sara lives north of Copenhagen with her family. She has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animals; she still enjoys horse riding and shares her home with her cat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golden retriever. When she isn’t busy committing brutal murders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page, she is an ambassador with Save the Children and serves on the jury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documentary film competition.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Also by Sara Blaedel</w:t>
      </w:r>
    </w:p>
    <w:p>
      <w:pPr>
        <w:autoSpaceDN w:val="0"/>
        <w:autoSpaceDE w:val="0"/>
        <w:widowControl/>
        <w:spacing w:line="332" w:lineRule="exact" w:before="127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Killing Forest</w:t>
      </w:r>
    </w:p>
    <w:sectPr w:rsidR="00FC693F" w:rsidRPr="0006063C" w:rsidSect="00034616">
      <w:pgSz w:w="12240" w:h="15840"/>
      <w:pgMar w:top="720" w:right="1420" w:bottom="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grandcentralpublishing.com/" TargetMode="External"/><Relationship Id="rId12" Type="http://schemas.openxmlformats.org/officeDocument/2006/relationships/hyperlink" Target="http://twitter.com/grandcentralpub" TargetMode="External"/><Relationship Id="rId13" Type="http://schemas.openxmlformats.org/officeDocument/2006/relationships/hyperlink" Target="kindle:embed:0002?mime=image/jpg" TargetMode="External"/><Relationship Id="rId14" Type="http://schemas.openxmlformats.org/officeDocument/2006/relationships/hyperlink" Target="http://discover.hachettebookgroup.com/sara-blaedel?ref=9781455541058" TargetMode="External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