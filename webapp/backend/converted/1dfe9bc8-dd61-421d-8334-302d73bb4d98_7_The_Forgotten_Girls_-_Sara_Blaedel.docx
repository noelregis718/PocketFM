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24300" cy="82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52500" cy="1534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53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auto" w:before="166" w:after="0"/>
        <w:ind w:left="2736" w:right="2736" w:firstLine="0"/>
        <w:jc w:val="center"/>
      </w:pPr>
      <w:r>
        <w:rPr>
          <w:u w:val="single" w:color="0000ed"/>
          <w:rFonts w:ascii="Liberation Serif" w:hAnsi="Liberation Serif" w:eastAsia="Liberation Serif"/>
          <w:b/>
          <w:i w:val="0"/>
          <w:color w:val="0000EE"/>
          <w:sz w:val="30"/>
        </w:rPr>
        <w:t xml:space="preserve">Begin Reading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Table of Contents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 Preview of </w:t>
      </w:r>
      <w:r>
        <w:rPr>
          <w:u w:val="single" w:color="0000ed"/>
          <w:rFonts w:ascii="Liberation Serif" w:hAnsi="Liberation Serif" w:eastAsia="Liberation Serif"/>
          <w:b w:val="0"/>
          <w:i/>
          <w:color w:val="0000EE"/>
          <w:sz w:val="30"/>
        </w:rPr>
        <w:t xml:space="preserve">The Killing Forest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Newsletters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Copyright Page</w:t>
      </w:r>
    </w:p>
    <w:p>
      <w:pPr>
        <w:autoSpaceDN w:val="0"/>
        <w:autoSpaceDE w:val="0"/>
        <w:widowControl/>
        <w:spacing w:line="314" w:lineRule="auto" w:before="410" w:after="0"/>
        <w:ind w:left="144" w:right="144" w:firstLine="0"/>
        <w:jc w:val="center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In accordance with the U.S. Copyright Act of 1976, the scanning, uploading, and electronic sharing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of any part of this book without the permission of the publisher constitute unlawful piracy and theft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of the author’s intellectual property. If you would like to use material from the book (other than for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review purposes), prior written permission must be obtained by contacting the publisher at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permissions@hbgusa.com. Thank you for your support of the author’s rights.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1398" w:after="0"/>
        <w:ind w:left="2390" w:right="3888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My own dear mother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I long for you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If only you knew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How they mistreat me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Confined to bed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Bound by belt and gloves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Dear mother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 long for you</w:t>
      </w:r>
    </w:p>
    <w:p>
      <w:pPr>
        <w:autoSpaceDN w:val="0"/>
        <w:autoSpaceDE w:val="0"/>
        <w:widowControl/>
        <w:spacing w:line="245" w:lineRule="auto" w:before="478" w:after="0"/>
        <w:ind w:left="4008" w:right="2304" w:firstLine="632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Solborgs bog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by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Solborg Ruth Kristensen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PROLOGUE</w:t>
      </w:r>
    </w:p>
    <w:p>
      <w:pPr>
        <w:autoSpaceDN w:val="0"/>
        <w:autoSpaceDE w:val="0"/>
        <w:widowControl/>
        <w:spacing w:line="245" w:lineRule="auto" w:before="1132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55"/>
        </w:rPr>
        <w:t>G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>ONE IS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coming, Gone is coming!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words pounded in her ears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rocks and branches of the forest floor tore her feet and shins. Her head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whirling, and fear made her heart constrict.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headed for the only light she could see. Like an opening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dark, the gleam of white pulled her deeper into the woods. Confused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scared, she stumbled through the trees, gasping for air.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fear of the dark was like a choke hold around her neck. It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way ever since she was ordered as a young child to turn off the light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go to sleep. Or Gone would come and take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Gone, Gone, Gone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—the words sounded rhythmically, and she was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slow to prevent a branch from flicking across her cheek.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her breath, she stopped and stood as if frozen, completely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surrounded by the saturated darkness from the trees that towered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Her legs were shaking from exhaustion. Frightened by the sound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own crying, she slowly stepped forward, her eyes fixed on the light ahead.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blinded her when she looked straight at it.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know how she had gotten lost. The door had been ajar,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hadn’t noticed her standing in the doorway. She had been overcome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joy when she felt the sun warming her and beckoning her, but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hours ago and now everything had turned cold and unsettling.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one point hunger made her give up, and she sat down. Twilight fell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confusing fragments of images tumbled through her head until finally,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unable to settle down, not knowing how long she had been sitting, she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up. She wasn’t used to interrupted routines, and being alone was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good—especially not for the person left behind.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increased her speed, getting closer to the white light. It was pulling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in like an irresistible force, and she shut out the pain and the sounds—a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skill she had mastered by now. She had never learned to handle the fear,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however. She needed to escape the dark, or Gone would come and take her.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getting close; only a little farther ahead through the last trees.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heart slowed as she caught a glimpse of a moonlit lake. Just as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to slow down, the ground suddenly disappeared from under her feet.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</w:t>
      </w:r>
    </w:p>
    <w:p>
      <w:pPr>
        <w:autoSpaceDN w:val="0"/>
        <w:autoSpaceDE w:val="0"/>
        <w:widowControl/>
        <w:spacing w:line="245" w:lineRule="auto" w:before="1132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F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OUR DAYS.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That was how much time had passed since the woman’s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discovered in the woods, and the police had yet to identify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didn’t have the slightest clue to go on, and Louise Rick was frustrated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pulled in and parked by the Department of Forensic Medicine late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Monday morning.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autopsy had started at 10 a.m., and it had been a bit later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of the Search Department, Ragner Rønholt, walked into the office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her to drive over and assist her colleague Eik Nordstrøm. Shortly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before, Forensic Medicine had announced the decision to upgrade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autopsy to include homicide tests for DNA.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Louise’s second week as technical manager of the Special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Agency, a newly established unit of the department. Each year, sixteen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seventeen hundred people were reported missing in Denmark. Many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again and some were found dead, but according to the assessment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National Police, there was a crime behind one out of five of the unsolved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missing person reports.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department was tasked with investigating these cases.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out and locked the car. She didn’t quite understand why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her at the autopsy when Eik Nordstrøm was already there.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off on vacation the past four weeks, so he was the only person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 that she hadn’t yet met.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Louise who had gone through the list of missing persons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Friday afternoon and discovered that none of the missing women matched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description of the woman found in the woods. Perhaps Rønholt felt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ought to be present for the examination of the deceased as well. Or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simply be because she had come from the Homicide Department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more experience dealing with autopsies than her new colleagues.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 was an unusual step down, to be sure, driven by an excruciating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decision Louise had felt compelled to reach. She’d make the best of it,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wasn’t thrilled to be here.</w:t>
      </w:r>
    </w:p>
    <w:p>
      <w:pPr>
        <w:autoSpaceDN w:val="0"/>
        <w:autoSpaceDE w:val="0"/>
        <w:widowControl/>
        <w:spacing w:line="250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actually felt nice to be tasked with something she knew how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navigate after a week of unfamiliar territory. Louise hadn’t foreseen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hopeless feeling when starting a new job of forgetting people’s names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knowing where to find the copier. She had spent the first week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organizing the “Rathole.”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Heck of a name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thought, hoping that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wouldn’t stick—she was already growing a bit weary of her colleagues’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witty comments about the unused rooms at the end of the hall. The two-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 office was above the kitchen and had been empty since Pest Control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dealt with a considerable rat infestation last spring. But the rats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gone now and no one had seen them since, her new boss assured her.</w:t>
      </w:r>
    </w:p>
    <w:p>
      <w:pPr>
        <w:autoSpaceDN w:val="0"/>
        <w:autoSpaceDE w:val="0"/>
        <w:widowControl/>
        <w:spacing w:line="250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Ragner Rønholt had done his part to get the new department in order,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purchasing new office chairs and bulletin boards along with a number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plants. The chief superintendent had a personal preference for orchids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apparently felt that some greenery was what was needed to bring life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unused office. That was all very well, Louise thought. But what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mattered to her was the fact that she sensed his commitment. Ragner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was clearly determined to get this new sub-unit up and running.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been granted one year to prove that there was a need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special unit, and Louise had everything to gain. If this new job did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become permanent, she risked ending up a local detective somewhere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district.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decide who you want on the team,” Rønholt had generously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when he introduced her to the idea of heading the Special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Agency.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then she had considered at length who might be suitable prospects,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final candidates on her list were all people with whom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worked before. Experienced and competent.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First on the list was Søren Velin from the Mobile Task Force.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used to working all over the country and had good contacts at many local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stations. But he liked his current position, so Louise didn’t know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easily he would transfer; the question also remained whether Rønholt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match his current salary.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there was Sejr Gylling from the Fraud Department. He was great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 outside the box. But he was an albino, sensitive to bright daylight,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was not sure that she could stand always working behind closed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curtains.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there was Lars Jørgensen, her most recent partner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Homicide Department. They knew each other inside and out, and she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comfortable working with him. There was also no question that this type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 would suit his temperament as well as his status as a single dad to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boys from Bolivia.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there were several promising candidates. Louise just hadn’t decided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yet which one she should try to reel in first.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UTSIDE THE DOOR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to the autopsy unit, she spotted Åse from the Center of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Forensic Services. The slender woman was crouched next to her briefcase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stood up, smiling, as Louise approached.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snapped a couple of photos for you before we really got started,”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Louise after they said hello. “Just of the face, in case you decide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 the public for help in identifying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it looks like that might become necessary,” Louise conceded,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pictures like that always caused a stir. Some people felt showing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faces of the deceased was too morbid.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forensic officer gestured toward the autopsy rooms, her green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serious.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woman in there won’t be hard to recognize. That is, if she has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of kin,” she said. “The entire right side of her face is covered by a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scar, presumably from a burn wound, which continues down onto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shoulder. So if she hasn’t already been reported missing, a picture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probably your best chance of discovering her identity.”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but didn’t have a chance to answer because just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Larsen walked up along with two lab technicians. The tall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medical examiner beamed when he spotted Louise.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I’ll be—I guess we haven’t seen the last of you after all!” 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hugging her. “I was worried that it was me you were trying to get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when you suddenly changed departments.”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didn’t really think that,” she retorted, smiling and shaking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known Flemming Larsen for the eight years she worked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Homicide Department. She had been happy with her job and counted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staying there until her retirement, but with Willumsen gone and Michael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appointed new group leader, she had needed no time to think it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accepting Rønholt’s offer.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Eik Nordstrøm in there?” Louise asked, tipping her chin toward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doors to the autopsy rooms.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“Eik who?” Flemming looked at her with confusion.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“Eik Nordstrøm from the Search Department.”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“Never heard of him,” Flemming said. “But let’s head in there. We’ve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completed the external part of the autopsy so I can give you a quick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summary.”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puzzled by the absence of her colleague. She held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 for Åse before walking into the sluice room, where rubber boots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coats were lined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we know about this woman?” she asked as she put on a lab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coat and hairnet.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far, not much, except that it was a forest worker who found her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Thursday morning by Avnsø Lake on mid-Zealand,” Flemming answered,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handing her a green surgical mask. “According to the coroner’s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examination, she died sometime between Wednesday and early Thursday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police think she fell or slipped maybe fifteen feet down a steep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slope and landed badly,” he continued. “The coroner’s examination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carried out in Holbæk on Friday, and the medical officer and the local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decided to get an autopsy done—because she died alone, of course,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also because we have no idea who this woman is. I decided to upgrade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autopsy so we’ll get the DNA.”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in agreement. DNA and dental records were always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first steps toward an identification. It would have been nice if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Nordstrøm had bothered to show up, she thought, so one of them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 up with the dentist right away.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say almost for sure that this is no ordinary woman we’re dealing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with,” Flemming went on, explaining that this was clear from both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clothes she had been wearing before they began and the condition of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body. “Or at least it’s not a woman who has lived an ordinary life,”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corrected.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“We’ve run her fingerprints through the system but with no matches,”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Åse added. “I’m thinking she might be a foreigner.”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Flemming Larsen agreed that this was a possibility.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certainly clear that she has not participated in any kind of social life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many years,” he elaborated. “You’ll see what I mean.”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medical examiner led the way down the white-tiled hallway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autopsy bays side by side to their right. In each, medical examiners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bent over steel tables with dead human bodies. Louise quickly averted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 when she caught a glance of an infant’s body on one.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we scanned the deceased’s head before starting the autopsy, deep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furrows in her brain were clearly evident,” Flemming elaborated. “Simply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put, she had a large cavity system, so there can’t have been much going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mean to say that she was mentally handicapped?”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certainly wasn’t the next Einstein.”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HOMICIDE ROOM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was at the end of the hallway. This rearmost autopsy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was twice the size of the other bays to allow room for police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forensic officers, but the room was set up the same as the others: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steel table, a wide sink, and bright lamps.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out her Dictaphone and placed it where it could record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Flemming’s examination of the body. The entire process was photographed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Åse, who was compiling the materials for investigation at the Center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Forensic Services. The samples that Flemming collected in the process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be passed on to the forensic geneticists upstairs.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Louise wouldn’t exactly say the woman lying on the table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middle of the room was dirty, neither would she say she was well groomed.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hair was overgrown and tangled and her nails long and jagged.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striking was the large scar that covered one cheek and pulled down the eye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little, giving her face a sad expression.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dentist was astounded, to put it mildly, when he finished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examination,” Åse said as she lifted her camera. “He said it’s extremely rare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him to see a set of teeth in such a state of neglect. They’re ruined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cavities and very crooked.”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nodded. “She has apparently never had any kind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orthodontics, and there’s severe periodontal disease in the upper part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mouth,” he said. “She already lost several teeth.”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grabbed a tall stool, which she moved closer as Flemming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internal examination. The organs had been removed and transferred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steel tray next to the sink.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dealing with a full-grown woman but I’m having difficulty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assessing her age.” He bent over the body. “As far as the distinctive scar is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concerned, I feel certain that it has never been treated. It’s a violent injury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some time back. It may also have been a corrosive burn,” he added,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pensively. “There hasn’t been any grafting, and it must have hurt like hell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it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 That had been her initial thought as well.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also has an old scar that could easily date all the way back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childhood. At one point in time she broke a bone in her left forearm,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treated.”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medical examiner looked up at them as he drew his first conclusion.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of this tells me that she has been profoundly neglected throughout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life and that she was probably quite isolated.”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the ruined soles of the woman’s feet and the cuts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ankles. They clearly showed that she had gone barefoot for a long way.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turned his eyes back to the woman’s body once more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continued the autopsy in silence for a short while until he noted that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falling down the slope, the deceased had broken seven ribs on her left side.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about five pints of blood in the left pulmonary cavity,”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announced without looking up. “And the lung is collapsed.”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rinsing the internal organs and examining them one by one,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straightened up and told Åse that he was finished.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“Aside from the broken ribs and the blood in the pulmonary cavity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there’s no indication of violence,” he said, rolling off his skintight gloves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throwing them in the trash. “My immediate guess would be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died of her internal bleeding.”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and thought for a moment before adding: “One detail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 be of interest is that I’m quite convinced the woman had intercourse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shortly before her death.”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looked at him in surprise.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believe there are remnants of semen in the vagina and on the inside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thighs,” he explained, “but I need to get that confirmed, of course,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I’ll have to wait to get the test results back before I can say for certain.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take about a week.”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nodded. It very well could when there was no indication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death was the result of a crime. She got up and walked back to look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woman’s disfigured face.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I’m right, it could mean that perhaps she wasn’t that lonely after all.”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walked over to call the technicians, letting them know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finished.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still lonely enough that no one has found reason to report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missing despite the fact that she’s been dead almost a week,” Louise said.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waited while Åse put away her equipment and then they said good-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bye to Flemming, who had moved to the computer in the corner to dictate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details to his report.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left the autopsy room with a nod at the two forensic technicians,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had to close up the body before it was taken back to the cold-storage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 in the basement.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11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A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NGRY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PHONED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Ragner Rønholt, her fingers punching the keys.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was no Eik Nordstrøm when I got to the Department of Forensic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Medicine,” she began when Rønholt answered. “I don’t know how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usually do things but it’s a complete waste of the medical examiner’s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police aren’t there from the beginning. He had to repeat to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they’d found out from the external part of the autopsy.”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“Oh, what the hell,” Rønholt grumbled. “He didn’t show 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least not where the rest of us were,” Louise answered, adding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heading back now.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“Hold on a minute,” her boss said. “Just stay there. I’ll call you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he hung up, she took the stairs down to the foyer and stood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bit, waiting for his call. Finally she lost patience and walked across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street to the car.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just slid into the driver’s seat when Rønholt’s name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flashing on her phone.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leave?”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about to,” she answered, making no attempt to hide her annoyance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 had kept her waiting.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you do me a favor and pick up Eik at Ulla’s out in Sydhavnen?”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asked. “Looks like he’s having a bit of trouble getting back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swing of things after his vacation.”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 and asked for the address. She ignored Rønholt’s thanks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she entered the street name in her GPS.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hadn’t signed on for this. She was not some eager-to-please rookie;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 was she comfortable being asked to retrieve her drunken partner from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 seedy pub.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Number 67. Louise couldn’t find the place, only 65 and 69. Between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was a run-down closed bar, the door hidden behind rusty grating.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as she started walking back to her car, a beer truck pulled up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curb, horn honking. Louise turned to watch the driver, who had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jumped out of the driver’s cab and started lowering the wide tailgate.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have sworn that the bar with the peeling Carlsberg ad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window had been sapped of life for years, but now a stocky, heavyset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with jet-black hair appeared in the door, struggling to unlock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padlocks on the rusty grating.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“Excuse me,” Louise began once the woman had removed them. “Do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know if number sixty-seven is in the backyard?”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hauled the grating inside the door, stepping aside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truckers started hauling in boxes.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sixty-seven,” she answered, a stale smell of old smoke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spilled beer drifting out from behind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here to pick up Eik Nordstrøm at Ulla’s. Do you know her?”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middle-aged woman looked at Louise for a moment then gestured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toward the room behind 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Ulla. Ulla’s is my bar, and he’s in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men were replacing the beer casks as Louise was ushered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back of the room, where two gaming machines hung on the wall.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carpet under her feet was sticky in several places, and full ashtrays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still sitting on the tables. Ulla was working on cleaning up after the night’s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drinking.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Nordstrøm was sprawled across four chairs that had been pushed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 in a row against the wall. Someone had covered him with a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fleece blanket. He was snoring softly with his mouth open, and his greasy,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longish hair covered his forehead and fell on his nose.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“Someone’s here for you, hon,” Ulla called, placing her hand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black leather jacket as she started to shake him.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took a few steps back, cursing Rønholt. “Never mind.”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about to leave when Ulla stopped her. “Just give him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minutes and he’ll be ready.”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and watched as Ulla walked behind the counter and got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shot glass and a bottle of liquor, which she brought over and put down on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table before she started shaking Eik again.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grunted loudly as he finally sat up with much difficulty and accepted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glass that Ulla handed him. He closed his eyes and tipped his head back,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pouring the small drink down his throat and quickly accepting another.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he redirected his eyes and tried to focus on Louise.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the hell are you?” he asked, his voice sounding as if it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coming through an old, rusty pipe.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“Rønholt asked me to pick you up,” she answered. “Your vacation’s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“Tell him to go to hell,” he grumbled as he lit a cigarette from a flattened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pack on the table.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him for a moment before she turned around and left.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Outside, the truckers were about to close the truck’s tailgate, and Ulla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 replacing the grating.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“Wait!” a voice jarred from inside.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came stumbling out into the street, blinking in the bright sunlight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he ran his hands through his hair. For a moment it looked as if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to lose his balance, but then he started to follow her as she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toward the car.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I know you?” he asked, tossing his cigarette on the curb.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and introduced herself. “You were supposed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Department of Forensic Medicine three hours ago, so I filled in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opened the passenger door and maneuvered him into the car.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barely walked around to the other side to get in before he leaned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 back and fell asleep.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ride back to the Search Department was accompanied by a gentle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snoring but Louise shut it out, instead focusing on the unidentified woman.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had been something vulnerable, almost childish, about the part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 that wasn’t disfigured by the large scar. She must have been pretty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once. But the question remained—when?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LEFT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Nordstrøm in the parking lot. He was still sitting in the car,</w:t>
      </w:r>
    </w:p>
    <w:p>
      <w:pPr>
        <w:autoSpaceDN w:val="0"/>
        <w:autoSpaceDE w:val="0"/>
        <w:widowControl/>
        <w:spacing w:line="245" w:lineRule="auto" w:before="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closed, when she slammed the door shut behind her. Then she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her office, keeping her eyes fixed on the grayish linoleum floor so as not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show the anger that was simmering in her head.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dropped her bag on the floor and closed the door. The walls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still bare but Louise noticed that venetian blinds had been installed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out.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sun shone brightly into the room so she walked over to adjust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blinds before sitting down at her desk and turning on her computer.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the file containing résumés along with her own notes on the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she thought would be well suited to lead the department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she considered if perhaps Henny Heilmann might also be a candidate.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previous group leader, who had been assigned to Radio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Communication, had a long career in the Homicide Department behind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one of the most experienced investigators Louise knew,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perhaps she did not have what it took to return to the fold, she thought,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acknowledging that Heilmann was a wild card. She would either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incredibly committed and efficient, as in the old days, or it would be hard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 her back up to speed.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pounded on the door. When it was flung open a second later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Nordstrøm barged in with a couple of boxes stacked on top of an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chair, which he was pushing in front of himself with one foot.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right, there’s a chair in here already,” he noted and stopped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doorway.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going on?” Louise exclaimed, quickly gathering up her notes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noticing that he had put some water in his hair and combed it back.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guessing that he’d had a clean T-shirt at the office and had done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quick rinse-off in the locker room.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moving in,” he said, nodding in the direction of the empty seat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opposite side of the window. “I always wanted a female partner.”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got up, dumbfounded.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and I won’t be working directly together,” she shot back at him.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Special Search Agency is more like a parallel unit to yours.”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he agreed as he unloaded the boxes on the desk. “And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agency is going to be you and me. I was just told to pack up my things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 in here with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“Then there’s been a misunderstanding. Who told you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tossed his leather jacket on the floor and started to unpack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boxes.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50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“Rønholt. He put me on the case involving the woman from the woods.”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stared at him in disbelief.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“Sure, but you don’t have to be in here to work on that case, right?”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tried.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’cause I’ll be working with you,” he said and coughed as if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lungs hadn’t quite gotten their day started yet.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quietly for a moment, letting his words sink in.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grabbed the file from the desk and pushed past him as he started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maneuver the surplus chair out again.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R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ØNHOLT IN THERE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?” she asked when she stood in front of her boss’s</w:t>
      </w:r>
    </w:p>
    <w:p>
      <w:pPr>
        <w:autoSpaceDN w:val="0"/>
        <w:autoSpaceDE w:val="0"/>
        <w:widowControl/>
        <w:spacing w:line="247" w:lineRule="auto" w:before="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secretary. Hanne Munk had also worked in the Homicide Department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years ago, but only briefly. Her big red hair, multicolored clothing,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spiritual tendencies had not exactly been Detective Superintendent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Willumsen’s cup of tea, so within a few months he had managed to scare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away.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can’t go in right now!” she said. “Ragner is preparing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meeting with the national commissioner.”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need to speak with him. It’ll take two minutes.” Louise continued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the front office.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Hanne leaped up and got to the door before Louise could raise her arm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knock.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can’t just barge in and interrupt.” She blocked the way, giving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 angry stare. “And he won’t have any more time for the rest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day. But of course you’re welcome to schedule a meeting later this week.”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would you stop it!” Louise said. She stayed right in Hanne’s face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no intention of giving 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the door opened and Ragner Rønholt nearly tripped over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secretary, who was still blocking the threshold.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hello there,” he said, grabbing Hanne’s shoulders to regain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balance while smiling at Louise. “I’m glad you were able to get Eik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about. He’s a good guy once he gets out of vacation mode.”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about that… Louise slipped past Hanne while pulling Rønholt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into his office and closing the door behind them. “Our deal was crystal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clear: I get to pick the other person who’ll work in the new department.”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handed her papers to him.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“Here’s a list of the people I consider qualified.”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he accepted the file, Louise remembered the small notes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made, which were meant for her eyes only, and pulled the papers back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his hands.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 one ever said that you could just unload some drunk on me.”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said anything about unloading anyone?” Rønholt sounded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defensive, a deep crease indented across his forehead. “Eik is my best guy,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I’m sure that the combination of the two of you could be world-class.”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World-class? Louise was dumbfounded at both his choice of words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effortlessly he’d dumped the colleague on her.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was sleeping it off in a bar. Once he finally came around,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downed two shots before he even got on his feet. That is not world-class.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Forget it. I want Lars Jørgensen. I’m sure he could be transferred over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quickly.”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had moved behind his desk. He looked at her. “You’re right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is fighting some demons, which at times are stronger than him.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sometimes people’s weaknesses can also turn out to be their strengths,”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“Lars Jørgensen is a possibility. But give Eik a chance. For a start,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suggest that he and you find the woman’s identity, investigate if there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 next of kin who need to be notified, and then we’ll get this case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not the reaction Louise had expected. She took a deep breath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exhaled. This wasn’t over yet.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his watch and grabbed his coat from the rack. “I’m running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bit late. Tonight’s bridge night and I’m in charge of the cheese platter, so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won’t be able to make it back after my meeting.”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him out but paused by the door. Eik Nordstrøm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in the front office, chatting with Hanne, who was nodding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smiling at every word he said.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how about we figure out the identity of our Jane Doe?”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 “If you’re not too busy?”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marched through the front office, well aware of the sour tone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voice. She heard Eik whisper something in Hanne’s ear that made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giggle before he tore himself away to catch up with Louise in the hallway.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want a cup of coffee?” he asked, turning to walk into the kitchen.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thanks, I drink tea.” Louise stopped in surprise by the door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Rathole. The office was transformed. It suddenly looked like someone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moved in. Maybe those music posters in snap frames weren’t exactly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taste, but at least it looked inhabited.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I’ll be… she exclaimed.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chuck it all back if it bothers you,” she heard from behind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Eik was watching her, a cup of coffee and two cheese sandwiches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it’s fine,” she answered quickly. Truth be told, she was happy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leave the decorating to someone else. It was nice to have some things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room, but she had no personal interest in the details.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over to her desk, put her stuff down, and dropped into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4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11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I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PUT 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black marker on the case so the woman is now categorized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deceased in Interpol’s register,” Louise said. She looked at Eik, who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digging into his second sandwich. “But before we release the photo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media, maybe we should send it to the police districts and to Interpol?”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waited, unsure of the proper procedure. The case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transferred to the Search Department once it became apparent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Holbæk police that they were unable to identify the woman on their own.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that it’ll do the other districts much good when we don’t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name to put on it,” she added.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 while he quickly finished chewing. “We’ll only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wasting time if we sit around and wait for someone to recognize her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chance. When it comes to unidentified bodies, we usually start by focusing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area where they were found.”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right,” Louise said. “It was a forest worker who found her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Thursday morning by Avnsø Lake on central Zealand. Does that ring a bell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you?” He shook his head as she rattled off locations: “Hvalsø, Skov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Hastrup, Særløse, Ny Tolstrup. There’s a refugee center out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it down by Køge?” he asked, shaking the crumbs off his black 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shirt.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it’s not near Køge.” She sighed. “It’s between Roskilde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Holbæk. The forest worker was cleaning up along the lakeside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spotted her. He doesn’t know anything about the deceased and hasn’t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noticed any signs of anyone living in the woods.”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recounted information from the autopsy but fell silent when he held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his hand to stop her. “I need a refill.” He picked up his mug and left.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return, he asked, “Do we know if the local police searched the area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the slope where she fell?”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report from the police department in Holbæk says there were clear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skid marks in the wet soil at the top,” Louise confirmed. “There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light rain overnight but they didn’t find any footprints apart from hers.”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she lived in the woods,” he suggested. “Could she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homeless?”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put down the brief police report as someone knocked on the door.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Hanne poked her head in; the corners of her mouth turned down,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reminded Louise that she still had not put her name on her cubbyhole. “It’d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nice if things didn’t end up on my desk. They’re piling up!”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something arrive for me?” Louise asked. It could be mail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forwarded from the Homicide Department. The head of the Negotiation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Group had agreed Louise would be spared any new assignments while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worked on getting the new unit up and running, so she wasn’t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expecting anything.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an invitation to the summer barbecue and the phone directory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I printed for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you didn’t bring it along when you were stopping by anyway?”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run around delivering mail to everyone in the department,”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Hanne replied pointedly.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but you usually don’t have a problem with that,” Eik chipped in,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winking at her.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a different story,” Hanne cooed.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stared at the door for a few seconds after Hanne closed it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 Then she shook her head.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not used to competition,” Eik said, leaning back in his chair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fish a wrinkled pack of cigarettes out of his pocket. “Hanne is the queen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department, the one we all court.” He pulled a flattened smoke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pack and put it in his mouth while he looked around for a light.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no smoking in here,” Louise said as he was about to light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cigarette, having found a lighter in the desk drawer.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cocked a brow and eyed her for a moment before tossing the lighter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down.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put the police report on the desk.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“As far as the lists of missing persons go,” she continued, “I only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a month at first. But that just gave us the woman from up in northern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Jutland and a young guy from Næstved. So I went back a year, but in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there were no women within the age group. Finally I went back five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the lists from the police in a stack in front of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one fits the description. The big scar would, without a doubt,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listed under distinctive features. So she’s not listed as missing.”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still dangled the cigarette from his lips and seemed restless.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“Give me the lists and I’ll take a look at them,” he said, already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out the door, lighter in hand.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go smoke your damn cigarette so you can focus and we can move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on,” she burst out irritably and sat down to wait.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Seven minutes later he returned. “Send me that picture of the woman’s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face, would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examining the photograph he declared, “If she’s Danish,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must recognize her. That scar is so striking that there’d be no mistaking it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you’d seen her before.”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want me to write a description and send the picture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press? I’ve got a list of the contacts we use for missing person alerts.”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“Please do,” she exclaimed, happy to see him finally come alive a little.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at the clock. “I have an appointment down in Roskilde so I’ll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leaving a bit early today.”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still trying to get used to the fact that her dear friend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Lind had moved into her future in-laws’ large manor house in Boserup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 Roskilde. After his brother died and their sister left her position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chief executive of the family business, Camilla’s boyfriend, Frederik,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 to leave the United States and move back to Denmark to take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management of Termo-Lux.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ending up as “lady of the manor” was something Louise had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coming. She knew that her friend’s small apartment right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Frederiksberg Swimming Baths was on the market, and Markus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changed schools about a month ago because Frederik Sachs-Smith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gotten him into some private school in Roskilde. It had all happened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quickly, and now they were getting married, too. Louise had stopped by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craft store to pick up more pearls for the invitations. Camilla insisted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making them herself; Louise knew how important all this was to her old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 and confidante, so she promised to bring them down after work,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 she found the whole thing to be a waste of time.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sighed at the thought, already weary of being dragged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wedding preparations. It was as if her friend had gone into romantic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overdrive.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ONE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!” 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N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ORDSTRØM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broke the silence a little later. “The description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photo have been sent out with a notice to contact the Special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Agency if you recognize the woman or have any idea who she might be.”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expectantly at Louise.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“Great,” she complimented. “Have you seen the pictures they took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they found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shook his head.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brought them up on her screen and sent them to him.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furrowed face turned serious as he leaned forward, intently studying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photographs. “My mom had flowered smocks like that. They closed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bunch of hooks in front, too,” he said. “I think it was the sixties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would think they hadn’t invented the zipper yet. I didn’t know they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existed.”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contemplated the picture and nodded. From the clothes it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 as if time must have stood still for 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’bout we drive down and speak to the guy who found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ourselves?” he went on. “We can put a little pressure on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already made plans to do that first thing tomorrow,” Louise said.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briefly wondered whether her temporary partner intended to show up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own the next day or if she was going to have to pick him up again.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go ahead and go to Roskilde,” he said, shutting down his computer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putting on his leather jacket. “I can talk to him. I have nothing else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 now anyway.”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her eyes off the screen and watched him as he dug 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cigarette out of the pack, which he crumpled up and tossed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wastebasket.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exactly a high-priority case that calls for overtime,”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objected. She guessed that he was the type of person who would come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 and then turn around and add extra hours to his time sheet if he ended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staying past 4 p.m. That wasn’t going to fly with her. “You don’t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where Avnsø Lake is!”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“I’ve got GPS.”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“Sure, you’ll find your way to the woods but then that’s as far as you’ll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get. There’s no coverage once you drive in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usually the one to insist on getting things done, she reflected.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wondered if this could be a sign of her getting old and complacent.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No way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decided, picking up her bag. She may have just turned forty,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she wasn’t ready to be “fat and finished,” as the old Danish saying went.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“All right, fine; we’ll go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their way out they stopped by Hanne’s office. Louise left it to Eik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pick up the key for one of the department’s two cars. When they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downstairs, though, she held out her hand.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driving,” she informed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5</w:t>
      </w:r>
    </w:p>
    <w:p>
      <w:pPr>
        <w:autoSpaceDN w:val="0"/>
        <w:autoSpaceDE w:val="0"/>
        <w:widowControl/>
        <w:spacing w:line="245" w:lineRule="auto" w:before="1132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HEY DROVE TOGETHER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 silence. Louise turned her head several times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 if Eik had fallen asleep but he sat attentively, his broad hands folded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lap, and watched as she turned left and passed a closed-down lumber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mill with broken windows. The abandoned wooden structures had an air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ghost-like emptiness.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on the woods’ edge sat a thatched-roof farmhouse with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wings almost obscured by the dense treetops. It was enclosed by a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fence and large gate. Louise slowed a little as they passed.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gamekeeper’s house had been her dream home for years.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 camping cabin all the way up by the meadow where the slope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descends to the lake,” she explained as they drove down Bukkeskov Road.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if we drive up to the cabin, we’ll have to park quite a way from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fell so I’m going to continue to Avnsø Lake, and then we can 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along the path. It’s faster.”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“Sounds like you’re pretty familiar with these parts,” he observed,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at her with curiosity.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from here,” she admitted, struggling to avoid the biggest potholes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road. “Well, not from right here but from Lerbjerg over on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side of the woods. I spent most of my childhood on these roads. When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got a bit older, we’d get together by the lake and make bonfires.”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refrained from letting him in on the fact that the gatherings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usually involved plenty of beer as well as joints being passed around.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had smoked any herself, but she would lie in the grass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others and gaze up at the stars.</w:t>
      </w:r>
    </w:p>
    <w:p>
      <w:pPr>
        <w:autoSpaceDN w:val="0"/>
        <w:autoSpaceDE w:val="0"/>
        <w:widowControl/>
        <w:spacing w:line="245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still come here?”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“My parents live here,” she answered briefly. “But it’s been years since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I’ve been to the lake.”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Lies! Louise often went there when she needed to gather her thoughts.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her, Avnsø Lake had always been the most beautiful and peaceful place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earth. She loved sitting against a tree at sunset, watching as the light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 the pitch-black surface look as if it were filled with flames. It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ultimate meditation.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course, there were painful memories, too. And a nightmare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worked hard to put behind her. But that was none of his business. Just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fact that she had brought her foster son, Jonas, along the last time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went. In fact, none of what she did was any of Eik’s business.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“There,” she said, pulling over. “We’ll park up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see the light reflecting off the water at the foot of the hill;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narrow path ran straight to it. This was where they used to ride their bikes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was a child. It was also a good bridle path, especially when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 to ride back up at a gallop.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pointed ahead to show him that they could also walk down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farther and take the forest road, which was slightly less steep.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there good fishing out here?” he asked after he got out of the car.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suddenly remembered catching some small roach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fish with a homemade fishing pole one time. She seemed to also recall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about pikes or perch. “There’s a path down by the water so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 walk all the way around the lake.” She pointed at the thicket to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right. “We need to get to that side.”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to walk a quarter of the way around the lake to get to the place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the forest worker had found the woman.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“Shhh.” Eik suddenly hushed and put a hand on Louise’s arm.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stopped talking and heard a child crying. The sound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heartbreaking as it reached them through the trees.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“People come out here for picnics,” she explained, lowering her voice.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 are picnic tables down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Many people came to Avnsø Lake when the weather was nice.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went to school in Hvalsø, they had come on several field trips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 as well. The girls would sit in the meadow tying garlands while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boys carved their initials in tree trunks or swung out over the lake from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rope that hung from one of the large trees. At least that’s how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remembered 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thoughts were abruptly interrupted by the sound of the child,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now crying so hard that she worried for a moment if he or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breathe.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isn’t anyone comforting the kid?” Eik grumbled. He was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heading down the steep path, grabbing onto a few of the shrubby branches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keep from slipping.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locked the car and followed him.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N THE LEVEL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stretch by the lakeside where the swing had hung from the</w:t>
      </w:r>
    </w:p>
    <w:p>
      <w:pPr>
        <w:autoSpaceDN w:val="0"/>
        <w:autoSpaceDE w:val="0"/>
        <w:widowControl/>
        <w:spacing w:line="247" w:lineRule="auto" w:before="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tall tree for as long as Louise could remember, she spotted three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children. The child who was crying was a boy in a striped windbreaker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jeans. He sat on the ground, sobbing so violently that his entire face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beet red, his eyes squeezed tightly shut. Next to him, a second, blond boy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lay on his stomach. He was dragging himself across the ground like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caterpillar while emitting a series of loud, unhappy sounds that threatened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turn into crying.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stopped and looked at the last child—a girl wearing loose 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clothing. She was sitting dangerously close to the water, her fingers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mouth and dirt all over her face.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Two, three years old at most, Louise guessed. Who left small children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alone in the woods this close to a lake? She quickened her pace as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 up and toddled all the way to the water, where she dropped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ground, leaning forward as if she wanted to catch the slight ripples lapping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edge.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Louise was able to get there, Eik was beside the girl, quickly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picking her up and carrying her to the bench by the swing.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“Hello?” Louise called out, looking around. But clearly there were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adults nearby.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walked back and was crouched down next to the boy, who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still crying, his small body convulsing. Gently he lifted the child up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arms and rocked him.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must be someone here!” she exclaimed, her eyes searching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area.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brought all three children to safety by the bench. He was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walking around with the crying boy in his arms while the others crawled on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ground.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“Hello!” Louise called again. “Will you stay with them while I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waiting for his answer she started running toward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boathouse, then followed the path along the lakeside. On several occasions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to duck beneath branches that reached over the narrow trail. Anger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pounding in her temples. She could easily picture it: a couple of young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more interested in each other than in looking after the children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brought along on their outing. She had done a bit of babysitting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was in school and had also brought along a boyfriend once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twice, and it was easy to forget about the children when they were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sitting around playing.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“Hello?” she called out once more as she stopped by a shed being 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store a boat. There was a large padlock on the door, and the place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deserted.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paused for a moment to look around. She could still hear the boy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crying, but not as desperately. Louise continued to the forest road that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used to get to the lake, gasping for breath as she reached the top,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once again finding no one.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returned, Eik was sitting on the ground with the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children. The crying boy was almost asleep in his arms, and the two others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scratching in the dirt with small sticks.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try going the other way around,” she said, pointing behind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a wind stirred the treetops. Louise listened for a moment then ran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opposite direction.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wasn’t really a path. The trail had just been walked so many times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dirt had been stamped down. Stumps protruded in several places,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threatening to trip anyone who wasn’t careful.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“Hello!” she called but fell silent when she spotted a child’s stroller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few yards ahead. It had been knocked over and was blocking the path.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distance she could tell that it was one of those dark-blue, multiseated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institutional strollers—the kind kept in nurseries and day care centers.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“Shit.” Briefly she was stricken with fear that a fourth child might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in the stroller, because it was completely quiet.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jumped over a tree trunk and ran to the stroller, the bottom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was facing her. Relief washed over her when she found that it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empty. A diaper bag had been pushed down into the fourth seat along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white cloth diaper. A clear plastic bag with a couple of water bottles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pack of rice crackers had been flung from the cargo net and lay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ground a short distance away. As if the stroller had been moving when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overturned.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an increasing sense of unease, Louise once again ran her eyes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area while calling out a few more times before walking back to Eik.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“Their stroller is over there,” she told him, pointing toward the path.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crying boy was now completely asleep in his lap while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had started to whimper.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go get it so we can put them in?” he asked. She nodded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up through the sparse trees, fully aware that nobody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voluntarily leave three small children at the edge of a lake. She felt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adrenaline starting to flow.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she went back for the stroller.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bending down to grab the frame when she spotted her.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ground between two dense bushes, the naked leg of a woman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visible with bloody scratches from the thorns.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let go of the stroller and ran to the thicket. “Hello,” she called,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time more quietly. “Hello!” She squatted down and protected her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sleeve of her jacket as she reached through the thorns to lift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branches aside. The woman’s pelvis was exposed and her lifeless body lay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a contorted position.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 woman over here on the ground,” she yelled loudly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considering whether the children would sense that something was amiss.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she got out her cell phone and called for an ambulance.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dispatcher at the emergency call center hesitantly admitted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unfamiliar with the area. “The easiest way to find it is coming into Bistrup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 from the road in Hvalsø,” she explained. “Then they just need to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straight past the forester’s house. I’ll walk up to the road so I can guide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the last bit of the 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see the woman’s face, so she walked around to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side of the bushes. The branches tore at her pants as she pushed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scrub.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woman’s forehead was badly battered. It almost looked as if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 may have been knocked against a tree, she thought, looking at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woman’s eyes, which stared blindly up toward the treetops above the dense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bushes.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need to check the pulse to know that the woman was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longer alive. She looked at her face. She was probably around her own age,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guessed, and heavyset. Her hair had been pulled up in a ponytail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a little of it was still contained by the elastic band. Louise looked at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strand that had come loose.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seemed to indicate that perhaps the woman had tried to escape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then the perpetrator had grabbed her long brown hair and pulled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back. The injuries to the woman’s face were so brutal that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 thought there must have been rage involved. This victim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beaten to a pulp.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few steps back then stopped for a moment and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around. What first struck her was that someone had tried to hide the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scrub, but she was puzzled by how sloppily it was done. If anyone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walking on the forest road looked down, they could have easily spotted her.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shoe and a pair of pants lay on the ground some distance away.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over and bent down over the light-washed jeans. The button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torn out, the zipper ripped apart. The perpetrator had simply torn the pants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 the woman without bothering to open them first.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some dark shadows on the green forest floor nearby caught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eye, but she couldn’t tell if they were blood. It appeared that the assault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taken place between the trees.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Louise, worried that the dispatcher might not have understood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directions, considered calling again as she walked back to Eik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children.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dead,” she said. “We’ll have to leave the stroller until the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“Yes.” All three children had fallen asleep and were settled next to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on the ground. One was sucking his thumb. “Was it a crime?”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asked, standing up.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she’s a child care provider, I suppose it won’t take long before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parents notice their children are missing,” he guessed.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had the same thought herself. The deceased woman would not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difficult to identify. Presumably, she lived nearby or she wouldn’t be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walking down to the lake with the children.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up to the crossroads to wait for the police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ambulance,” she said, then hesitated. “Or do you want to go meet them?”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quickly shook his head. “I can’t find my damn way around here,”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said, getting his cigarettes out of his coat pocket.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started up the steep path. Her legs felt heavy; she was panting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the last part of the slope. She took a right onto the forest road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after the first turn that the stretch to the intersection and the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triangle where the roads parted was farther than she remembered. She half-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regretted not driving.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finally got to the main forest road, she sat down on a tree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stump by the side of the road to write a text message to Camilla.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doubts that she was going to have time to drop off the pearls her friend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waiting for.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6</w:t>
      </w:r>
    </w:p>
    <w:p>
      <w:pPr>
        <w:autoSpaceDN w:val="0"/>
        <w:autoSpaceDE w:val="0"/>
        <w:widowControl/>
        <w:spacing w:line="245" w:lineRule="auto" w:before="113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S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IRENS SOUNDED THROUGH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quiet of the woods long before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emergency responders came into view. Louise assumed that it was mostly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give her notice that they were getting close so she would be ready to show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way.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got up from the stump and waved as the ambulance appeared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hill a moment later. “Go straight about half a mile and then take a left,”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instructed them.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about to walk back when a police car pulled up, stopping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to her. She took a step back in surprise when she noticed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Rasmussen behind the wheel. She hadn’t seen him in a long time—not,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fact, since he had ended their relationship.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screamed, calling her names, bringing up past issues both slight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egregious, accusing her of all kinds of terrible things because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couldn’t, or wouldn’t, commit.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going to die alone and he didn’t even really feel sorry for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yelled. The words had kept resurfacing every time she thought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him, so gradually she had forced herself to stop.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 doubt in Louise’s mind that he had meant every word,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those rare occasions when she opened up that place inside herself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most vulnerable, she could sense her own fear that he might turn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to be right. Still, it was the result of her decision, years earlier,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going to make promises to any romantic partner. That she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rely on anyone so heavily that she could get so deeply hurt again.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met in 2007 while she was “on loan” to the Mobile Task Force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assist the Holbæk Police Department in solving a case. They had shared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 office, and at first she had seen the lanky local deputy as more awkward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charming. But then he had invited her to go kayaking and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gratefully accepted the chance at a little diversion from the case as well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station hotel in which she and her task force colleagues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accommodated. They’d ended up drinking Irish coffee at his place.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evening led to another, and they saw each other for two years. He called it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relationship but to her it wasn’t quite as serious.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“Hi,” she said, pushing away her thoughts. She gave a quick nod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female colleague sitting next to him. She noticed that her own voice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few degrees too cool and professional as she shared with them that the slain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was possibly a child care provider or nursery teacher who had taken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children out for a walk.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 kids—are they still down there?” Mik asked, pointing ahead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toward the lake.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sleeping but my colleague is with them.” Louise added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were probably both thirsty and hungry.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Deep in thought, she stood for a moment and watched the car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forensic officers’ blue van drive by.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 WAS SITTING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on the bench, talking to a male colleague from Holbæk,</w:t>
      </w:r>
    </w:p>
    <w:p>
      <w:pPr>
        <w:autoSpaceDN w:val="0"/>
        <w:autoSpaceDE w:val="0"/>
        <w:widowControl/>
        <w:spacing w:line="245" w:lineRule="auto" w:before="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Louise returned. The children were still sleeping on the ground.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area to his right was being cordoned off, and another police car came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forest road.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heard the kids,” Eik explained. There was dirt on his pants, and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T-shirt was still wet on the shoulder where the boy had cried. “It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probably five, ten minutes before Louise found her.” He turned to her. “Isn’t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about right?”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watched as Mik walked back from where the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was. She noticed that the stroller had been picked up.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 name is Karin Lund,” he told them as he got to the bench,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woman’s wallet in hand. “She lives on Stokkebo Road. Does that ring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bell?” He looked at Louise.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for a moment then shook her head. Another road led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camping cabin—that might be it, but she wasn’t sure.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guess is that you need to continue straight on from here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stay left when the road forks,” she explained as she pointed up behind them.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a big parking lot at the end of the forest road that runs over there.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Stokkebo Road could be the gravel road that continues out of the woods.”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recall any other entrances into the woods within such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short distance.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 are some houses there at least,” she added.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forensic officers had begun searching the area around the body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evidence. The stroller had been pushed away from the path a little.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Louise was struck by the intense concentration that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descended over a new crime scene. Everyone was working on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assignment, and nothing could be overlooked.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Today she just wasn’t part of the team.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need to take the kids back to the address,” Mik said to his female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colleague.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leadership and way of assigning tasks seemed relaxed and natural.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this was the first time Louise was working with him as he headed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investigation, Jonas had recently told her that Mik had been promoted.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still kept in touch. And shared Dina.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yellow Lab was actually Mik’s dog, but after Jonas lost his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moved in with Louise, Mik had offered him the puppy. And she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very few twelve-year-olds would be able to turn down an offer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that. Nonetheless, she’d been furious. Because they had failed to consult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her, and she had no plans whatsoever of being tied down by a dog needing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food and walks at regular intervals throughout the day.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Mik walked over and stood beside her. “I was a bit puzzled when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saw that the dispatcher had put you down as the person who found her.”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should have notified you guys that we were driving down here,”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apologized. It was standard procedure to check in when conducting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investigations in other police districts even when they were the ones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asked for assistance. “There was an accident out here last week,”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on, telling him that they had come to see the place where the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fallen to her death. “And then we’re going to talk to the guy who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told her that he was the one who had passed on the case to them.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the two cases be connected?” Louise asked.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shook his head. “There’s no indication that the woman from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week was the victim of a crime. We brought the dogs out here to search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area but they didn’t come up with a thing. Of course we shouldn’t rule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but the autopsy shows that she died from the injuries she sustained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fall, and her footprints were the only ones by the edge. Did you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her identity?”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“Not yet, but we’re working on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happy to see him but could tell that whatever had existed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between them was now gone. In exchange, no anger remained, either;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camaraderie and the professional relationship, which suited her just fine.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suddenly seemed very natural to be standing there, talking as colleagues.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smiled at him.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good to see you,” she whispered before anyone else could overhear.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left the children in the care of the female officer and was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leaning against a tree, smoking a cigarette.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you settled into your new position?” he asked.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automatically started to nod but then caught herself. “Not really,”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admitted. “But I’m sure it’s just teething troubles.”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sometimes experienced pangs—she’d miss Mik, then snap out of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quickly, realizing it had needed to end and she was far better off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Given the familial ties that had grown between them, she’d felt a void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breakup. Of course she had Jonas and Melvin—their retired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neighbor in the downstairs apartment, who loved to spoil them a little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cook dinner when Louise did not make it home in time. But that still left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nights. And Louise just had to accept the fact that she was the kind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 willing to give up sex if it meant also giving up the pressure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having to be something for someone else.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need us for anything else?” she asked, signaling to Eik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ought to be moving on. “We haven’t been to the slope yet and we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 to speak with the forest worker.”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at the moment, I don’t think,” Mik answered. “I don’t suppose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saw anything when you drove in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 “Not until we found the kids.”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little ones were being placed in the backseat of the police car.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 whimpered, the volume rising when the officer tried to buckle the seat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belt around her slight body. The other two seemed to have gone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hibernation—they let themselves be buckled in without any objections.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“We’ll take the back way,” Louise decided, pointing toward the slope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lakeside below. She stood for a moment and watched the police car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 away. She actually felt more like sticking around to follow the work.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“Coming,” Eik answered, making sure that his cigarette was out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shoving the butt in his pocket.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7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PATH LEADING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to the slope where the unidentified woman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was not easily passable. It was muddy and slippery, and they needed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cross the creek to get to the other side.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usually a couple of tree trunks up ahead to cross on,”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remembered, signaling Eik to follow her through the trees.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assumed that they would learn the most by going to the top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slope. There was little to gain from seeing the place where the woman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landed.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people hang out all the way around the lake?” Eik asked, gasping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breath behind 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mostly by the swing. And of course some go to the area below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meadow by the camping cabin.”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if she was homeless and had her camp somewhere nearby,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possible that nobody would have seen it,” he concluded just as he tripped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a stump.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“Only if it was right around here,” Louise agreed and balanced her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across the creek on a narrow tree trunk.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SLOPE WAS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steep, and the drop was about sixteen to twenty feet, Louise</w:t>
      </w:r>
    </w:p>
    <w:p>
      <w:pPr>
        <w:autoSpaceDN w:val="0"/>
        <w:autoSpaceDE w:val="0"/>
        <w:widowControl/>
        <w:spacing w:line="245" w:lineRule="auto" w:before="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estimated as she contemplated the spot where the woman had fallen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death. Neither path nor trail led down from there. From where they stood,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mostly looked as if the ground just disappeared in a free fall down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wide tree trunks.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“Seems like it must have happened after dark,” Louise said. “Otherwise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would have surely noticed the steep drop.”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the hell was she doing up here?” Eik mumbled and walked all the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86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to the edge. “It’s not exactly a place you just happen to pass by.”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Above the slope, the entire area was shaded by the tall trees.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she have been lost?” he suggested, looking around. He had taken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 his leather jacket and carried it over his shoulder with one finger.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“Perhaps if she came from that camping cabin you keep talking about?”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“It would be difficult to find your way in the dark,”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There was nothing to take bearings of unless light shone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windows of the cabin.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we find out whether it was rented out last week?”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shrugged. “Maybe the forest worker knows. Let’s ask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began walking back but stayed at the top this time to avoid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creek.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cabin’s back there,” she said, pointing to the left. She noticed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fire pit by the lake was still there. It had even been spruced up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stumps to sit on. As she recalled, they used to sit on the ground.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 they continued across a small, grassy hilltop, and from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could see the green wooden cabin. It wasn’t as small as she recalled,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of course it could have been expanded within the past twenty years.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would make sense if she’d been walking from here.” Eik looked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direction they’d come from.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It was possible if the woman had used the cabin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shelter when it wasn’t rented out.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front of the cabin was a large, gravel yard and to the left was a lawn,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needed to be mowed. There were two large swing sets,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spotted a couple of benches in the tall grass. There hadn’t been people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past few days, she noted, because the grass had not been trampled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anywhere.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walked over to the house and looked through the windows.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typical school camp place, Eik noted. Bunk beds and the tables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pushed together in the dining room. Along the walls, chairs were stacked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high. There was no sign of anything resembling a homeless woman’s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possessions in either the common room or any of the multiple bedrooms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building’s two long wings.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we know about the forest worker?” Louise asked after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turned the car around and Eik had gotten the police report out of the glove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compartment.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know his name is Thomsen,” he read, “and he lives in Skov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Hastrup. Are you familiar with that place, too?”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nodded, once again concentrating on the potholes. She blinked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proceeded slowly to keep stone chips from hitting the car. The sun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bright through the leafy treetops and blinded them like photography flashes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cut off by the moving leaves.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about to speed up as they emerged from the forest, but just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spotted a large man standing with a rake in the yard outside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gamekeeper’s house, waiting for them to pass by. Instead Louise eased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gas and waved.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man waved back eagerly like an excited child.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her time before speeding up and drove past the driveway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one hand still raised as a greeting.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“Old boyfriend of yours?” Eik laughed and joined in waving to the man,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whose grin grew even bigger.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could say that.” Louise told Eik that the man in the lumberjack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shirt had been in a work accident. “He was working at a construction site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had just removed his hard hat to put on a sweater when an iron pipe fell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scaffold. He and his wife moved out here shortly after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accident, and she’s been taking care of him since. Jørgen is always there,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waving whenever someone drives by.”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stopped laughing and looked in the side-view mirror at the man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rake, who still had his arm raised.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less than two miles to Skov Hastrup, a tiny village shaped like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crescent behind the main road to Hvalsø.</w:t>
      </w:r>
    </w:p>
    <w:p>
      <w:pPr>
        <w:autoSpaceDN w:val="0"/>
        <w:autoSpaceDE w:val="0"/>
        <w:widowControl/>
        <w:spacing w:line="230" w:lineRule="auto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“Tell me the forest worker’s name again,” she asked, signaling to turn.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“Ole Thomsen,” he read off and coughed once more as if his lungs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trying to escape from the deep.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Big Thomsen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thought, nodding to herself. She could certainly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picture him. More brawn than brains. As she recalled, he had worked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gravel pit, so it was no stretch of the imagination to think that 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made the transfer to the woods.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lives somewhere called Glentesø Road,” Eik went on once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caught his breath.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pulled away from the main road and drove down a narrow road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wide shoulders.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could be the next farm down there,” Eik suggested, pointing ahead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turn in the road.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slowed before turning into the courtyard, where she parked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behind a beat-up Toyota Land Cruiser.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just turned off the engine when the kitchen door swung open,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allowing her a clear view. Big Thomsen had barely changed. He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tall and muscular, but his dark hair was shorter than the last time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him, and he was balding above his temples. The new haircut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probably meant to disguise his receding hairline, Louise thought as she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the car.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let Eik take the lead and stayed in the background as he introduced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himself and explained that he was aware Ole Thomsen had already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statement to the Holbæk Police Department; they had just a few follow-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questions.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mind if I use the Dictaphone?” Eik asked and pulled the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voice recorder from his pocket.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Thomsen nodded expectantly. He leaned back a little, arms folded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across his chest, so he was looking down at them slightly. At first glance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nothing to suggest that he recognized Louise, she noted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sense of relief. Not even when she reached out her hand and introduced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herself. He just accepted it, his wholesale lack of interest or curiosity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palpable.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“Well… I guess there isn’t much more to tell, though,” he drawled,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biting his lip as if thinking were a strenuous exercise. “She was just lying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there, dead.” He shrugged.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you didn’t recognize her?” Eik asked.</w:t>
      </w:r>
    </w:p>
    <w:p>
      <w:pPr>
        <w:autoSpaceDN w:val="0"/>
        <w:autoSpaceDE w:val="0"/>
        <w:widowControl/>
        <w:spacing w:line="245" w:lineRule="auto" w:before="28" w:after="0"/>
        <w:ind w:left="500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hadn’t seen her before.”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didn’t see her walking around the area?”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“Never.”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she have been staying in the cabin up there?” Eik suggested.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sure as hell don’t think so!” Big Thomsen firmly exclaimed. “That’s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Boner’s area… you know, Bo Knudsen from out by Særløse. He keeps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 on things; keeps away kids and stuff like that so they don’t run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throwing rocks through the windows and tearing the place apart. He’s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daily when no one is staying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was the cabin rented out last week?”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Thomsen exhaled heavily and squinted a little before shaking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head. “I don’t think so. But next week there’s some people coming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Hillerød. They come down every year, and there’s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counselors in particular who’s worth keeping an eye on.” He sent a knowing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wink in Eik’s direction. “We always kind of pay attention to who’s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woods.”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asked whether he had a phone number for Bo Knudsen.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remembered Boner. He was a small guy who had been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grades ahead of her. His parents had a large farm, and there were days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didn’t have a chance to change out of his boiler suit after helping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 cows in the morning before school.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Ole Thomsen got his cell phone out of his chest pocket and focused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intently on pressing the buttons with hands much too big for the task.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don’t you call and ask him yourselves,” he grumbled after giving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the number.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Yeah, I’m thinking we will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Louise thought irritably.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the woman have set up camp somewhere in the woods?”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continued, unaffected.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Ole Thomsen dismissed him: “We’d have seen her. It’s not like 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idle while doing our job out there. They also made us responsible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wounded and dead animals after they cut funding for the gamekeeper.”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inhaled and was about to go on when Louise interrupted.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was all, I think.” She thanked him and turned around to walk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car.</w:t>
      </w:r>
    </w:p>
    <w:p>
      <w:pPr>
        <w:autoSpaceDN w:val="0"/>
        <w:autoSpaceDE w:val="0"/>
        <w:widowControl/>
        <w:spacing w:line="245" w:lineRule="auto" w:before="28" w:after="0"/>
        <w:ind w:left="500" w:right="144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welcome.” Big Thomsen added, “Anything to help!”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sensed that he stayed and watched them walk away.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“Say… aren’t you the one from Lerbjerg?” he called as she was about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 the car door. “You were Klaus’s girlfriend back then?”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froze. And stood there, her back still to him, while struggling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compose herself before slowly turning around.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thought I recognized your name,” he enthused. “Just had to get it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lit up on the old scoreboard, you know? Do you still keep in touch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parents?”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Tense, and worried her voice would betray her, Louise gave a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shake of the head before quickly getting in the car.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HAT WAS THAT ABOUT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?” Eik asked after they had been driving for a bit.</w:t>
      </w:r>
    </w:p>
    <w:p>
      <w:pPr>
        <w:autoSpaceDN w:val="0"/>
        <w:autoSpaceDE w:val="0"/>
        <w:widowControl/>
        <w:spacing w:line="230" w:lineRule="auto" w:before="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ignored his curious look and stifled a sneeze.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“Careful with that,” he said. “If you sneeze too hard, you could break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rib or herniate a disc, but if you try to hold it in you could burst a blood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vessel in your head or your neck. And die.”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 for the warning,” Louise snapped. She hated sneezing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driving, but it wasn’t because she was worried about bursting a blood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vessel. It was more about the split second of losing control while the car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going.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drove for a little while before he broke the silence again.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know Ole Thomsen,” he concluded once they had passed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last turns in the road and she sped back up a little.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“Knew,” she specified dismissively.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exactly did you live down here?” he asked, this time turning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 at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 but then gave in. “We moved down here the summer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fifth grade,” she said. “And I was twenty when I moved away.”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you still have friends who live down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“No,” she replied quickly.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just turned onto the tree-lined avenue in Lejre when he picked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the subject again. “But you had a boyfriend!”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but that was a long time ago.”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Annoyed with his continued questioning, Louise hit the gas. She knew,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course, that it wasn’t going to stop him, but at least she would be busy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keeping the car on the road.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his name Klaus?” Eik tried but she ignored him,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remembering one late evening when she and her brother had been riding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backseat of their parents’ old Simca. There had been an accident here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avenue, in this exact spot. A car had collided head-on with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tall trees. She didn’t see much before her mother told them to get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floor of the car and warned them not to look out the window.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was long before cell phones so their dad had run to the nearest farm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call for help, and as Louise lay wedged on the floor of the car,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the screams: loud and filled with pain and shock. She never found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many people had been in the crashed car or whether they all survived.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her brief glimpse of the wreck had stuck with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he stand you up?” Eik asked while he fiddled with the two worn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strings around his right wrist. One yellow and one green.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seem to know these roads so well, considering how long it’s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you were here,” Eik continued, seemingly intent upon pushing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visibly tightened but didn’t answer him. She continued straight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 of getting on the freeway ramp.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“What?” he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to Roskilde,” Louise said, assuming that he had sobered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enough to drive by now. “That way I can still keep my appointment.”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where do you want to get 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really doesn’t matter,” Louise replied and meant it. “How about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here?” She started to pull over.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stop it. Just drive to your appointment and then I’ll take over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there,” he argued, waving her back onto the road.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turned and looked at him.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I’m going to need you to shut up,” she said. “Because otherwise,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frankly, I’d rather walk.”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“Okay. Calm down.” He put his hands up disarmingly and cocked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 a little so his long bangs slipped down over his nose. “I will.”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turned back out on the road with a tense smile, practically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fuming with irritation.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IMPRESSIVE ESTATE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that had become Camilla’s new home was majestic</w:t>
      </w:r>
    </w:p>
    <w:p>
      <w:pPr>
        <w:autoSpaceDN w:val="0"/>
        <w:autoSpaceDE w:val="0"/>
        <w:widowControl/>
        <w:spacing w:line="247" w:lineRule="auto" w:before="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beautiful, with windows as tall as French doors. A wide stone staircase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led down from the front door with elegant pots of flowers on both sides.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courtyard in front of the house had a round lawn with a small fountain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middle, and everything was covered with small pebbles,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crunched under the tires as Louise pulled up by the front door.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noticed the unimpressed look in Eik’s eyes as he glanced up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 while getting the pack of cigarettes out of his pocket once again.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Smoking wasn’t permitted in any of the department’s vehicles, but after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 out he jumped behind the wheel, rolled down the window, and flouted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rule.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“See you tomorrow,” he said and gave her a quick nod before he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car around and drove off.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8</w:t>
      </w:r>
    </w:p>
    <w:p>
      <w:pPr>
        <w:autoSpaceDN w:val="0"/>
        <w:autoSpaceDE w:val="0"/>
        <w:widowControl/>
        <w:spacing w:line="245" w:lineRule="auto" w:before="11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HAT WAS THAT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about the kids you guys found?” asked Camilla,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seemed overly surprised when her friend showed up after all.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girl was just playing as if nothing had happened,” Louise told her.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“First we heard the little boy, completely beside himself and dissolved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tears, and then we found the others.” She shook her head a little. “I wonder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long they’d been left to themselves,” she mumbled. She was having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hard time getting the children out of her head. They had been so close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was beaten and killed.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“Heineken,” she answered when Camilla asked what she would like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drink and listed off her options. She would not have minded a cigarette,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honest, if it weren’t for the fact that she had quit long ago. Besides,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inhaling Eik’s secondhand smoke all day. She wasn’t sure if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due to seeing Mik again or the encounter with Ole Thomsen. Maybe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just because the day had been so crappy from start to finish,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thought. It seemed like days had passed since she had picked up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Nordstrøm at the bar in Sydhavnen.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saw Big Thomsen today,” she said after Camilla opened her beer. “Do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remember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shook her head without taking the time to think, but then again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always been better at putting things behind her than Louise had.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no idea who that is.” She put a glass on the table.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you do,” Louise insisted and started laughing. “You slept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did?” her friend asked, surprised. From the look on her face,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discussion didn’t seem to be ringing any bells.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time when you visited me in Hvalsø for the Whitsun celebration,”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reminded her. “At the very least, you went home with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they’d first met each other, Camilla lived in Roskilde, too, and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difficult to convince her to come to Hvalsø even though the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towns were only one train stop apart.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I don’t remember any of that,” her friend insisted.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“Back then he had an apartment in the basement of his parents’ house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corner bar and a big stereo. His dad was the chief of police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Roskilde. You remember him; you just don’t want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“Wait,” Camilla said, her eyes moving back and forth as she seemed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shift the pieces in her head. “Oh, that guy! How’s he doing?” she asked,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attention obviously elsewhere. Then she looked out the window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excused herself. “You’ll have to keep yourself entertained for a minute.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the workers are about to leave even though we had a deal that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going to keep at it until they finished the back 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left to drink her beer alone. Through the open doors,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hear her friend having a loud discussion with someone. She returned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kitchen soon after, her eyes dark with anger.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told him that they don’t need to bother coming back,” she groaned.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not finished even though they promised, and they have the nerve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just pick up and 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banged the table angrily with her hand. “It’s Lars Hemmingsen—do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know him? Didn’t he used to hang out with Ole Thomsen and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guys back then?”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remember him off the top of her head, but Ole Thomsen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always have a group of followers.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“They’ll get it done,” Louise soothed, not sure why this all came 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surprise to Camilla. Everyone knew that contractors never finished on time.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painters are coming tomorrow,” her friend added indignantly. “But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guess there’s no point now since those bastards didn’t finish plastering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walls. And you know what?”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dutifully shook her head and listened.</w:t>
      </w:r>
    </w:p>
    <w:p>
      <w:pPr>
        <w:autoSpaceDN w:val="0"/>
        <w:autoSpaceDE w:val="0"/>
        <w:widowControl/>
        <w:spacing w:line="245" w:lineRule="auto" w:before="28" w:after="0"/>
        <w:ind w:left="50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Hemmingsen guy asked if we could pay them under the table!”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“Oh?” Louise asked, confused.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Frederik said he wanted an invoice. Obviously that’s why they’re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dragging it out—so they can charge us for more hours.”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had decided to have the wedding at home. She wanted to hold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ceremony in the park behind the house where the grounds sloped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Roskilde Fjord; the reception would be inside in the spacious rooms.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what Louise had gathered, Frederik would prefer to have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ceremony at Roskilde Cathedral and then celebrate with a nice dinner at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restaurant, but Camilla refused.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ran into Mik out by Avnsø Lake,” Louise said and poured the rest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beer into her glass. “It was kind of weird seeing him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was he doing out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head of the investigation.”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investigation of what?”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homicide of the woman.”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wasn’t listening at all. If this had been in her old days 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journalist, she would have gobbled up every detail, pressing for more.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he doing okay?”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stood by the window, her back turned, watching the workers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load their equipment into their vehicles.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shrugged. “I didn’t ask.”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were so stupid to screw that up,” Camilla scolded and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toward her. “Things could have worked out really well for the two of you.”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again she turned her attention to the workers. Louise emptied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glass in one long swallow to avoid having to reply and stood up, annoyed.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in a whole other world, and she didn’t have the energy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part of it.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the door opened and Markus walked in, closely followed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friends. “Mom, can we go to the movies?” he asked. “And can you give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us a ride?”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said a quick hello to her son’s friends and nodded. “As long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don’t have any homework.”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then did Markus notice Louise, and he walked over and gave her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hug. It was quicker than they used to be, she noted, remembering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be turning fourteen on his next birthday. So perhaps it wasn’t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strange, especially with his friends watching.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not seen much of Camilla’s son since he changed schools,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even though Jonas and Markus had been friends since the first grade,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promised each other to keep in touch, Jonas had only been to visit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once. Luckily, Markus appeared to have settled in well in his new class.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drop me off at the station?” Louise asked. She got out the bag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decorations from the craft store and put it on the table. She had no idea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Camilla wanted to mess around with making the invitations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she had the entire bottom floor to remodel.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make any plans with Mik then?” Camilla asked as they sat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car, the boys making a racket in the back.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was in the middle of a homicide investigation,” Louise repeated.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woman’s body was still there. To be honest, we didn’t talk much.”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now you have a reason to call him,” her friend went on, oblivious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her feelings. “You know, there’s nothing like some good sex to lift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spirits.”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“Please stop,” Louise pleaded, picking up her bag from the floor so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be ready to jump out in front of the station.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“Take care.”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gave Camilla a quick peck on the cheek before she got out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waved to the boys from the sidewalk.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GOT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home, Jonas was in his room, playing the guitar. She</w:t>
      </w:r>
    </w:p>
    <w:p>
      <w:pPr>
        <w:autoSpaceDN w:val="0"/>
        <w:autoSpaceDE w:val="0"/>
        <w:widowControl/>
        <w:spacing w:line="245" w:lineRule="auto" w:before="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hear the music through his closed door, and after taking off her shoes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saying hi to Dina she walked over and knocked to let him know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home.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“Hey,” he said, looking up.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we know if Melvin’s having dinner with us tonight?” she asked.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hadn’t had a chance to call their downstairs neighbor as she’d said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would. On weekdays they ate together if neither of them had other plans.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deal was that they would take turns preparing the meal, but in reality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Melvin did most of the cooking.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with Grete. They were going to her friend’s place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community garden in Dragør. He said we could come along if we want.”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really don’t feel like it,” Louise burst out.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the past few months Melvin had been seeing Grete Milling quite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often. The two of them had met while Louise was investigating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disappearance of Grete’s grown-up daughter in the Costa del Sol.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had been murdered, but the two retirees had subsequently stayed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touch, and Louise was pleased that they were enjoying each other’s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company. It eased her guilty conscience a little on those occasions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lacked the energy to be social.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“Fine by me,” Jonas said. “I’d rather finish this one anyway so I can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up on YouTube.”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birthday present to her son had been a software program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allowed him to upload his original music to his computer and put together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own mixes. He spent several hours every day writing and editing,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just fine by Louise. She was glad that her teenager was not zoning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front of video games full of mindless violence or spending entire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evenings commenting on his friends’ status updates on Facebook.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“Should we just have sandwiches or do you want me to go to the store?”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asked on her way to the kitchen.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“Sandwiches,” Jonas answered from his room, where he was once again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bent over his guitar.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9</w:t>
      </w:r>
    </w:p>
    <w:p>
      <w:pPr>
        <w:autoSpaceDN w:val="0"/>
        <w:autoSpaceDE w:val="0"/>
        <w:widowControl/>
        <w:spacing w:line="245" w:lineRule="auto" w:before="113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G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OOD MORNING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,” Eik greeted Louise as she stopped in the doorway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office just before 8 a.m. He had his feet on the desk, her large tea mug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full of black coffee in his hand, and the morning paper in his lap.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wearing black again. Louise figured it was probably just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standard wardrobe.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 morning,” she mumbled and put her bag down on the floor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desk.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want some?” he asked, pushing a bakery bag toward her.</w:t>
      </w:r>
    </w:p>
    <w:p>
      <w:pPr>
        <w:autoSpaceDN w:val="0"/>
        <w:autoSpaceDE w:val="0"/>
        <w:widowControl/>
        <w:spacing w:line="245" w:lineRule="auto" w:before="28" w:after="0"/>
        <w:ind w:left="50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 “No thanks, but I would like my tea mug.”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at her with obvious confusion until she pointed to his coffee.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“Oh,” he said. “There weren’t any thermoses out there so I just grabbed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one that would hold the most. You can have it when I’m done, okay?”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sighed and went to fill her electric kettle and find a mug.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woman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was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 child care provider, just thirty-four years old,”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on with a gesture toward the paper. “But other than that, your friend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there in Holbæk isn’t letting much out of the bag. Did he put a lid on it,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what’s going 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shrugged. “I have no idea. I didn’t talk to them,” she answered.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annoyed that she had only been able to find a small white cafeteria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cup for her tea. “Can’t we just stay focused on the one we need to identify?”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nodded. He folded the paper and tossed it on the floor.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not showing up on the Danish lists of missing persons, so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searching the international records? See if there’s been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description through the years that matches the scar on her face?”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asked, secretly pleased that he couldn’t reach his computer without taking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feet off the desk.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“Which time period are we looking at?” he replied, moving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mug to the window next to his dirty cup from the day before.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If this is a woman who went into hiding, we’ll start by going back twenty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years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decided. “Start by searching for women born between 1960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1975, and see who’s been reported missing in that age group since 1990.”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recalled the smooth skin on the uninjured side of the woman’s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 and her almost childlike expression and briefly wondered if perhaps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was actually younger.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quiet in the office while Eik logged on to Interpol’s headquarters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Lyon.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sent them the picture yesterday,” he said after a little while, “and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they would have reacted to her distinctive scar if she’d been in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register. But I’ll look through the list myself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“Good.” Louise didn’t have enough experience in the new department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whether Interpol headquarters would notify them if there was a match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international register of missing persons.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opened up the national register and entered “1990” in the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field. She pulled up a list of reports and cancellations. The names were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listed in the register even if they had turned up again or been reported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deceased, in which case a cancellation code had been added.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entered the year of birth in the advanced search field and checked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box on the right to indicate female.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first case that caught her eye was a woman born in 1964 who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 on March 3, 1990. But reading farther down on the page,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saw that the case had a black marker: The woman had been found dead four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months later. The next photograph she focused on was of a small, stocky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with long, dark hair like a tangled halo around her head.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was from Kolding and shared certain similarities with the deceased,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she did not have a scar.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figured it might be possible that the woman had been reported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 and then subsequently been in an accident, so that the scar wouldn’t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mentioned in the report. But Flemming had said it was an old injury,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reminded herself; she dismissed the Kolding case.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Lower down on the page, her eyes lingered on the town name of Hvalsø.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leaned forward and activated the case from 1991. It had been neither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canceled nor affixed with a black marker, so the girl had never been found.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stared at the name for a little while, her eyes squinting,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realization began to dawn. She remembered the case, even though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moved away from the town by then. Lotte Svendsen was the girl’s name,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had been twenty-three years old when she went missing.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a few grades ahead of Louise, who had only recognized her from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picture.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Lotte Svendsen had been reported missing in connection with the town’s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annual Whitsun celebration. It was the night between Saturday and Sunday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there had been a party at the sports center. Louise suddenly realized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had never cared to know how the case turned out. Those were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years when she had put Hvalsø behind her.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So the girl never turned back up.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Lotte Svendsen fit the description of their Jane Doe in no way.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couple of women in the age group had all been found and canceled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system. And then there was one more that same year, but Louise quickly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determined that she was not the woman they were looking for, as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tall and fair. She only dwelled on the case because this one had never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closed, either. The woman was nineteen and had been living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 in Espergærde. She had disappeared while visiting a friend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went to boarding school in Ny Tolstrup.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case was one Louise had never heard of, probably because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spent so little time at her parents’ place in the years after she left town.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cases had long been deleted from the electronic system and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only stored in the basic archive, which didn’t hold much information.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she found was that the second case had been placed with the old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Department three weeks after the young woman’s disappearance. Back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also been noted that there might be a connection to the missing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 case from Hvalsø. The two towns were only about five miles apart,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both places bordered on the woods in which the girls, according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witness statements, had disappeared. Otherwise, there were no links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between the two girls, and the lead was a dead end.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ANNE OPENED THE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door without knocking to remind them of the</w:t>
      </w:r>
    </w:p>
    <w:p>
      <w:pPr>
        <w:autoSpaceDN w:val="0"/>
        <w:autoSpaceDE w:val="0"/>
        <w:widowControl/>
        <w:spacing w:line="23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 meeting at ten.</w:t>
      </w:r>
    </w:p>
    <w:p>
      <w:pPr>
        <w:autoSpaceDN w:val="0"/>
        <w:autoSpaceDE w:val="0"/>
        <w:widowControl/>
        <w:spacing w:line="245" w:lineRule="auto" w:before="28" w:after="0"/>
        <w:ind w:left="500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put the cake in the kitchen?” she asked, looking at Louise.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cake?” Louise answered, puzzled.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“Yeah—we take turns bringing cake,” Hanne said. “Did you think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up by itself?”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only attended the weekly department meeting once and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given no thought at all to how the snacks ended up on the table. “No,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realize it was my turn.”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on the cake list,” Hanne informed her and let her know that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posted on the notice board in the lunchroom.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Nobody had bothered to tell Louise about any cake list. She suspected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“someone” who should have told her was Hanne.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run down to the bakery,” Eik cut in. “Just tell them I’ll be back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few minutes.”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meeting was scheduled to begin in five minutes but he had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 on his jacket and was heading out the door.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don’t,” Hanne said, quickly heading him off. “I’ve got a box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cookies as backup. We’ll have those today.”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gave her a big smile. “Honey, I’m all out of smokes, so I’ve got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 down there anyway,” he said, patting her cheek.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 wearily as she got up to go to Rønholt’s office.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hallway walls were painted a pale green, and apparently someone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penchant for cartoons, because black-and-white drawings of all the well-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known cartoon characters were displayed in varnished wood frames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whole way. Only now did Louise discover that a new one had been added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across from her door: Remy, the kitchen rat from the movie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Ratatouille.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Oh, funny!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she thought, sarcastically at first but then she couldn’t help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smile. She didn’t recall the names of the three investigators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hall. They were all guys, and the artist had to be one of them, she guessed.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like it?” Eik asked from behind 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“Like it?” Louise asked. “I don’t think the point was for me to like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Isn’t it just meant to remind me that I’m the one who got the office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infested?”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think so,” he said as they walked down the hallway together.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“Olle is the one who drew it, and I’m guessing it’s his housewarming gift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you. He’s really talented, and he’s made a drawing like that for everyone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department. I got Goofy.”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pointed toward his old office, where the picture hung right next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door.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“Olle’s been in the department the longest,” he continued, “even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Hanne claims he could actually make a living selling his pictures.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only paints on the weekends and when he takes time off for his overtime.”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quite imagine who would actually pay money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cartoon characters in the glossy frames, but perhaps that was just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not the target audience.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then I’d better hurry up and go thank him,” she said. She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smiling when Hanne suddenly came rushing toward them.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just put a phone call through to you,” she said. “It’s a lady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recognizes the woman you’ve been trying to identify.”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10</w:t>
      </w:r>
    </w:p>
    <w:p>
      <w:pPr>
        <w:autoSpaceDN w:val="0"/>
        <w:autoSpaceDE w:val="0"/>
        <w:widowControl/>
        <w:spacing w:line="245" w:lineRule="auto" w:before="11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I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T’S BEEN SO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long now,” the woman on the phone began after Louise picked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the line.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you recognize the person in the photograph?” Louise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quickly, to help her get started.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I’m sure I do,” she said. “I once knew a little girl whose face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became disfigured like that. I think I also recognize the features on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side of her face.”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I’m glad you called.” Louise asked the woman for her name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 number.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“Agnete Eskildsen,” she said, adding that she lived on Hallenslev Street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Gørlev.</w:t>
      </w:r>
    </w:p>
    <w:p>
      <w:pPr>
        <w:autoSpaceDN w:val="0"/>
        <w:autoSpaceDE w:val="0"/>
        <w:widowControl/>
        <w:spacing w:line="245" w:lineRule="auto" w:before="28" w:after="0"/>
        <w:ind w:left="500" w:right="115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you’ve crossed paths with the woman we’re looking for?”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 Absolutely. Her name is Lisemette.”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asked Agnete Eskildsen to tell her what she knew.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back then she was just a little girl,” she started. “I’ve just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trying to count the years. Lisemette must have come to Eliselund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1965. I remember because I myself was on D back then, and that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section for the little ones. The children were around three years old.”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“Eliselund?” Louise interrupted as she noted that the deceased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been born around 1962. “What’s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“Why, it was a home for the retarded,” Agnete Eskildsen explained.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called mentally disabled now, of course, but that’s what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called back then. It’s just outside Ringsted. I worked there as a care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assistant.”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seemed to be thinking.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remember exactly anymore what the area is called, but there’s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pretty big lake that the institution was facing. You should be able to find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you have a map.”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she’d been put in a home for the mentally handicapped,”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confirmed. That was consistent with the results of the brain scan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had done. “Do you remember anything about her parents?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locals?”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afraid I don’t recall.”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would really like to find her next of kin,” Louise explained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emphasize the importance of the woman thinking carefully.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line was quiet, and Louise assumed that Agnete Eskildsen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probing her memory. But when the woman finally spoke again, her tone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 little sharper.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sure you understand,” she said, “that many children like that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have any contact with their parents once they’d been handed over to us.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of them never saw their parents again so we didn’t necessarily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the names of their relatives. They were called ‘forgotten children.’”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surely their families didn’t write them off just because they’d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 in an institution?” Louise objected.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“Quite a few did.” Agnete Eskildsen explained that many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preferred to hide or even forget the fact that they had a “flawed” child.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didn’t want to visit the home. But there were also times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 were advised to break their contact with the child because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visitation led to nothing but trouble. The children became agitated and upset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their mothers and fathers left, so it was best for everyone if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 contact.”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see,” Louise said, trying to swallow her disgust. What Agnete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Eskildsen was telling her sounded completely inhumane. She knew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happened every day—she’d seen enough horror on the job—but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hardly accept the idea that any parent would abandon a child merely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he or she did not live up to expectations.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Breaking the silence, the woman seemed defensive as she went on.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it sounds terrible now, but that’s just how it was back then.”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right. So the girl had no contact with her parents?” Louise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composure regained.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not sure exactly,” Agnete Eskildsen admitted. “But as I recall,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never had any visitors. I could be wrong.”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fell silent for a moment.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remember her last name?” Louise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sorry.”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someone must have known the names of her parents?”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tried, thinking of the Care Division or the facility supervisor.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Agnete Eskildsen conceded. “It was in the records, of course,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wasn’t something the staff paid much attention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there are records?”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“Sure, those kinds of things are always archived, but I don’t know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files are still accessible. Back in my day, they were stored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basement. We had records dating all the way back to 1860, when the first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patients were admitted to Eliselund. Several of the really old case files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probably exhibited in the museum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museum?” Louise repeated.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the woman replied as if annoyed that Louise knew nothing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 at all. “When the Division for the Care of the Mentally Retarded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ceased to exist in 1980, much of Eliselund closed down. Only the main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building is still in use today, and it’s been set up as a day treatment center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mentally disabled. Many of the other buildings ended up empty,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read somewhere that the old washhouse has been converted to a museum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some of the devices that were used in the place through the years.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 there was a Utica crib, and I’m sure that’s been brought over.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it’s been a long time now since the mad ones got locked up like that,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thank God.”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not really sure what a Utica crib is,” Louise admitted.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 wooden box, maybe ten square feet, that was used to confine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people. You always kept the worst ones locked up to have some peace.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used straitjackets and belts as well but at our place at least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indoors in winter. The Utica cribs were outside or in the barn.”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you think I’ll be able to find the old records down there?”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asked, shaken by the casual tone with which Agnete Eskildsen spoke.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“Someone at the day center will probably be able to help,”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suggested. “I’m thinking you’ll find someone there in the main building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week. But what do I know? It’s been more than forty years since I stepped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foot in the place. I just felt like I had to reach out when I saw that picture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Lisemette.”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thanking Agnete Eskildsen once more for reacting to the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alert, Louise looked up Eliselund online.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Day Center Eliselund, West Zealand County, it said, followed by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phone number. Louise dialed and waited while a mechanical voice offered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choices: the business hours of the day center, how to contact a client,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number to press to get in touch with the main office. She selected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last option and her call was picked up right away by a Lillian Johansen.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“Records like that are very sensitive, of course, so we can’t just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over,” the woman said curtly after Louise explained who she was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why she was calling.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not asking you to hand over the files,” Louise quickly pointed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 “We’d just like to see them—”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“All records are protected by the Privacy Act,” the woman cut in.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again. She had just been so excited about possibly moving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 closer to an identification, and now this petty official was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 in her way.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trying to identify a dead woman. We received a tip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who recognizes her, who told us that the deceased lived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Eliselund as a child,” Louise elaborated. “All I’m asking is if someone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 staff will go and see if her file is still there and give us a civil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registration number or the names of the woman’s parents so we can get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touch with her next of kin.”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afraid that’s not possible,” the woman stated bluntly.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guess I’ll have to get a warrant then.” Louise sighed, aware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missed her opportunity to talk her way through the bureaucratic wall.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maybe you can tell me if the old records are still kept on site?”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of course. It’s not like we throw anything away,” the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answered pointedly.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Following this minimal opening, Louise quickly assessed that it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worth it to give it another try, now that she had confirmed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records were accessible.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then I’d just like to ask you,” she tried again, “if someone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please go down to the archives and check the old patient records to see if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 lived there by the name of Lisemette. She was born around 1962.”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“Anyone could call and ask for something like that,” was her reply,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was about to lose what was left of her patience when the woman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added that the police might bother to show up in person for starters. “Then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can explain to us exactly who it is you’re looking for.”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coming down,” Louise quickly decided. “Would there happen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anybody I can talk to who worked at Eliselund in the mid-sixties?”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but we’ve got the yearbooks. They have the names and pictures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who lived here during that period.”</w:t>
      </w:r>
    </w:p>
    <w:p>
      <w:pPr>
        <w:autoSpaceDN w:val="0"/>
        <w:autoSpaceDE w:val="0"/>
        <w:widowControl/>
        <w:spacing w:line="230" w:lineRule="auto" w:before="47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QUICKLY WROTE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down the address and ended the conversation.</w:t>
      </w:r>
    </w:p>
    <w:p>
      <w:pPr>
        <w:autoSpaceDN w:val="0"/>
        <w:autoSpaceDE w:val="0"/>
        <w:widowControl/>
        <w:spacing w:line="247" w:lineRule="auto" w:before="5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go,” she said as Eik came through the door, holding a pastry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hand. “In all likelihood, the woman’s name is Lisemette and she was placed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home for the mentally disabled outside of Ringsted as a child.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closed down now but they’ve got all the records. If you’ve got nothing else,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think we should drive down and have a look at the yearbooks to see if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 find out if it’s her. Maybe then we can find her next of kin as well.”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11</w:t>
      </w:r>
    </w:p>
    <w:p>
      <w:pPr>
        <w:autoSpaceDN w:val="0"/>
        <w:autoSpaceDE w:val="0"/>
        <w:widowControl/>
        <w:spacing w:line="247" w:lineRule="auto" w:before="1132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WARM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M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sun had turned the roadsides lush and green,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yellow dandelions had finished flowering and transformed into fuzzy gray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spheres. Every corner was drenched in idyll as they rounded a turn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road lined by a couple of thatched timber-frame houses and horses grazing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by the road. Ahead of them was a tree-lined avenue, more than a mile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and winding through fields running down toward Haraldsted Lake.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drive from the main road had almost made Louise forget their reason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being there. The sky was clear and the area was divinely beautiful.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road curved one last time before it descended toward the water, bringing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Eliselund into view.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closed-down white buildings of the institution stood out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abandoned giants. The large structures formed a square around a courtyard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center with several smaller buildings behind them. It must have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enclosed by a tall wall, Louise thought, stopping on the hilltop to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old home. The remains of the peeling brickwork still bounded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area.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Cars were parked on one side of the courtyard, and from the hilltop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easy to see which building housed the day center. The main building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freshly limed and the plinth glistened black, in sharp contrast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 of the buildings, which appeared to be abandoned.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drove slowly down the hill.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least she grew up in beautiful surroundings,” Eik noted as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continued through a gate that reminded Louise of Vestre Prison. It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same kind of impressive red-brick arch; less pronounced, but knowing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once been here it was nonetheless reminiscent of entering a prison.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“Yes,” she conceded as she pulled in to park alongside the wall across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main entrance. “It looks like the residents must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completely isolated from the rest of the community, though.”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nodded. “I suppose they were locked up in this area,” 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around as they stood in the courtyard.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place had a depressing effect, as if the past still clung to the battered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walls of the abandoned buildings.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 doorbell by the entrance to the day center so they 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themselves in and immediately heard people talking.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in a bit farther to look around. They had entered a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hall with framed photographs of the place as it looked in the past.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opposite wall was a row of portraits with small brass signs underneath: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consulting doctors for the institution through the years.</w:t>
      </w:r>
    </w:p>
    <w:p>
      <w:pPr>
        <w:autoSpaceDN w:val="0"/>
        <w:autoSpaceDE w:val="0"/>
        <w:widowControl/>
        <w:spacing w:line="245" w:lineRule="auto" w:before="28" w:after="0"/>
        <w:ind w:left="50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looking for someone?” a voice sounded suddenly from above.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hadn’t noticed the stairs to the left of the front door.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she answered and waited as an elderly lady with straight gray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 welcoming smile descended the stairs. Definitely not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unnecessarily difficult woman on the phone.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 good start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Louise thought.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stepped forward to shake her hand while he explained who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were, and that they had called, were told the archives and records were kept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either on-site or in the museum, and that they could come in to discuss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gaining access.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would really like to see your old yearbooks.” Louise took over,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explaining that they had an unidentified woman who now turned 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possibly stayed at Eliselund as a child.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saw the notice in the paper,” she said. “Do you think she might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a patient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were contacted by someone who used to work here at Eliselund.”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told her that the former care assistant thought she recognized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distinctive scar. “We would really like to get in touch with the deceased’s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of kin. We were hoping that you might help us find her civil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registration number so we can locate her 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seemed to give their request some thought before weighing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in. “I believe the yearbooks were mostly used to document full occupancy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Care Division. They don’t say anything about the family relationships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patients. That’s only in the patient records.”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they’re in the museum?” Louise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lady smiled and shook her head. “Only the patient records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groups from the middle of the last century are displayed over there. The 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them are archived in the basement.”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sighed. “I wonder if you’d be kind enough to take a moment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check whether the file we’re looking for can be procured?” she asked.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a first name and a year.”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waved them along. “I can’t see that it would be a problem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want to just go down to the basement yourselves and look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records from that year. As long as you don’t remove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would be very helpful.”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“After all, it’s almost unbearable to think that the next of kin should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about the death from the media,” the woman continued.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well aware that you could not hand over confidential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information even to the police, but in this case she did not see how it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much harm, and was pleased to have found someone open to reason.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pleasant to deal with, as well.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“Follow me,” the woman said, walking to the stairs, which continued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to the basement. “It’s a bit chilly down there and if you don’t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 light to read in the archives, just go ahead and bring the files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no intention of bringing anything back upstairs for fear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running into the shrew, who might throw a wrench in the works before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a chance to obtain the information they needed.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sure it’ll be fine and we’ll be out of your hair soon,” she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quickly. To her satisfaction she saw that Eik had already pulled a notepad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inside pocket of his leather jacket.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row of wooden doors with heavy iron fittings ran the length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wide basement hallway on both sides, and the ceiling was high enough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to walk upright without difficulty—even Eik, who had to be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six feet. The air smelled damp and musty, and it didn’t look as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basement was used for anything but storage. Passing by the open rooms,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saw several beds with buckles and straps as well as an old dentist’s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chair, which had been fitted to immobilize the patient’s arms and legs.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know—it gives you the chills just thinking about the torment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suffered in that chair,” the woman said, having turned around. “I’ve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told that the dentist who looked after the residents’ teeth here didn’t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 any anesthetic. Instead he just tied down his patients before he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took a right at the end of the hallway and continued down yet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another long corridor.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archives are down there at the end. It’s actually several rooms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been combined into one,” the woman informed them. She explained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this part of the basement had at one point been used as a separate sick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ward “for those patients who couldn’t be controlled without tying and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to be in isolation for a short time to avoid contagion.”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shuddered and thought for a moment that she could still sense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little of the spirit from that time. But most likely it was only because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moisture made the air stagnant, she thought.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“Here.” The woman opened a door and showed them into a large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shelves from floor to ceiling. “You’ll find the years marked under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volumes.”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turned on the ceiling light and was pointing to some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labels affixed to the front side of the shelves.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old institution had a bed capacity of three hundred, but additional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beds were often set up so there’d be upward of four hundred patients at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time,” she told them. “As you can see, a lot of destinies have passed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here over the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around. All along one wall, patient records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crammed together so tightly that she could barely make out the dusty green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backs of the individual files. They all ranged from 1930 to 1960.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shelves, the records had been placed in beige files and spanned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decade until 1970. Louise walked over to a slightly smaller bookcase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behind the door and found that it was for the residents who were born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last ten years of the institution, from 1970 to 1980. Some of them must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still been quite young when Eliselund closed down, she thought.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“Here it is,” Eik said, pointing to an index tab projecting between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beige files. “Nineteen sixty-two.”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and stood next to him to see. He had started pulling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files one by one in order to read the white label on each front page.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“Wouldn’t it be easier if you take them out?” she suggested. “Let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 some of them and then we can quickly look through them all.”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pulled a stack of files from the shelf; there were about twenty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year. Louise took half of them and brought them over to where the light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shone from a naked bulb hanging from the ceiling. She squatted down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files on her lap. There were both men and women, all of them born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1962. Erik, Lise, Mik, Søren, Hanne, Lone, Mette, Vibeke, Ole, Hans-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Henrik…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put the pile down on the floor so she wouldn’t get them mixed up.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brought the rest of the files over and squatted next to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“Apparently the residents came from all across Zealand,” he noted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quickly leafed through his pile, which had almost all boys.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no Lisemette in the records that Louise had, either.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“Agnete Eskildsen wasn’t a hundred percent sure of the birth year,”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 “Let’s get the year before and after.”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take the early ones,” Eik suggested.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wasn’t listening. She had picked up an old black-and-white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 that had slipped out of one of the files when she got up.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over to the light and looked at the young girl’s face and naked torso.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of one side was peeling and nearly raw. In the few spots where the skin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remained, it was heavily blistered. The girl lay with her eyes closed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hospital bed, a white pillow under her 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brought another volume from the shelf and was about to open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first file.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she’s here.” Louise replaced the stack of patient records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floor in order to find the one to which the photo belonged. “I just need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find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put the file for Erik aside and opened Lise’s record. “Look!”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more photographs of the disfigured girl, including some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the wound had started to heal. The damage to the tissue was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severe that it looked white and thick in several places. The skin stretching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cheekbone and out toward her temple in particular was still 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swollen with scabs. The shoulder was badly damaged as well.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“Lise Andersen, born August six, 1962,” Louise read off, picking up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file. It didn’t say much about the scar except that the accident had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1970. So the girl had been around eight years old, Louise concluded,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 scanning the pages. In the back of the file, two forms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home’s sick ward were attached.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removed the paper clip and saw that Lise Andersen had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surgery to treat an umbilical hernia when she was five. The year after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accident, she had sustained a fracture to her left arm. Both were completely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consistent with Flemming’s observations during the autopsy.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her.” She replaced the clip before handing the medical record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Eik. “Her civil registration number is at the top right corner. Write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down, would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 she leafed through the final pages to find the girl’s basic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information and learned that her parents had lived in Borup when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admitted to the institution.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has a sister,” she read aloud and stood up to get closer to the light.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twin sister named Mette.”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put the medical record back into the file on the floor and came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read together with her. He positioned himself so closely behind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she could feel the heat from his body in the cold basement.</w:t>
      </w:r>
    </w:p>
    <w:p>
      <w:pPr>
        <w:autoSpaceDN w:val="0"/>
        <w:autoSpaceDE w:val="0"/>
        <w:widowControl/>
        <w:spacing w:line="245" w:lineRule="auto" w:before="28" w:after="0"/>
        <w:ind w:left="500" w:right="187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saw the sister’s name in the pile I went through.”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Did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you find it?” she asked to make him back off a little.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“Lisemette,” he said as he found the record in the pile. “Lise and Mette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—there were two of them! Then I’ll write down her civil registration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number as well—”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dead,” Louise cut in, astonished. “Lise Andersen died February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twenty-seven, 1980.”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“Nineteen eighty?” Eik repeated uncomprehendingly and brought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sister’s file. “What do you mean?”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 death certificate in the back of the file, and according to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died thirty-one years ago, six months shy of her eighteenth birthday.”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knelt down and spread out the few pictures from the file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floor.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had dark hair, and the prominent scar covered the exact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area as on the body she had seen at the Department of Forensic Medicine.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also thought she recognized the uninjured side of the face.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delicate features.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that makes no sense,” she said, bewildered, and asked to see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sister’s file.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leaned in to read along.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“Mette Andersen,” she read. The two sisters were admitted to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institution together. Louise turned to the back of the file, letting the records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slip out and fall to the floor as she pulled out one more death certificate.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died on the same day,” she noted with puzzlement and accepted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Eik’s outreached hand as she went to stand back up. “February twenty-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seven, 1980.”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looked as if he had completely checked out.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only did they die on the same day,” Louise continued, “they died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almost the same time, nine fifty-six a.m. and nine fifty-seven a.m.”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the woman with the scar is long dead?” he asked, confused.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“Looks like it,” Louise said. “But we know that she couldn’t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she’s still in cold storage at the Department of Forensic Medicine.”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quickly leafed through the files, stripping them of whatever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useful at first glance. She replaced the rest so the files were not left empty.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“We’d better leave something in there in case we need to get a warrant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order to gain official access to the information,” she said, sticking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papers and death certificates in her bag. “Let’s get out of here.” She helped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put the records back on the shelf.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how could she already be dead?” he tried again.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 She didn’t have an answer.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“Any luck?” a voice sounded behind them.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tell that Eik was in a rush to leave so she stopped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around to avoid giving the impression that they were running away.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a big help,” she said, thanking the woman and smiling. “Now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we’ve got a few things to go 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was it her?” the gray-haired lady asked, her hand on the light switch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keep the light from going out.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think so,” Louise said. “And now we’re going to contact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started walking down the hall to signal that they needed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good luck,” the woman called out behind them. “I’ll keep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light on until you’ve made it upstairs.”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IGHT UNTIL THE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end, Louise had feared running into the cranky hag she had</w:t>
      </w:r>
    </w:p>
    <w:p>
      <w:pPr>
        <w:autoSpaceDN w:val="0"/>
        <w:autoSpaceDE w:val="0"/>
        <w:widowControl/>
        <w:spacing w:line="230" w:lineRule="auto" w:before="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spoken to over the phone, so once they were safely in the car she felt like it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a bit too easy. As they drove over the hill, thoughts were buzzing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her head; she couldn’t decide in what order to proceed.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call Hanne and have her check the twins in the Civil Registration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System,” Eik said, breaking the silence. He already had his phone to his 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notepad on his lap. “If she was declared dead at age seventeen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says, it would be in the official register as 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nodded, concentrating on the narrow country road while feeling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completely convinced that the woman she had seen on the autopsy 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Lise Andersen. It was perfectly plausible that the dead woman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forty-nine years old, she thought, and asked Eik to locate Lise’s parents.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Surely they would know if they had buried their two daughters.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we bring the photos of our Jane Doe?” she asked as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parked at a rest stop outside Ringsted waiting for Hanne to call them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tell them whether the twins’ parents were still alive and, if so,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lived.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laboriously pulled two folded-up sheets of paper from his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pocket. “I printed them out before we left. Maybe you should call the guys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Center of Forensic Services and the Department of Forensic Medicine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give them her civil registration number,” he suggested. “They should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able to find medical or dental records once they have something to go by.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is, if they still exist.”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pulled out his pack of cigarettes and was about to roll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window.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the way out,” Louise demanded, and told him that she would make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call. “But I’m not sure if that stuff is saved that long after someone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dead. In 1980 there were no computer archives, of course, so it seems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should have been in the records we found if they still exist.”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“Were they?” he asked through the open car door.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shrugged. “I actually didn’t notice, and I don’t think we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 back until we know if it’s necessary.”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opening notes of Pink Floyd’s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Wall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sounded when Hanne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Eik with curiosity as he wrote something down, asking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Rønholt’s secretary to repeat the last part.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“Thanks, gorgeous,” he flattered before tossing the cell phone onto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 seat. “They’re both reported as dead in the national register.”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their parents—are they still alive?”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looked at the notes he had taken while talking. “The father is. Viggo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Andersen lives in Dåstrup, which according to your good friend Hanne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outside Viby Sjælland.”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“We’ll go talk to him,” Louise decided, already setting up the GPS.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 no,” he objected. “We’re not going to see a father who lost both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daughters more than thirty years ago and ask him to confirm that they’re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hand darted to the leather string he wore around his neck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 tugging at the yellowed shark’s tooth that hung from it.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 we are,” she decided. “And that father did not lose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daughters thirty years ago. One of them is in the basement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 of Forensic Medicine right now. We need to speak with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for certain whether our Jane Doe is identical with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those twins,” he insisted. “We only have our information from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person, who knew her a long time ago, and from guesswork based on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patient record. To me, that’s not enough to make an identification.”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turned toward him irritably.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it is to me,” she insisted, feeling convinced that she was right. “She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has the same scar on her face, the same fracture on her left arm, and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surgery to treat an umbilical hernia. That can’t all be a coincidence.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it’s the same person, and the father needs to identify her.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besides, he might know where she’s been hiding for the past thirty years.”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12</w:t>
      </w:r>
    </w:p>
    <w:p>
      <w:pPr>
        <w:autoSpaceDN w:val="0"/>
        <w:autoSpaceDE w:val="0"/>
        <w:widowControl/>
        <w:spacing w:line="247" w:lineRule="auto" w:before="113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PLACE WAS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 yellow-washed, three-winged farm with a thatched roof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 well-kept garden with large rhododendrons in bloom. From the road,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spotted a man walking around the yard with a wheelbarrow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from his age that he might be the father. They pulled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courtyard and parked next to an old-fashioned well pump. Everything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well maintained that it was obvious that someone with plenty of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after the property.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sure he’ll be thrilled to have the wound of his daughters’ deaths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reopened,” Eik grumbled, having otherwise stayed quiet for most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drive. He let Louise lead the way to the yard through a narrow passage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between the main building and one of the wings, and she realized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simply uneasy about the situation.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you think he’d be more upset if he wasn’t informed of the fact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his daughter is at the Department of Forensic Medicine waiting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buried?” she whispered over her shoulder.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suppose you’re right. Let’s get this over with.”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the elderly man came walking toward them. He had put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wheelbarrow and placed his rake atop a pile of freshly cut grass.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I help you?” he asked in a welcoming voice.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put out her hand. “My name is Louise Rick and this is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colleague Eik Nordstrøm. We’re from the Search Department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National Police. Are you Viggo Andersen?”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“Yes.” The man looked at them with curiosity.</w:t>
      </w:r>
    </w:p>
    <w:p>
      <w:pPr>
        <w:autoSpaceDN w:val="0"/>
        <w:autoSpaceDE w:val="0"/>
        <w:widowControl/>
        <w:spacing w:line="245" w:lineRule="auto" w:before="28" w:after="0"/>
        <w:ind w:left="500" w:right="244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“We’d like to ask you a few questions if that’s okay.”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“Ask away,” he said readily.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we step inside?” Eik suggested, tipping his chin toward the house.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Viggo Andersen said and gestured for them to follow.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opening the kitchen door, he held back a German pointer. “He’s harmless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he just gets so excited around strangers.”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all right,” Eik said and scratched the dog behind the ears.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able to make do with just a quick pat for the pointer, who was wagging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tail and attempting to show his excitement by jumping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kept a firm grip on his collar while the older man showed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the kitchen and into the living room.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someone go missing?” he asked after putting the dog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scullery and offering them a seat at the dining table.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but a long time ago,” Louise answered, looking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charming living room.</w:t>
      </w:r>
    </w:p>
    <w:p>
      <w:pPr>
        <w:autoSpaceDN w:val="0"/>
        <w:autoSpaceDE w:val="0"/>
        <w:widowControl/>
        <w:spacing w:line="245" w:lineRule="auto" w:before="28" w:after="0"/>
        <w:ind w:left="500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I offer you anything?”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thank you,” Eik quickly replied. Louise shook her head as well.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a couple of questions about your daughter Lise,” she began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once the father was seated opposite them.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Viggo Andersen looked at her in surprise.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“About Lise?” he repeated. A furrowed net of wrinkles slipped across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forehead, and his look turned to puzzlement. “What do you need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after all these years?”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decided that she might as well cut right to the chase.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reason to believe that your daughter did not die at Eliselund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1980, and we have some questions and a photograph we’d like to show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tell from the look Eik shot in her direction that he was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crazy about the “we.” He clearly wanted her to speak for herself.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mean she didn’t die?” Viggo Andersen asked, clearly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confused.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deep breath and asked Eik to show him the picture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brought.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“Last week a woman was found dead in a forest here on central Zealand.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a very distinctive scar, which is identical to the one your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on the right side of her face and on her shoulder.”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Viggo Andersen sat motionless and listened.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were details discovered during the autopsy that also suggest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might be the same person: a broken bone in her forearm and a surgical scar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an umbilical hernia. Mr. Andersen, we understand this is quite a lot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in after all these years, but we believe that the woman who was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woods is likely your daughter.”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father turned pale while Louise spoke. He seemed to be in shock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leaned forward and tried to make sense of it all.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“But… how could this be?” he stammered, shaking his head. “This can’t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right. You must be mistaken. I was notified back then and the girls’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belongings were sent home to me. Everything fit in just a couple of shoe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boxes; that’s all they had.”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smoothed the two sheets of paper on the table and pushed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forward a little.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letter said it was pneumonia that claimed their lives,” the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continued and swallowed with difficulty. “So why would you be coming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now telling me this?”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dreaded this part of the job. Though they were going purely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instinct at this point, this man seemed to be truly stunned—completely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caught off-guard. But they needed to lay hands on what he knew and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contribute to their investigation. They had to push, no matter how painful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be. And she had to maintain a professional composure, even 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seemed cold and unfeeling.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does seem strange,” Louise conceded. She asked him to look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photograph. “I know it’s been years and your daughter’s all grown up,”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added before asking if the dead woman in the photograph might be Lise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Andersen.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elderly man accepted the copies and leaned in, his reaction evident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his face. He pressed his lips together to suppress it but then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nodding, a look of puzzlement in his eyes.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recognize the scar?” Louise concluded.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truth is,” he began a little hesitantly, “that I only saw my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after the terrible accident that disfigured her face. So it’s not so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scar that I notice. I no longer recall the details, only that it marred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delicate features. But their mother’s beautiful cheekbones, which she passed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to the girls, are something I’ll never forget. The twins may not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bright as other kids but they were more beautiful than all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combined.”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smiled as if forgetting for a moment the reason why he had been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to talk about his deceased daughter. But then it came back to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transformation from the tender moment, triggered by the memory,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Louise with so much sadness in his eyes that she struggled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meet his gaze.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no doubt that that’s my little Lisemette; I’m sure of that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all these years,” he said. “But how? How can this be happening?”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shook his head in confusion and stroked his chin.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take good enough care of them,” he said almost inaudibly. “I 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girls 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turn back the clock a little,” Eik suggested. “Your daughters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arrived at Eliselund when they were three years old, and you haven’t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contact with them since?”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man wrung his hands awkwardly for a moment and then nodded.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“Their mother died when the girls were just five days old,” he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softly cleared his throat. “She wanted to have a home delivery instead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at the hospital in Køge. But we didn’t know there were two of them.”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chin quivered, but then he braced himself and went 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doctors said afterward that the problem was that the placenta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detached. I’d just gone to get an extra pillow when green amniotic fluid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came gushing out,” he recalled. “The midwife was there the whole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and reassured us until she realized that there were two of them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wouldn’t turn.”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fell silent for a moment.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the one who sent for the ambulance. She told us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handle a double breech delivery by herself. But it took far too long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made it to the hospital. They didn’t get enough oxygen before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delivered,” he told them.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their brains were damaged during the delivery?” Louise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nodded. “Mette got it worse because she was the last one out,”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and blinked back a tear as he told them that the girls’ mother had died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they were still in the hospital. “So even though the doctors had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me, it took some time before I really realized how seriously the little ones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damaged at birth.”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you were able to bring them home?” Louise asked quietly. She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horrible about raking up such crushing memories.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I brought them home with me after we buried their mother.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beginning I got all the help I could ask for from the county, and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girls were fussy I could usually calm them down just by singing to them.”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got a warm look in his eyes, but a moment later it was extinguished.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it was hard for me to make the hours add up,” he admitted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down at the table as the difficult time he had put behind him caught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with him. “I had to work.”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up at them as if he felt the need to explain his actions.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had to—there was the house and the fields. And I had no help. So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have much time to spend with the girls. I could see that, too. So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month when my girls turned three, I was summoned to the health visitor’s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office,” he said, adding that she had usually come to their house.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paused.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then the girls were put in the home,” Eik said, coming 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assistance.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how it turned out, yes.” Viggo Andersen pursed his lips as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words were reluctant to be spoken.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advised me to forget about the girls and move on with my life.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health visitor made it sound so easy; as if that’s just what you did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 kids turned out to be different from the rest. ‘Just forget about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move on with your life. We’ll take good care of them.’”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pulled a large cloth handkerchief from his pants pocket and blew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want to turn my back on my girls just because they needed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care than other kids, but she told me about a small home in Roskilde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twenty-two mentally handicapped children and said that only three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got visitors. The remaining nineteen never saw their parents. So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she convinced me that this was how it was normally done.”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you had them placed at Eliselund and broke off contact with them?”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not at first,” he defended himself. “I visited them twice, but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cried so hard when I had to leave that the staff asked me to stay away.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think the girls gained anything from the visits if they became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distressed when I left. They had a hard time calming them back down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also felt that the girls would only miss me more if I continued to come.”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sat staring blindly ahead for a moment.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still sent presents for Christmas and their birthday, but I never got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response. And around the time of their confirmation, I sent money. I figured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perhaps they could throw them a small party but I don’t know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heaved a sigh and shook his head as if struggling to comprehend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could have taken the advice of the staff.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supervisor encouraged me to start a new family and put the girls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their late mother behind me. He didn’t think it served any purpose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maintain a contact that wasn’t benefiting anyone. A few years later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remarried, which did bring a lot of happiness into my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was that the last time you saw your daughters?” Eik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Viggo Andersen shook his head.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contacted right after the accident happened. They told me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Lise’s sister who’d picked up the pot of boiling water and dropped it on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Mette couldn’t do much on her own, and her motor skills weren’t great, so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shocked that they’d even let her near boiling water. I drove down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same evening but when I got to the sick ward, neither of the girls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recognized me anymore.”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clenched his teeth.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after that I never saw them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them, a weary expression in his eyes. Obviously, what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just told them took a lot out of him and now that the story was told,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body fell into a slump.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awful for the old man, but tried to stay focused. She moved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eyes to a row of family photos hung side by side on the wall. She saw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twins’ father with his arm around a tall, gray-haired woman. Next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were two couples who looked to be in their thirties. One was maybe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 younger, she thought, assuming that they were new children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children-in-law.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“By then, I was a long way into my new life,” Viggo Andersen said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followed Louise’s gaze. “That photo’s from when I turned seventy.”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in 1980 you were notified that both of your daughters had passed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away?” she said, looking at him.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nodded.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go to the funeral?” Eik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“No.” The man shook his head. “That had already been taken care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I received the boxes with what few belongings they had. They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if I wanted their clothes, too, but I declined.”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notified you of the deaths?” Louise asked, although it might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difficult to recall after so many years.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folks down at Eliselund, of course,” he said promptly. “They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office one day. My wife was the one who answered the phone,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all the way out to the field to tell me. A few days later they sent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more official, too. But I’m afraid I don’t have those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documents anymore.”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“Please, don’t worry,” Louise said quickly while trying to curb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uneasy feeling prickling under her skin. If one death certificate was forged,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other one could be as well.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told that all the practicalities had already been taken care of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undertaker who usually dealt with the residents there,” he said. “But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my impression that they got their own grave because they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me to pay for anything. I guess there was a communal grave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belonged to the place for the ones whose families didn’t bring them home.”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 never saw for yourself that your daughters were buried,”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pressed him, hating having to ask, and ignoring the piercing look from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partner.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“No,” Viggo Andersen admitted, “I didn’t.”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asked if he could see the picture of his daughter again. Eik handed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him and said he was welcome to keep it, although the quality wasn’t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“Thank you,” he said, tenderly stroking the creased paper.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then she wasn’t put in the ground at all?” he quietly concluded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moment, looking at Louise for confirmation.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think your daughter was alive until last Thursday. Unfortunately,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Mr. Andersen, we don’t know where she’s been staying or why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vanished from the system all those years ago—or how it was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possible.”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briefly considered showing him the death certificate in her bag,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now felt it unnecessary.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she’s going to be laid to rest next to her mother,” he said. A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smile played at the corner of his mouth before he suddenly turned serious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again. “But what about my Mette, then, what became of her? Is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 dead, either?”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at them with concern.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gazed at the floor, unsure how to reply.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couldn’t possibly make it on her own; especially not without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sister. She became so agitated without Lise.”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father nodded to himself. “I have to find her,” he mumbled. “I need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know if she’s still alive, too.”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IGGO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NDERSEN WALKED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them to the front door and opened it so they</w:t>
      </w:r>
    </w:p>
    <w:p>
      <w:pPr>
        <w:autoSpaceDN w:val="0"/>
        <w:autoSpaceDE w:val="0"/>
        <w:widowControl/>
        <w:spacing w:line="23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avoid the dog.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so sorry for coming here and opening old wounds,” Louise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they stood in the courtyard.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be,” he replied, shaking his head. “I’m glad you came. 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I can make up for some of what I’ve done. It’s always been hard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to accept that I let them talk me into letting down my girls.”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shook his head a little.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were always called Lisemette,” he said with a small smile.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of them belonged together even though they had different dispositions.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Lise was the courageous one; the one to take the lead and take care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sister. Mette was less independent but, like I said, she was in a worse state.”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chuckled quietly.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there was never any doubt about her feelings when she flung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arms around you and held 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he caught himself and looked down.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they have been alive all these years while I walked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believing they were dead?” he said as they reached the car. “Where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been? What happened? It just seems incomprehensible…”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took his hand.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know; it does. This has to be so difficult. We need to ask you to go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Department of Forensic Medicine to identify your daughter,” she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we can confirm that it is, in fact,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course,” he said quickly. “And maybe I can arrange the funeral?”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certainly don’t see a problem with that.” Louise smiled before saying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good-bye and getting in the car.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13</w:t>
      </w:r>
    </w:p>
    <w:p>
      <w:pPr>
        <w:autoSpaceDN w:val="0"/>
        <w:autoSpaceDE w:val="0"/>
        <w:widowControl/>
        <w:spacing w:line="245" w:lineRule="auto" w:before="11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HEY WERE BOTH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quiet as they drove back on the freeway, until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cell phone started ringing.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don’t bring raw food,” she said after putting the headset 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in Copenhagen and had dropped Markus off at home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Jonas. Now she was offering to take care of dinner. “Melvin is making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rissoles; I’m sure you’re welcome to join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like she needed to shake off the visit to Lisemette’s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she got back to Frederiksberg if there was to be any chance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being enjoyable company.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who’s Melvin, then?” Eik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turned off Kalvebod Quay and drove past the central post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answering.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just under the impression that you lived alone with your foster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son,” he mumbled and got out his pack of cigarettes so he could sneak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few puffs.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parked by the curb, trying to refrain from reacting to the fact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obviously been checking up on her. She definitely had not told him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that herself.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“Melvin is our downstairs neighbor,” she answered, getting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car. “He’s seventy-five, and today is his turn to cook.”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live in a commune?” he asked with respect in his voice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tucked his lighter in his pocket.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laughed and shook her head. “Not at all. We just help each other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make things run more smoothly. Melvin lends a hand with the practical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stuff, and Jonas and I help him keep the loneliness at bay.”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no wonder there’s no room for a man in your life.”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50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stopped. “What makes you say that?”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there’s no room for a man in my life? Do people talk about that?”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shook his head innocently.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said that?” she demanded to know. “Was it Hanne?”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stop it, it wasn’t meant as an insult,” he shouted after her as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turned her back on him and walked away. She hated being exposed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questioned; hated that Eik knew her private business after only a couple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days.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 WAS LATE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so instead of going back up to the office, she walked over to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bicycle while she called the Department of Forensic Medicine to ask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had set up an appointment with Lise Andersen’s father.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“Actually, he’s already on his way,” Flemming Larsen informed her.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reported that one of her colleagues from the Search Department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tried to track down the woman’s dental records now that they had her civil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registration number. “No luck, though,” he lamented. “In fact, they haven’t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anything. It would have been a different story had she been registered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dead within the last ten or fifteen years. Then there’d have been a better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chance of the information still being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pretty sure he’ll be able to identify her,” Louise said. She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Flemming to call her once Viggo Andersen had been to see his daughter.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accompany him to the viewing room myself,” the medical examiner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“If he’s the least bit unsure, I’ll be able to tell and then I’ll be sure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thanked him and got on her bike to go home.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ELVIN HAD MADE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scalloped peas and carrots fresh from Grete Milling’s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greenhouse. Louise smiled at him, appreciating the fact that he went all-out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he was in charge of dinner.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only I had a greenhouse like that,” he sighed and put the last rissoles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pan.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“Maybe you could apply for permission to put one up in the yard,”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suggested as she handed him a glass of white wine from a bottle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brought. “It’s pretty big.”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that’s not the same,” Melvin mumbled while flipping the breaded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meat.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“Or you could have your own vegetable garden at my place,”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offered. “There’s plenty of room, that’s for sure. But I’m not going to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care of it for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the whole point of it, though,” he retorted, “unwinding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caring for the things that grow. Nancy was always so good at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meeting Grete Milling, he had been mentioning his late wife less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frequently but when he did, his voice always filled with love even though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felt like forever since they had lived together. For the last several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her life, Nancy had been in a coma at a nursing home, but Melvin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gone every day to see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“Will you tell the boys that dinner’s ready?” he asked, nodding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closed door to Jonas’s room.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and knocked. They had been in there since she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home, and Melvin had only seen them when they came out to ask if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any more Popsicles in the freezer.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draft from the open window. Louise was a bit puzzled. “Are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guys smoking in here?” She walked over to close it.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was sitting on the bed and shook his head indignantly, offended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she would even ask.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was practically touching his nose to the screen as if on another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planet and he clearly was not paying attention.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“Yeaaah!” he suddenly shouted, jumping up. “Ten thousand hits! 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thousand people have listened to my new song!”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pounded Louise on the shoulder and high-fived his friend on the bed.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got up, and Louise joined them in looking at the YouTube page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Jonas had uploaded some of his own music.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they don’t even know you, so how do they find you?” she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shaking her head.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“Jonas has a crazy-high rating,” Markus said approvingly.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because the link to the song gets passed around,” Jonas explained.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“People who like it share it, and that’s how it spreads.”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“Holy crap, it keeps going up,” Markus pointed out and sat down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 of the screen. “There’s two more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guys coming?” Melvin called from the kitchen.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put the song on Facebook, too, and yesterday I had over two hundred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comments and they were from people from all over the world,” Jonas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explained once they were all seated around the table.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smiled, pleased that Jonas was so absorbed in something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clearly made him happy. There had been a period when he’d been having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problems with the other boys at school, who teased him because he’d lost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of his parents. Louise had found it difficult to deal with the cruelty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kids’ teasing, and Jonas had tried to spare her by keeping it to himself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he ended up in the emergency room with a split eyebrow after a fight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schoolyard.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you could play something at my wedding,” Camilla said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smile.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appreciated Camilla’s generosity, even if her friend was mostly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polite. She looked forward to being the proud mama when Jonas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performed a song or two on the big day.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 YOU THINK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they’re smoking?” Louise asked after dinner when the boys</w:t>
      </w:r>
    </w:p>
    <w:p>
      <w:pPr>
        <w:autoSpaceDN w:val="0"/>
        <w:autoSpaceDE w:val="0"/>
        <w:widowControl/>
        <w:spacing w:line="23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once again closed the door behind them. She looked at Camilla.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nuts? They’re way too young,” her friend dismissed. “They’re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barely teenagers.”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laughed. “What does that have to do with anything?”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“Isn’t that usually when they start doing things like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think ‘usually’ plays much of a part when you’re that age,”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Melvin chipped in, sneaking another half rissole onto his plate. “The whole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smoking and drinking thing seems like it just starts when you’re ready.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twelve when I lit up my first cigarette.”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that makes you an excellent role model then,” Louise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hoping that her neighbor hadn’t been entertaining Jonas with too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stories of his youth.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OW’S THE REMODELING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coming along?” Louise asked once they had</w:t>
      </w:r>
    </w:p>
    <w:p>
      <w:pPr>
        <w:autoSpaceDN w:val="0"/>
        <w:autoSpaceDE w:val="0"/>
        <w:widowControl/>
        <w:spacing w:line="245" w:lineRule="auto" w:before="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cleared the table and were having coffee. Before Melvin went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downstairs, he had left a handful of Quality Street chocolates on the 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extended an invitation from Grete Milling to Louise and Jonas to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along to Dragør that Sunday.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shrugged and grabbed a piece of chocolate.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“Frederik wasn’t exactly happy to hear that I’d fired the workers.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prefer everything to run smoothly of course, but I’m simply not going to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with people blowing off a deal,” she huffed. “Just because they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they’ve got you cornered and you need the job finished no matter how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behave.”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you found someone else to take over?”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shook her 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ones we talked to have an eight-week waiting list—minimum.”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I guess you’ll have to rehire the other ones so they can finish,”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said with a small smile.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crazy? No way! I won’t let them set foot in my house again,”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sputtered. “If we can’t find anyone else to do the work, I’ll put up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tent in the yard. Or hire some Polacks. They don’t spend half their working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hours reading the paper and drinking Coke, either.”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help but laugh. “That’ll look great on the front page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it’s revealed that the Sachs-Smith family uses underpaid labor.”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have to underpay them just because they’re foreigners,”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 snapped irritably. Then she cracked a smile herself when she said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actually considering overpaying them.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picked out another chocolate wrapped in glittery red foil.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it’s all a mess,” she admitted, folding the foil into a tiny square.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contractor—the guy from Hvalsø—came up the same evening that I’d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fired them to hand over a huge bill, which also included all of the work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done. I guess he had no problem finding the time for that,”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shaking her 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finished her coffee and got up to gather up her things.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called for Markus and told him it was time to go.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in the bathroom,” he called back.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could just postpone the wedding. That way you’d have more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get everything in place,” Louise suggested.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could, but I don’t want to. If I’m getting married, it has to be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summer. I’m crazy about him. I’ve never felt such a sense of belonging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as I do with him,” she declared. “We’re going to have a big,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amazing summer wedding, dancing around barefoot in the yard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spending our wedding night on a mattress beneath the apple trees with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candlelight and plenty of champagne.”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beginning Louise had considered the relationship between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 and Frederik Sachs-Smith a passing fling, but it seemed that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found the love of her life. It would be interesting to see how two such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different lives could be combined, she thought. Her friend, the journalist,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had lived in a two-bedroom apartment in the city and had always taken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 of herself and devoted herself to her own interests. And the rich guy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had sat on the deck by his pool in California, writing his film scripts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never wanting for anything. In addition to the family money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Termo-Lux, he had built a considerable fortune by investing wisely,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a bachelor until Camilla entered the picture.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Markus’s shouting roused Louise from her thoughts. She could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hope her friend knew exactly what she was doing.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you coming?” Markus demanded of his mother from the entrance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hall.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14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11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C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ONGRATULATIONS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,” R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AGNER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R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ØNHOLT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exclaimed from the doorway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following morning. “Good job with the identification. Now we can close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smiled approvingly at Louise and went on: “I’ve gotten ahold of Lars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Jørgensen’s résumé, and I intend to have him over for a talk later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week.”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put her hand up to make her boss stop.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not ready to close the case,” she corrected him. “Lise Andersen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has been missing for thirty-one years without anyone knowing it. The case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has only just been opened.”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now that she’s been found and identified, her past is no longer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relevant to us,” he maintained.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looked at him in surprise while he ran his hand over his well-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groomed beard.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mean?” she asked. “If this special unit is to be justified,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relevant to find out what’s happened in this woman’s life since a false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death certificate was issued in 1980.”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walked through the door, eyes squinting and hair unruly,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gave him a quick nod.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“Weren’t we supposed to look at the cases that can’t be classified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standard disappearance cases?”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“Exactly,” Rønholt said. “Your job is to focus on missing person cases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we suspect that a crime is involved. And this woman is no longer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so,” she replied. “But I want to know what happened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Lisemette. How can there be a death certificate when she only just died last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week? That seems suspicious to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how come nobody’s missed her since the accident in the woods?”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cut in. “We know that she’d been sexually intimate with a man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she died. Someone knows about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case is closed,” Rønholt insisted, and Louise felt flushed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anger as he went on: “Make sure it gets archived correctly in the system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that’s been set up for the new department.”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he was about to leave, she stood up.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can’t file it until we know what happened to the twin sisters,”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tried. “What about the other one; where is she? Her death certificate may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been forged as 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other cases piling up,” was his reply. “And one case closed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means one less in the pile.”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SLAMMED THE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door behind him and walked over to the window. She</w:t>
      </w:r>
    </w:p>
    <w:p>
      <w:pPr>
        <w:autoSpaceDN w:val="0"/>
        <w:autoSpaceDE w:val="0"/>
        <w:widowControl/>
        <w:spacing w:line="245" w:lineRule="auto" w:before="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crossed her arms. If it turned out that she had quit the Homicide Department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job that was only about closing and archiving cases, it would be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mistake of a lifetime. The anger felt like a stab in her chest, and she paused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 moment before she was able to turn around and sit down again.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his weakness,” Eik said after she sat down. “Rønholt tends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bit rigid once the workload starts to grow, and he wants to please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management by showing results.”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couldn’t care less about who he’s trying to please,” Louise said sourly.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bad practice to close a case before it’s finished. If that’s how it’s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be then I won’t be at the helm.”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agree.” He put his feet up on the desk. “I suggest we get Viggo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Andersen to file a missing person report for Mette. Then we have a case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can continue.”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him with surprise and nodded approvingly. But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hesitated. “Can you file a missing person report when there’s a death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certificate?”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folded his hands behind his head. “If we can show the probability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she didn’t pass away back then, either, then I should think so.”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face turned pensive. “The undertaker… she said. “The undertaker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arranged the funerals at Eliselund. I’ll call Viggo Andersen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suggest that he have a talk with him.”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15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11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I’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D LIKE TO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file a missing person report for my other daughter,” Lisemette’s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began as he called back just after lunch. “I’ve spoken with both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son who took over the funeral home that was in charge of all funerals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Eliselund and with his father, who owned the business back in 1980.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retired that same year. He still has all his old appointment books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he’s willing to swear that he didn’t bury any of my girls. The only person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buried from Eliselund that year before handing over the business to his 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man who was so overweight that he wouldn’t fit in a standard coffin.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turned into a big mess because they couldn’t agree on who should pay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custom coffin. Also, he’s absolutely certain that he never buried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pair of twin girls at the same 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smiled at Eik.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also told him that I didn’t understand how they could make out death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certificates for people who didn’t die,” Viggo Andersen went 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did he have to say to that?” she asked with curiosity and got out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suggested that I check with the parish office to find out if the death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recorded in the parish register.”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it wasn’t?” Louise guessed, holding her breath.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Viggo Andersen told her that the woman at the parish office had checked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 register from 1980 twice. “Neither of the girls had been entered.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fact, no one their age was even buried that year,” the father finished,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voice sounding pained. “But now I’ve identified Lise myself so there’s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doubt that she didn’t die back then. I just simply can’t understand how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happened. Why was I told something like that? It’s just incomprehensible…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what became of Mette? We have to find out if she’s alive, too.”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understood his urgency. She knew it had to be completely surreal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him to see his daughter after believing for so many years that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dead. She had been a little girl the last time they had been together.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 we’ll write up an official missing person report for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daughter,” she promised, “and then we’ll continue our search. Thank you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much for all you’ve done.”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should be thanking you,” he said and asked Louise to keep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informed.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brought her scribbled notes down the hall to Rønholt’s office.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got a call from Viggo Andersen. He’s filing a missing person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report for the other twin,” she told him from the doorway. The front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empty, and her boss was watering his plants.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put down the pitcher. “Now you’re being stubborn,” 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irritably.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“Neither of the girls was ever buried and their deaths were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recorded in the parish register,” Louise calmly explained. “There’s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reason to believe that Mette’s still alive.”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Jesus, then go find her!”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E’RE PROCEEDING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,” 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said when she returned from Rønholt’s office.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started to unfold a map on the desk. “If we can find out where Lise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stayed for the thirty-plus years she was outside the system, then 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we’ll find Mette.”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must be a limit to how far she could have walked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woods barefoot,” Eik said, leaning in over the map while searching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Avnsø Lake. He smelled of cigarettes and leather, and Louise moved over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to allow him a better view.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drew an X on the map where Lise was found. “What do you think?”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asked. “Does two, three miles from where we found her sound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realistic?”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nodded. Louise placed her pencil on the map and drew a circle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indicate the radius.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there any houses within that area?” he asked.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considered his question. Actually all the houses she knew of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forest qualified. The circle encompassed both the forester’s house in one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direction and the Snipe House out toward Skjoldnæsholm; then of course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were the houses in Lerbjerg from the Tollhouse to Crane House.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there are several,” she said. “I think the most interesting houses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the ones inside the forest. I guess there are five or six of them. Let’s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 with those, and then we can move on to the couple of houses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street where the child care provider lived.”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Louise returned from the copy room with more pictures of Lise,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stood holding a cup of coffee. He asked if she wanted one for the drive,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too. She was about to say no then caught herself. It wouldn’t hurt to be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more approachable.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please,” she said and smiled at him.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HEY DROVE INTO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woods on the same road as last time, but instead of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turning off toward Avnsø Lake they continued straight ahead. An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timber-frame house lay almost entirely hidden among the tall trees.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anyone live in there?” Eik exclaimed in surprise as they got out.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couple of dogs barked and threw themselves at the gate before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reached it.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“There, there… Louise tried to calm them down without much luck,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startled when something suddenly jangled right by her ear.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pulled the string of a large ship’s bell that hung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fencepost by the gate. “I guess you’re supposed to ring the bell,” 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pulled it one more time.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“Coming.” They heard a deep voice from a black wooden shed next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house. A small man in blue overalls appeared with an ax in his hand.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“Shut up now!” he yelled at the dogs before walking toward them.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“Hey, Verner.” Louise smiled as he looked at her with surprise.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that you?” he exclaimed. “Last time I saw you, you had braids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riding bareback on a Norwegian pony.”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missing two teeth next to his right-side front tooth, which left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black gap in his mouth when he smiled. Verner Post was the epitome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good nature and had lived in the Snipe House for as long as Louise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coming to the woods. He often visited her parents and helped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fell trees, and he brought up the horse and the braids every time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saw her. She thought there were certain things you just never outgrew.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led the way through the gate after he opened it. The dogs had lain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in the shade by the house wall and barely bothered to raise their heads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they walked by.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woman was found out by Avnsø Lake last week,” Louise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introducing Eik.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terrible story with those little ones.” He told her that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children was Lene’s grandchild. “Lene from the doctor’s office—you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her, right?”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She remembered the medical secretary well,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know her daughter or the grandchild.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actually not the woman we’re here to talk about though.”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 the pictures of Lise Andersen’s face with closed eyes out of her bag.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him about the accident by the slope but left out the rest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woman’s story.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believe she may have lived out here in the woods or somewhere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nearby. The woman looked quite ragged when we found her so she might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been homeless.”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Verner Post had looped his thumbs through the straps of his overalls.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do come around from time to time.” He let the drifters sleep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shed when the weather acted up, he continued. “They always know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find shelter and a bottle of beer. Not too many people around here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happy to put them up. But I don’t think I’ve seen that one there.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woman who shows up with that crowd sometimes is the Tiger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Princess, but she hasn’t come around since her husband died.”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squinted a little as he tried to remember.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believe he was the one who got hit by a car when he was walking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along the main road with his pram.”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thought that Lise might have taken to the road hadn’t occurred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Louise. There weren’t many vagabonds left, but of course it was worth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following up 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would never have survived a life like that,” Eik cut in, reminding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that Lise had been severely handicapped.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probably right,” Louise agreed. Although many of those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the country roads had drowned most of their brain cells in alcohol,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were nonetheless people who were able to take care of themselves.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she have been staying with someone out here?” Eik suggested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 attempt to get Verner Post thinking along other lines.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small man stared straight ahead for a moment while thinking.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“It’s mostly people from the city moving into the houses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here these days. It all seems so idyllic to them,” he said sarcastically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shook his head.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any of the houses empty?” Eik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relieved to let him do the talking. She felt a little awkward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questioning people she knew.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Verner Post frowned a little and rubbed his chin as he pondered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question. “Pasture House,” he suggested. “It’s been empty for a long time,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it’s farther away from here, of course.”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at Louise. “You know, out toward Ny Tolstrup.”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“Actually someone just moved in,” he added. “I think I saw a car parked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last time I passed by. But you should ask Bodil. She lives closer.”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mention of the name, Louise and Eik looked at each other.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nodded again and signaled to her partner. It was enough; there was nothing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 to talk about.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“Tell my folks hi,” she said. It had been over a month since she had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parents. “You’ll probably see them before I do.”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ASTURE HOUSE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,” 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said as he tossed his leather jacket into the backseat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getting in the car. “You know the 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One of her friends from school had lived there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while. “It’s not far from the gamekeeper’s house if you go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woods,” she explained, and added that talking to Bodil was an excellent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idea. “She’s the one who’s married to Jørgen—the guy who waved to us.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They’ve lived in the woods a long time and know the area. She worked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Avnstrup Sanatorium, which was a care unit under Saint Hans Hospital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it closed down. When I was a kid, we used to ride our bikes to buy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candy at Tutten—the kiosk at Avnstrup—and we were always scared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shitless because some of the patients would say weird things when we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suddenly realized that she was making small talk about things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none of his business.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originally an old tuberculosis hospital,” she finished, diverting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conversation from her childhood.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did you look like back then?” Eik asked curiously. “A skirt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long, dark braids?”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wore torn jeans and had a crew cut,” she said, even though it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true. She had in fact had long braids. Braids, dirty jeans, and cuts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scratches all over, and she spent most of her time on the back of her horse,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that was none of his business.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LARGE WHITE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gate to the courtyard in front of the gamekeeper’s house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open. Even though the gravel was newly raked, Louise pulled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up and parked next to the front door.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only just turned off the engine when Bodil appeared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doorway. She clearly didn’t recognize Louise at first but as soon as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introduced herself, they were invited 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just having lunch,” she said. “Jørgen went to take a nap.”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showed them into the entrance hall.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will just take a moment,” Louise said quickly. “We don’t want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interrupt while you’re eating.”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“Pish-posh—there’s coffee in the pot,” Bodil said and shook her head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remembered that her parents had attended the brunch party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turned seventy but she couldn’t recall if that was one or two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ago. They took off their shoes and followed her into the cozy, low-ceilinged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living room.</w:t>
      </w:r>
    </w:p>
    <w:p>
      <w:pPr>
        <w:autoSpaceDN w:val="0"/>
        <w:autoSpaceDE w:val="0"/>
        <w:widowControl/>
        <w:spacing w:line="245" w:lineRule="auto" w:before="28" w:after="0"/>
        <w:ind w:left="50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out here. Do you guys want a cup?”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followed her through a small hallway and into a large kitchen.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been so tired all day. I hope he’s not getting sick,” Bodil chattered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pouring their coffee. “Men are always such babies whenever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catch the slightest 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winked at Eik and put the pot back on the burner.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taken out the photograph of Lise. She handed it to Bodil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across the table and asked if she had noticed the woman walking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woods.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elderly woman took the picture and studied it carefully before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putting it back down.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she dead?” she asked, looking up.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 “She was found by Avnsø Lake last week.”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slowly put the picture down and shook her head. “It was terrible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happened to our neighbors over on Stokkebo Road.”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that around these parts, people considered anyone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lived within a mile or two a neighbor.</w:t>
      </w:r>
    </w:p>
    <w:p>
      <w:pPr>
        <w:autoSpaceDN w:val="0"/>
        <w:autoSpaceDE w:val="0"/>
        <w:widowControl/>
        <w:spacing w:line="245" w:lineRule="auto" w:before="28" w:after="0"/>
        <w:ind w:left="50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did she die?”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fell down the slope behind the camping cabin,” she answered.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obvious from Bodil’s expression that the killing of the child care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provider had, understandably, sent waves of fear through the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community.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picked the photograph back up and looked at it before handing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to Louise.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one wasn’t a crime,” Eik interjected. “The woman died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result of an accident and we’re just trying to find out whether she lived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area since she was found in the woods.”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didn’t see anyone driving into the woods last week?”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suggested.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shook her head. “But then of course Jørgen is more the one to pay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attention to things like that. Lately he’s been very preoccupied with a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van that’s started coming to the parking lot. But it’s mostly because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greet him even though they come here often.”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 a little.</w:t>
      </w:r>
    </w:p>
    <w:p>
      <w:pPr>
        <w:autoSpaceDN w:val="0"/>
        <w:autoSpaceDE w:val="0"/>
        <w:widowControl/>
        <w:spacing w:line="245" w:lineRule="auto" w:before="28" w:after="0"/>
        <w:ind w:left="50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kind of thing really hurts him,” she elaborated in Eik’s direction.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kind of van is it?” he asked with interest.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shook her head again. “I don’t know, but then I’m not so good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cars,” she admitted. “I’ll just go see if he’s awake so I can ask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got up and disappeared into the living room. They heard a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 and close. Louise emptied her cup and placed it in the sink.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 the photograph back in her bag when Bodil returned.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an old Toyota HiAce with no windows, and the last time he saw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last Wednesday. He’s marked it off in his calendar—he does that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there’s something he needs to remember.”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day before Lise was found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Louise thought.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apparently it was here the Wednesday before last as well, and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Wednesday before that,” Bodil continued. “He doesn’t know who they are,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though, because as I said they don’t say hi.”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thanked Bodil for the coffee, and she walked them out.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know anything about Pasture House being vacant for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extended period?” Louise asked as they stood in the courtyard.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curtains were closed in the back rooms, and Louise hoped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Bodil’s husband had fallen back asleep.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“Sure, it’s probably been a year or two,” she said. “Maybe even more.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There’s been some big dispute out there about something or other. I think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the ceiling that was about to come crashing down and they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to an agreement about who should pay for the renovation. It’s rented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by the forest administration, you know. But now a new family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moved in so they must have solved the problem.”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you didn’t notice anyone out there before they moved in?”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shook her head. “No, and I pass by the place a couple of times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week.”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thanked her once more when she told them it was time for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 make sandwiches to have them ready when Jørgen woke up.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for a moment, enjoying the courtyard. There was an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chestnut tree by the gate and a tall poplar that blocked the view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abandoned lumber mill. Someday when Bodil and her husband weren’t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anymore, perhaps it might be an idea to put her own name down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house. She was reasonably certain that it was managed by the forest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administration as well.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HEY DROVE IN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silence, a tense feeling of being on their way to something</w:t>
      </w:r>
    </w:p>
    <w:p>
      <w:pPr>
        <w:autoSpaceDN w:val="0"/>
        <w:autoSpaceDE w:val="0"/>
        <w:widowControl/>
        <w:spacing w:line="23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might answer the question of where Lise had been staying.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“Pasture House is right by the roadside. Someone would probably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noticed if anyone had been staying there. At least in the rooms facing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way,” Louise said in an attempt to lower her own expectations.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recalled, that only included the living room and one bedroom.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front door and entrance hall also faced the road, but back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used to go there, they always used the door at the back. There were at least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and maybe three bedrooms. The yard was secluded behind the house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not visible from the road.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forest road narrowed and turned into two tracks.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wonder if you can even drive here,” she said, trying to recall 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ever traveled this way by car. They had usually gone by bike or moped.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get out and push if we get stuck,” Eik promised as Louise slowed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and turned out onto the shoulder so she could drive with all four tires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grass.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“Deal,” she smiled, maneuvering the police car along the narrow track.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they emerged from the trees, the narrow, thatched house came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view right across from them. It was a single building, and it was indeed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 to the road that passersby could look in the windows. A car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parked in the driveway to the right of the house, and a man was shooing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couple of children into the backseat.</w:t>
      </w:r>
    </w:p>
    <w:p>
      <w:pPr>
        <w:autoSpaceDN w:val="0"/>
        <w:autoSpaceDE w:val="0"/>
        <w:widowControl/>
        <w:spacing w:line="230" w:lineRule="auto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pulled up and parked on the shoulder outside the garden fence.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 we have a moment of your time?” she asked after the man handed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couple of bags to the children.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this about?” he asked in a reserved tone without moving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introduced himself and held out his badge. The added authority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to have an effect on some people. “We just have a couple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questions about a woman who suffered an accident in the woods last week,”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reassured him and was about to continue when the man cut him off.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know anything about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think the woman may have been living somewhere in the area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just wondering if maybe you’d seen her?” Eik continued, unaffected.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brought out the picture from her bag. The man barely glanced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before shaking his head. Instead, his eyes stayed on Louise.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“Say—didn’t you live with the guy who hung himself?” he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avoided his gaze.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say you guys just moved in and hadn’t even unpacked yet,”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continued, still staring at her.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spun around without answering and walked back to the car.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slammed the car door, she closed her eyes and briefly leaned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back on the headrest. In the years since leaving here, she had fought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bury her traumatic loss; to leave it and the whole period behind her.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only move on by denying she’d ever experienced the profound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 instant later Eik tore open the door and got 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the hell was that?” he asked. “Do you want me to handle him?”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no! Please, just forget it.” Louise quickly started the car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checking her rearview mirror.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know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She didn’t. But he obviously knew who she was.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wanted to provoke her for some reason.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16</w:t>
      </w:r>
    </w:p>
    <w:p>
      <w:pPr>
        <w:autoSpaceDN w:val="0"/>
        <w:autoSpaceDE w:val="0"/>
        <w:widowControl/>
        <w:spacing w:line="245" w:lineRule="auto" w:before="1132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WAS SHAKEN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all day. Her focus compromised, she wouldn’t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able to recount what anyone had said if asked to describe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conversations they’d had the rest of the afternoon. After Pasture House,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thoughts had switched off; she was present in body only.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stopped by the rest of the houses in the woods as well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houses on Stokkebo Road. They had skipped the child care provider’s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widower, however, because a police car had been parked out front. But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found out was that nobody knew anything about Lise Andersen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seen her in the woods. That much was clear to Louise although Eik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done all the talking. She was grateful that he had acted as if nothing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happened and refrained from asking questions about the episode at Pasture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to pull herself together. Several people had noticed the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van and believed, like Jørgen did, that it had made regular visits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 lately. But nobody had seen anyone around the car or knew whom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belonged to, and when they themselves had turned into the parking lot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edge of the woods where the van had been parked, the place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deserted. There were a couple of picnic tables and two large trash cans,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people must come out here, Louise thought.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hard to get anything out of this,” Eik said after getting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car. He lit a cigarette and crumpled up the empty pack, throwing it in a high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arch into the trash can.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stayed in the car. She couldn’t really psych herself up to join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searching the parking lot.</w:t>
      </w:r>
    </w:p>
    <w:p>
      <w:pPr>
        <w:autoSpaceDN w:val="0"/>
        <w:autoSpaceDE w:val="0"/>
        <w:widowControl/>
        <w:spacing w:line="245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is fucking useless,” he concluded. “How far is it to Avnsø Lake?”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pointed through the windshield but then she got out. She walked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road, which continued into the woods, and showed him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to continue straight ahead. The road split a bit farther 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want to hang a left the first time and then right,” she explained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fell silent as she heard a siren.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past the fir trees, which screened one entrance to the parking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lot, and looked toward Stokkebo Road, where the sound was originating.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more than one emergency vehicle, she noted with a growing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sense of unease.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 what?” Eik asked and walked over to stand beside her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 drew nearer.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three police cars came around the corner. They slowed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they entered the woods; even so, their wheels sent a scattering of pebbles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onto the side of the road. A moment later five more cars from the canine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unit sped by.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jogged toward their own car, and Eik dropped his cigarette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jumped in as even more canine unit vehicles went by.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hell’s going on?” Louise yelled. She backed up the car so fast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 wheels spun out before she put it in gear and stepped on the gas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keep up. She made it onto the forest road just as the last vehicle disappeared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fork in the road.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“Turn on the police radio,” she commanded. They usually only had it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they were on patrol.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drive,” he said, drowning out the voice on the radio reading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GPS coordinates to the emergency response.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police car in front of them stayed left but when they reached Avnsø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Lake, it continued at high speed a little farther before turning down a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hill and slowing down.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the road to Hvalsø,” she said. She let off the gas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noticed that the cars had pulled over and were parked behind each other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 row.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and Eik stayed in the car; the dog handlers in front had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gotten out of their vehicles. Several cars still had their emergency lights 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the sirens had been turned off.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occurred to Louise that the officers probably thought she and Eik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couple of police reporters who had intercepted the emergency dispatch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latched on, and she was briefly embarrassed by the thought. Then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spotted Mik making his way toward the dog handlers, who had gathered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group behind the last car.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pale, and it looked like he had slept in the clothes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wearing. They were wrinkled, his shirt untucked.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That’s not like him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thought, then got out when she realized he was heading their way.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going on?” she asked, but her voice was drowned out when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pair of dogs were let out.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seemed exhausted. He ran his hands through his hair as 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to her and sadly shook his head. She could tell his eyes were bloodshot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fatigue, and she felt an urge to pull him close and give him a hug.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“Mik, what is this all about? What’s with this huge police presence?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have something new on the child care provider?” she pleaded.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nodded heavily and dropped his hands. “It turns out there were four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small children on the walk.”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at her gravely.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found Janus in the lake early this morning. He was the child care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provider’s own son. Just turned two. He’d probably already drowned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 you found the other children.”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 cast down, he quietly shook his head.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“Oh no. I’m so sorry,” Louise whispered.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decided to withhold the information about the missing child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concern for the father, who’s gone into shock. But since it became apparent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 was missing, we’ve been conducting an exhaustive search.”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put a hand on Mik’s arm.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did you find him?” she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sent for divers and a boat from the Emergency Management Agency.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bottom of the lake drops very quickly, and they didn’t find him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first try. But then this morning they went back out there. The boy’s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sweatshirt had caught around the end of a plank on a sunken raft,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held him 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now you’re on the scent of the perpetrator?” Louise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gesturing at the line of police cars.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shook his head and inhaled deeply as if trying to recharge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energy supplies. “I wish,” he said. “We’ve got nothing on him, but 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hoping we’ll get the DNA results back later today. Otherwise they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ready by tomorrow.”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 floor was green but already trampled by the officers flocking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area. He followed her gaze in their direction.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received new information,” he said. “A twenty-nine-year-old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 was reported missing after her morning run.”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let go of his arm and was about to ask a question when he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on: “Her husband raised the alarm just over an hour ago. The woman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home in Hvalsø around seven a.m., about the same time that he left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work, and when he came home he began to suspect that she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saw that the handlers were getting the dogs ready behind them.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“He’d set the table for her breakfast and the things were untouched.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purse and cell phone were still in the bedroom. Last night she set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clothes she was going to wear today, and they were still there. The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missing were her running shoes and workout clothes.”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she didn’t show up for work,” Louise guessed.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shook his head.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husband called her boss, who confirmed that she hadn’t come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hadn’t called in sick. The boss was surprised, but he wanted to hold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little before calling to check on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had tasked two people with investigating whether the couple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fighting or if there could be any other reason for her staying away.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husband flat out denies any problems. He insists that everything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normal.”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shrugged and bit his lip, making his crooked front tooth visible.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spoken with her girlfriends, too, to find out if they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she usually runs in the woods?” Louise cut in.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“Three times a week she runs out here to the Troll’s Oak,”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confirmed, swatting an insect off his arm. “After what happened by the lake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 day, I didn’t dare hold off on sending out our people. We can’t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wait until we’ve uncovered her personal background.”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agreed completely. As long as the perpetrator was still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loose, they needed to make every effort to find the woman.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saw Eik talking to some colleagues from Holbæk she didn’t know.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she stood and watched as he walked over to the canine unit’s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on-site commander, who was busy organizing the search.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more units had arrived, and she assumed more were on their way.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always took a little time to rally the troops for a major search effort.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counted fifteen dogs now. Once the team was ready, they would start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making their way through the woods, forming a chain with about twenty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yards between each dog.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sensed her fatigue. She felt heavy and sad and was having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trouble keeping her thoughts straight. She hated that she’d allowed that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Pasture House to get under her skin. What did he know about 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past? Were people still talking after all these years?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walked over to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stay and help with the search,” he said, gesturing toward the men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talking to. “As soon as everyone’s here, we’ll get started.”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weakly. She did not have the strength to offer her assistance.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needed to be alone.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couple was expecting their first child,” he added. “She wasn’t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far along but the husband said they’d already painted the nursery.”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glad you’re staying.” She didn’t know what else to say,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seem to expect an explanation for why she was not joining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search. He simply walked with her to the car and got his jacket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backseat.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see you tomorrow,” he said as she got 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17</w:t>
      </w:r>
    </w:p>
    <w:p>
      <w:pPr>
        <w:autoSpaceDN w:val="0"/>
        <w:autoSpaceDE w:val="0"/>
        <w:widowControl/>
        <w:spacing w:line="247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C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AMILLA STOOD IN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kitchen, arms folded across her chest, and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the window. Out in the field, Markus and two of his new friends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 were taking turns riding the new ATV that Frederik had bought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She thought the four-wheeler was much too fast for boys their age,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nobody took her seriously when she worried about their safety. Each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just told her that it was safer than a two-wheel motocross bike—as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any comfort. Camilla also did not accept the argument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was perfectly all right as long as they only rode it on private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property. From what she could tell, an accident could just as well happen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 own field.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the bike was moving at high speed, Markus stood up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seat and leaned to the side to make it ride on two wheels before taking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sharp turn to the left. He was breaking every agreement they had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driving slowly and carefully; clearly he’d forgotten that she could see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kitchen.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walked back into the rooms where the walls were still peeling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unfinished. Two of them were completely untreated and there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sour, musty smell.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opened up the tall windows facing out toward the courtyard.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first time, she felt like turning her back on her new life.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minister had just left, their conversation having turned into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argument when she realized that he had only come to see her to talk her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getting married in the yard. He had insisted that the only appropriate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 would be to have the actual ceremony in Roskilde Cathedral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suggested that she could then have the wedding reception in her backyard.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didn’t understand that she wanted to keep it informal. Camilla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be surrounded with joy and laughter. She didn’t want an organ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church choir, which made her think of everything that had happened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future husband’s family. And when the minister finally confessed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would like the media attention that the Sachs-Smith wedding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undoubtedly attract, to also benefit the cathedral, Camilla had definitively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decided that he would not be marrying her at all.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“Hey!” Frederik called from the entrance hall. She had called him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the minister left.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“Hey,” she said wearily, turning her back on the bare walls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cardboard-covered floors.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walked over and kissed her, and she savored the warmth of his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moment. “Now we don’t have a minister either,” she lamented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dropped her hands despairingly.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held her at arm’s length and smiled. “You sure do scare everyone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off.” He kissed her again, running his hands up her back while gently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nibbling at her earlobe. “I can go by the parish office later and have a talk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him. Don’t you think we can bring him around?” he whispered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pulled up her shirt to find her soft skin.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removed herself from the embrace and took an angry step back.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“Like hell you will!” she said, tucking her shirt back in. “I don’t want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come around. I’m the one who’s mad!”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on!” said Frederik. “He married my sister. And he buried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 and my brother, too. He’s part of the 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could tell he was getting annoyed.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still want to get married in two months, we’re going to need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already changed his plans for us and squeezed us into his full schedule,”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 reminded her, “so we can be a bit flexible,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about being flexible. It’s a question of having a wedding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reflects who we are,” she tried. “You just give in and go along whenever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there’s the slightest conflict.”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that’s entirely true,” he continued calmly. “But there’s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reason to make things more difficult than they need to be.”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“Difficult!” she burst out. “It’s not difficult to get the mayor to marry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instead. We just have to make an appointment. The most important thing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we feel comfortable and that the day turns out exactly how we want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remember it.”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he hushed. “But we’re not going to go running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mayor just because you got carried away by your temper and fired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minister.”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so furious that tears welled up in her eyes as she turned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to him and walked away.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CLOSED THE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door behind her and slumped down by her desk. No way</w:t>
      </w:r>
    </w:p>
    <w:p>
      <w:pPr>
        <w:autoSpaceDN w:val="0"/>
        <w:autoSpaceDE w:val="0"/>
        <w:widowControl/>
        <w:spacing w:line="247" w:lineRule="auto" w:before="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she backing down. Every fiber of her body objected to the idea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church wedding. That was not at all how she imagined it, and the minister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have just told them from the beginning that it would not be possible.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would have looked for another minister. There were plenty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churches in Roskilde. But right now she was mostly angry that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Frederik’s support.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straightened up and tried to force herself to think of something else.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she realized that she had thought about little else but the wedding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she and Frederik moved in together. She had left several phone calls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her previous editor at the morning paper unanswered, and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shown no interest in what Terkel Høyer wanted from her.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folded her hands under her chin and stared out the window, a feeling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emptiness washing over her. Then she closed her eyes and put her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her hands. She hadn’t even been listening when Louise told her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 twin girls. In fact, she hadn’t heard much of what her friend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she had been so preoccupied with her own problems, mostly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needing someone to listen.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sighed heavily. She remembered something about one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living off the grid until her death last week, and that the whereabouts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sister were unknown.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heard Frederik calling from the living room that he was going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office, but she didn’t answer although she knew he was probably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waiting for her to come out. Instead she tried to think of the deceased twin’s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name. She opened her laptop, typed “Lisemette Eliselund” in the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field, but quickly saw that there were no results.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she logged on to Infomedia and tried searching the newspapers’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database, but again—nothing. Well, obviously the articles had not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electronically saved so far back, she thought, but she’d wanted to give it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shot before calling Louise.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immediately picked up on her friend’s sullen tone but asked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anyway if she knew the name of the woman who had reacted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published photograph of Lisemette.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know where she lives?” Camilla asked after writing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name.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believe it was somewhere down by Gørlev—but try running a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her phone number,” Louise answered without asking what her friend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planned to do with it.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wasn’t like her at all, Camilla thought to herself. Louise was usually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ablaze as soon as she showed any interest in one of her cases. It was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she hung up that Camilla realized that her friend could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upset.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 an address search for Agnete Eskildsen and figured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easily sell the story—that is, if she was able to crack it.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Filip stay for dinner?” Markus called up the stairs.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“No,” Camilla called back without getting up.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not?”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“Because you and I are going out to eat!”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suddenly craved time with Markus, just the two of them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used to be, and she wanted to get out of there before Frederik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can’t he come, too?”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she yelled, well aware that her son had grown into enough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teenager that it could lead to a major argument if he felt offended by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rudeness. “He can stay for dinner tomorrow,” she suggested, offering a deal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keep the peace.</w:t>
      </w:r>
    </w:p>
    <w:p>
      <w:pPr>
        <w:autoSpaceDN w:val="0"/>
        <w:autoSpaceDE w:val="0"/>
        <w:widowControl/>
        <w:spacing w:line="230" w:lineRule="auto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“Fine,” Markus sulked and slammed the door as he went back outside.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rested her head in her hands for a moment before getting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to survey one of the guest rooms. Then she got her duvet and pillow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made up a bed before returning to the office to set up an appointment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Agnete Eskildsen.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this moment, family life was getting on her last nerve. They could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bite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18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CALLED IN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sick the next day after tossing and turning most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night, her head buzzing with bad memories she’d tried so hard to repress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didn’t want to deal with now. After maybe an hour of early-morning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sleep, she came to in a daze. She couldn’t face dealing with Eik; forget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Hanne.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seeing Jonas off to school, she went back to bed and spent most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day just staring into the white ceiling of her bedroom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concentrating on chasing off the shadows that filled her with memories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painful thoughts.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still in bed later that day when Jonas put his key in the lock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let himself in and dropped his book bag on the floor. She was thankful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son was home, and safe. She always worried about him and felt better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knowing he was under her roof. But she was not ready to come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seclusion just yet. She lay quietly, hiding from reality. She heard Jonas’s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footsteps and him talking to Dina even though the dog was deaf. She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take the leash from the hook in the hallway; shortly after,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slammed behind them.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Louise got up and wrote a note. She took a quick shower,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dressed, and was out the door before Jonas got back. With a slightly guilty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conscience, she got in the car.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N HOUR LATER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she was driving down Main Street in Hvalsø. Just before the</w:t>
      </w:r>
    </w:p>
    <w:p>
      <w:pPr>
        <w:autoSpaceDN w:val="0"/>
        <w:autoSpaceDE w:val="0"/>
        <w:widowControl/>
        <w:spacing w:line="245" w:lineRule="auto" w:before="58" w:after="0"/>
        <w:ind w:left="100" w:right="13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church, she signaled and turned down the road toward the rectory.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parked the car and turned off the engine. She sat with her eyes closed,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completely still for a moment before she opened the door and got out.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barely looked before crossing Main Street. Ever since moving, she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avoided it when visiting her parents. The fear of running into a familiar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 was lodged inside her just as it had been when she’d fled town twenty-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 years ago.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bell in the store clanged as she closed the door behind herself.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let the heavy, humid scent of flowers that filled the small room from floor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ceiling wash over her. From the back room she heard the sounds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conversation and a door being opened.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“Coming,” a light voice said. Then the woman came into view.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they paused and stared at each other in silence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regained enough strength to bend down and grab one of the ready-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bouquets from a bucket on the floor.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Vivi had been in Klaus’s class and although she had put on the pounds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Louise last saw her, she still looked the same. She was one of the girls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had faithfully hung around Big Thomsen and the rest of that gang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throughout their youth, Louise recalled, eyes locked on her debit card,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was already in the machine.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not exchanged a single word and they still didn’t as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accepted the bouquet wrapped in light green paper and exited the store.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walked a distance down the sidewalk before she stopped to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debit card in her wallet and close her purse. Then she crossed the street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walked toward the church.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gravel on the path crunched under her feet. Louise did not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exactly where Klaus was buried. She had not been there the day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boyfriend’s funeral. Couldn’t cope with everybody staring at her and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whispering. All she knew was that his grave was somewhere behind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church. Her younger brother had told her.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Mikkel had been there and placed a single red rose on her behalf.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never asked for any details. She did not want to know how many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shown up or which songs they had sung. All she heard was that Klaus’s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younger sister had broken down by the coffin after saying a few words;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Mikkel wanted to recount what she had said, Louise had asked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stop. The sister had been away at boarding school when it happened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funeral she never went back. At least that was what Louise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told.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got to the church, a sense of guilt hung over her once again.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worked on it and fooled herself into thinking that she had finally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managed to put it behind her, but she was never able to rid herself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shame of the rumor.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Louise bangs for a chopper ride.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Her brother was the one who heard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first down by the soccer stadium. At first she had laughed and ignored it.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time she had been seeing Klaus for almost five years, and he just shook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head and could not even take it seriously. It was only when she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noticing that people whispered about her, at times so loudly that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help but hear what they were saying, that it started bothering her. But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the rumor had taken hold and it didn’t matter what she said. No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answer when she asked them to tell her whom they had seen her ride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with. Because the only one she ever rode with was Klaus.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held her breath for a moment, pulling herself together. The path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ahead of her ran straight as an arrow between the low evergreen hedges,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framed the grave sites on both sides of the path. He was somewhere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this way.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took a few steps but felt her aversion and grief rise up like a shield,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blocking her movement. She didn’t want to go down there. It was no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 ten yards but she simply couldn’t.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in the small church parking lot, she threw the bouquet in a trash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 and hurried away. She walked back to the car, her head bowed and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pavement, struck by an overwhelming sense of loss. Loss of dignity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loss of love.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throat contracted as she ran the last part of the way to the car.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as conflicted about this town as ever. It trapped her, yet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seem to let it go.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19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A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GNETE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SKILDSEN GOT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 thermos from the kitchen counter and placed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front of Camilla before turning around to pick up the small plate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cookies next to the coffeemaker.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Camilla had called and asked if she could stop by, she had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Agnete she was a freelance journalist who wrote for various newspapers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magazines. The older woman had accepted this without further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questions.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understand you worked as a care assistant at the institution Eliselund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by Ringsted,” Camilla began. “And that’s how you recognized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 with the scar?”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nodded, and for a moment it looked as if she were lost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labyrinth of old memories.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she finally replied. “It really was a pity because she was such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pretty little girl.”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it happened down there?” Camilla burst out. “Do you remember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it happened?”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Agnete Eskildsen nodded again. “It was in 1970,” she answered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hesitation. “I know because I quit immediately after. That’s why I can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certainty that it was in July. I preserved berries for the entire first week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I was at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raised an eyebrow, surprised that this was a detail she recalled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so many years.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“During my last year at Eliselund, I was the night nurse in section C.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first husband had fallen ill, so I picked up quite a few night shifts. I spent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days at home with him, and toward the end the only thing I could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to eat was the stewed fruit I made from our garden,” Agnete Eskildsen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explained, adding with a little smile that she hadn’t been very brave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worked nights. “We had to make the rounds every hour,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like going into the men’s dormitory because they’d be in bed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each other and it wasn’t a quiet affair.”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briefly lost herself in the memories.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“One night I thought one of the men had a cramp. When I walked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room, his whole bed was shaking so hard that it had moved away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wall. I was alone on duty and not really happy about the situation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I walked over and lifted up his covers, and then it turns out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masturbating. We got exposed to the strangest things,” she said, shaking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head once again.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old was Lisemette back then?” Camilla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say she was around eight at the time,” the older woman answered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hesitantly.</w:t>
      </w:r>
    </w:p>
    <w:p>
      <w:pPr>
        <w:autoSpaceDN w:val="0"/>
        <w:autoSpaceDE w:val="0"/>
        <w:widowControl/>
        <w:spacing w:line="245" w:lineRule="auto" w:before="28" w:after="0"/>
        <w:ind w:left="500" w:right="100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recall about the two sisters?”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were like two peas in a pod,” she answered spontaneously.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nodded encouragingly.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“One functioned better than the other one, of course, but when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 they just seemed happy,” Agnete Eskildsen remembered. “There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some trouble one time when one of them, the brighter one, had to go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sick ward for some sort of surgery. Or maybe she’d gotten hurt; I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quite recall. In any event, they were separated, and it turned into a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so?” Camilla asked with curiosity, pulling her notepad closer.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one who got left behind started banging her head against the wall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violently that the caretaker had to take her to the sick ward. They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give her a sedative and bring in an extra bed. You couldn’t separate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looked at her in surprise. “Surely there must have been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 when they had to be apart? They must have gone to the bathroom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occasionally?”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Agnete Eskildsen smiled for the first time since unlocking her memories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shook her head. “Back then they had large toilet rooms, mind you.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four toilets lined up against each wall so they’d sit in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together. We’d bring twelve of them to the restroom at a time as I recall.”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“In the same room?” Camilla burst out.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“Sure. I guess that wouldn’t pass today,” the older woman said, “but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that’s how it was done back then.”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smiled a little and told her that there had actually been quite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uproar when the restrooms were converted and partitions put up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toilets.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didn’t want us to close the doors,” she recalled and explained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residents didn’t care for change.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tried to picture it: a large, tiled room with toilets all lined up.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brought to mind the mucking ditch in a livestock barn.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No, that wouldn’t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pass today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she thought.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actually think of any other times that the girls were apart,”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Agnete Eskildsen continued, shaking her head pensively. “When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transferred from the nursery section, they were placed in one of the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dormitories with fifty beds and their two beds were pushed together.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usually allowed so they did make some concessions. But then again,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were forgotten girls,” she added.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“Forgotten girls?” Camilla repeated.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Agnete Eskildsen nodded. “They had no contact with their family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anyone else from the outside. That’s how the system worked back then.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weeded out the ones who were defective and hid them away. Visitors were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rare occurrence,” she recalled. Several of the mothers were not allowed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visit their children, she went on, because their husbands were annoyed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would be upset afterward.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children?” Camilla asked.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the wives,” she quickly replied. “The visit would leave them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distraught that they forbade them from going. So many of the children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had visitors, and yet they stood faithfully by the gate, waiting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to come. It was quite heartrending.”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sounds crazy,” Camilla said, shaking her head. “But after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accident when Lise was being treated for her wounds, the two sisters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have stayed together?”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noticed the expression on the woman’s face shifting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like animosity. It took her by surprise that the night nurse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remembered so many details from that time.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they stayed together,” Agnete Eskildsen finally said. “But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also the reason they couldn’t send her to be treated at the hospital—because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wouldn’t allow the sister to come along. So she stayed at Eliselund,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our own consultant doctor treated her even though it wasn’t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specialty.”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Agnete Eskildsen fell silent for a moment before she added that an extra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bed was placed in the sickroom for the sister.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imagine they decided that her presence wasn’t important since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feebleminded anyway,” she added quietly after a little while.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the accident,” Camilla said. “What happened?”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just that—an accident.” Agnete Eskildsen sighed and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sadly out the window. “A really bad, no-fault accident.”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was it no-fault?” Camilla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Agnete Eskildsen folded her hands on the oilcloth in front of 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picked at a fingernail before she reluctantly started to recount the incident.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always had to turn up the water heater in the basement the 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the weekly bath day to allow time for the water to heat up. But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day, the thermostat was broken, and that’s when it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looked down at the striped oilcloth.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girl was already in the tub when the shower with boiling-hot water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got turned on, and her screams carried throughout the large building.”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Agnete Eskildsen closed her eyes and stayed that way as she went on: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me who turned on the water,” she whispered despairingly, “and I’ll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forget her scream. I wake up at night because it tears through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dreams. The skin on her face and down across her shoulder was stripped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 off before we could react, and afterward she wouldn’t let us touch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just lay in the bottom of the tub, burning pink, screaming until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consultant doctor came and gave her an injection.”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put her pencil down. Now she just sat there in shock,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listening.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hustled everyone out of the bathroom. It wasn’t a pretty sight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course,” Agnete Eskildsen continued after a pause. “They had all been lined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and ready, naked as the 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both sat in silence, the picture all too clear.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a difficult time afterward,” she acknowledged. “Back then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talk about it much when things like that happened. At first I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forget but now I’ve long come to terms with the image of that terrible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wound to her face.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only stayed till the end of the month. Then I quit and I haven’t 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caretaker training since.”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 don’t know what became of the two sisters?” Camilla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a minute, picking her pencil back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Agnete Eskildsen shook her head. “I have no idea. But you can imagine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it brought up a lot of memories when I suddenly saw her picture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paper.”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nodded sympathetically.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last time I saw Lisemette was when they lifted her little body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tub. I wasn’t even allowed to visit her in the sick ward, even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I’d bought chocolates for both of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got quiet again, but this time the silence held so much sadness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felt that she had to get up and let the woman off.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put Eliselund behind me,” Agnete Eskildsen said as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in the courtyard after Camilla put her purse in the car. “Mr.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Nørskov, who was head of the place, retired a few years later, and I’m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shy to admit that I wasn’t one to send flowers to his farewell reception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way he treated me—even though it was the janitor who hadn’t serviced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water heater properly.”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fell silent and thought for a moment.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“Toward the end, Parkov was in charge, but I never met her. All I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say for certain about the twin sisters is that they would have, without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doubt, stuck together if at all possible.”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ER WORDS STAYED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with Camilla as she headed back toward Roskilde. If</w:t>
      </w:r>
    </w:p>
    <w:p>
      <w:pPr>
        <w:autoSpaceDN w:val="0"/>
        <w:autoSpaceDE w:val="0"/>
        <w:widowControl/>
        <w:spacing w:line="245" w:lineRule="auto" w:before="58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sisters were alive when the death certificates were issued, then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must have stayed together. And if Mette was still alive when her sister fell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the slope last week, then where was she now? And how was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managing without her sister?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Camilla’s thoughts were mingling too fast for her to keep them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straight. She pulled over, got her iPhone from her purse, and turned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voice recorder to make sure she wouldn’t forget the things that needed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further investigation when she got back home. It occurred to her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given one thought to Frederik or their wedding plans since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 she had sat down at Agnete Eskildsen’s oilcloth-covered table.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20</w:t>
      </w:r>
    </w:p>
    <w:p>
      <w:pPr>
        <w:autoSpaceDN w:val="0"/>
        <w:autoSpaceDE w:val="0"/>
        <w:widowControl/>
        <w:spacing w:line="247" w:lineRule="auto" w:before="1132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SMALL COMMUNITY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gardens were so tightly spaced that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practically like having dinner with the neighbors, Louise thought as she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to clear the patio table. She had to concede, though, that Grete Milling’s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friend’s small, black-painted wooden alcove and the garden had a calming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effect on her. She still felt guilty about playing hooky from work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ditching on Jonas, even though he hadn’t noticed. She was shocked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discover that the past continued to have such a hold on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put the salad bowl on top of the stack of plates and carried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into the small kitchen area behind the living room.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Melvin was making coffee the old-fashioned way on the stove,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older ladies were rinsing the dishes. Everything was a bit too tight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sufficiently relaxed that it wasn’t really an issue, Louise noted,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enjoying having people around to drown out the silence that had overcome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since she fled the cemetery. On her way home in the car, she had felt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empty and ashamed that she couldn’t even manage to put some flowers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Klaus’s grave.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have to remind me if you take sugar?” Grete said, looking 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questioningly.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 and replied that just milk would do fine.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hadn’t mentioned her visit to Hvalsø. When Melvin asked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go to the community gardens for dinner, all she wanted to do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back into her bed and pull the covers over her head. But Jonas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go; he’d been there a couple of times and loved it. So, to make her 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happy, and keep herself even, Louise decided to join in. Jonas took off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dinner to see some friends he’d made there the last time.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Melvin handed Louise a blanket and swatted a couple of mosquitoes off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arm. They had agreed that they could sit outside a little longer as long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bundled up.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think Jonas is smoking?” she asked after they sat down.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Almost absurdly, she hoped that he would say yes because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have a concrete reason to focus her thoughts on something other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Melvin shook his head and smiled. “Right now that boy has only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 on his mind,” he said, “and that’s his music. If he were smoking,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have been doing it with Markus the other day because that kid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smokes like a chimney and has for a while.”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him with astonishment. “Why didn’t you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downstairs neighbor hesitated for a moment before answering.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the kids should be allowed a little privacy,” he finally said. “They’re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that age when it becomes quite natural to have little secrets.”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Melvin, you have to tell me when you find out stuff like that!”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said. For once she felt resentful of her neighbor.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heard Jonas and his friends approaching on the garden path,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Melvin lowered his voice.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“Didn’t you keep any secrets from your parents when you were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age?” he asked.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to shake her head, Louise stopped herself. When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fourteen, she and her friends hid Martinis in the bushes outside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community parties at the local sports center. And then hadn’t she lit up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own first cigarette down by the old gravel pit when she was in the sixth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grade? As images from her years in Hvalsø flooded her mind, she stood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if she could shake them off.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advice to you is that you give the boy a little space if you want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 on to him. If things get too suffocating, he’ll only pull away and live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own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cold,” said Jonas, who returned after saying good-bye to his friends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took a seat next to Melvin.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handed him her blanket and noted that it was getting dark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already. They’d better get going. She was still shaken by Melvin’s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disclosure. She would have to talk to Camilla about it, but she wanted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 to have the chance to enjoy her wedding first.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Melvin and Grete had promised Grete’s girlfriend to return the next 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help her paint the fence facing the path. It was Louise’s understanding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it had to be done by June 1 or you would be setting yourself up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conflict with the other garden owners. Melvin had already gotten involved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several of the other members of the garden association and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promised to come help out for the work weekend as well because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common areas needed cleaning up.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completely hooked on the whole community garden life,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thought, watching him get up and walk over to test the soil of a small raised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bed by the hedge along the neighboring lot.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I might have a temperature,” Jonas mumbled, feeling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him. She worried about him feeling anxious and sick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reaction to her skipping work and acting depressive.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have to go downstairs to Melvin’s if you’re going to stay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school tomorrow,” she said as the four of them walked to the car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“Hrhhmm,” Melvin cleared his throat. “I kind of figured on borrowing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mattress in Dragør.”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smiled; she found it sweet that Melvin still had a hard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saying he planned to spend the night with Grete.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know—because we’ve got an early start out in the garden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tomorrow,” he tried to explain himself.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take care of myself,” Jonas cut in, and Louise thought that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not even be something that would last until the next day after all.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boys had been running around in short sleeves, and maybe they had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gotten chilled. Maybe it was a case of nerves he could sleep off.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21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B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UT LINGER IT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did. The following morning, Jonas woke up with shiny eyes,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skin burning up with fever. Louise called Hanne to let her know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be late because she had to put Jonas on a train to Hvalsø, where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parents could pick him up at the station.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probably need to have someone else take care of that,” Hanne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cut in curtly. “Attendance at the monthly managers’ meeting is mandatory,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it starts in twenty minutes—which you would have known if you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here yesterday when I handed out the agenda.”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Hanne raised her voice a little before playing her trump card: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I personally put it on your desk.”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be there in twenty minutes,” Louise answered quickly, not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bothering to comment on the fact that she had not been informed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these monthly managers’ meetings, either.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have to pass on that message to the national commissioner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yourself,” Hanne cut in. “That’s not part of my job description.”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even worry about it,” Louise snapped, straining to contain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anger. Right now she didn’t give a damn about Hanne or the national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commissioner.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meeting runs until noon and after that there’s lunch at Restaurant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Posten as usual, and I already ordered for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you’ll have to cancel the order or send Eik in my place,”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hissed and hung up. She was no longer in a hurry to get to the Rathole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 that she would drive Jonas to Lerbjerg herself. Then he wouldn’t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to rattle around on the train with a fever.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HAD JUST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seen off her parents and their grandson when Mik called to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 her that the Forensics Department had run the test results from the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child care provider through the system.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match,” he sighed, sounding as tired as he had looked when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ran into each other in the woods. “So now we’ll have to go searching.”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performed an autopsy on the child care provider,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medical examiner had noted indications that she had put up a hard struggle.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“Large tufts of her hair had been ripped from her head and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pronounced hematomas. It seems so brutal that it got me thinking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maybe there was more than one attacker?”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they find semen from anyone else?” she asked with interest.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Mik admitted. “Just from one person, but I find it confusing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considering the amount of violence inflicted.”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the runner; has she turned 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seen neither the news nor the papers since she left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investigation in the woods. It suddenly occurred to her that she hadn’t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spoken with Eik. She was well aware that she owed him an explanation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absence and an apology for making him attend the meeting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Mik exclaimed, clearly frustrated. “The forensic officers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combed her regular route and there’s indication that she was attacked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couple hundred yards before the Troll’s Oak, down by the Deep where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road turns,” he explained. “Do you know the place?”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Louise mumbled, picturing the road with its steep descent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you had to stand up and pedal hard to make it back up the hill. Tall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pines lined both sides of the road, throwing the wooded area into shade.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must have told Mik that they called it the Deep, she thought.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found her iPod down there, and bloodstains at the spot, which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need to be checked for DNA. The ground was torn up from resisting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feet,” he continued and quickly added: “The forensic officers think she may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dug her heels in and been dragged away from the road. Unfortunately,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tracks weren’t deep enough to make imprints from the shoe prints.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there’s nothing else to indicate that a crime may have occurred because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 has seen her or heard anything.”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even the people who live in Starling House?” Louise asked. “It’s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 far from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when she lived out there, an old lady owned the small house in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middle of the woods. It wasn’t far from the gamekeeper’s house; in fact,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right between that and Verner Post at the Snipe House. When she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brother were kids, they used to call it the Gingerbread House.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convinced that the old lady was a witch because she never left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house, so they imagined that she lived off the children who played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woods.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Later on, Louise’s father told her that the old woman suffered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sclerosis and couldn’t get around much the last several years. She used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her groceries delivered from the store in Hvalsø. So it wasn’t that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a mystery after all, Louise thought. By now the woman had been dead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several years and the house had been thoroughly renovated.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nobody home at Starling House when she and Eik stopped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their tour of the houses around the woods. Louise had noted that a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patio had been added in the back with an outdoor hot tub. A motorcycle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parked in an open shed, too, so clearly someone had taken over the place.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Mik replied. “The wife out there was home and drinking coffee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back porch when her husband left for work around eight, but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hear anything. But of course by then it may have already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silence at the other end of the line for a moment, then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cleared his throat.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in other words: We’ve got nothing. So we have to hurry up and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whose DNA we’ve got from the blood. We just sent out a press release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asking for the public’s assistance in finding any people who regularly visit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woods. Then we’ll have to see if they’ve noticed anything.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obviously going to scare them, but I don’t think we have a choice. As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the perpetrator is out there, we have to do everything we can to catch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warn others against walking around alone.”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heard his other phone ringing and barely had a chance to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good-bye before he hung up.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called her mother. She could easily have turned around and driven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short distance back to her parents’ three-winged farm but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have to go inside again and she just didn’t feel up to it.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go out in the woods,” she warned when her mother picked up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phone. “I don’t know what you’ve heard but it seems that there are now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victims and they have no lead on the perpetrator.”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“Sure, but isn’t that overreacting a bit?” her mom said, a smile in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voice.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about that,” Louise replied. “The police are sending out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press release warning women against walking alone in the woods. I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I should let you know.” She hung up, wondering why she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the need to sound so surly when her mother was merely trying to calm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worry.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she closed her eyes, leaned her head back, and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collect herself. She needed to get out of here. The door to her past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opened and she was unable to control her thoughts so close to where it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put so much energy into denying and rejecting the parts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past that were too painful to remember that it had never occurred to her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easily they could be roused. She considered, very objectively, what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options were for moving on. To her dismay, there were only two: She either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to hand the case over to Eik, or stuff all her feelings and get on with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first would be the ultimate admission of failure, and against everything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for. So as she reached Hvalsø and turned right at the roundabout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usual in order to avoid Main Street, Louise realized that she had only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choice.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drove past the pharmacy and the old stadium, which had given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a row of town houses. That’s where she used to play handball.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of Morits, their coach back then, and Arvid, who was the stadium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manager and ran the concession stand.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was where she lived her life. The memories came rushing in, but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happened so long ago and she had done everything in her power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distance herself from her youth. Maybe that was a mistake. Maybe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it hit her so hard now. Because after all, a lot of it had been good.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kissed in this town, gotten drunk, and gone to plenty of parties.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she did all of those things with Klaus.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HEY STARTED GOING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out when Louise was a freshman. She didn’t have to</w:t>
      </w:r>
    </w:p>
    <w:p>
      <w:pPr>
        <w:autoSpaceDN w:val="0"/>
        <w:autoSpaceDE w:val="0"/>
        <w:widowControl/>
        <w:spacing w:line="245" w:lineRule="auto" w:before="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strain to picture his face, his chestnut-brown hair and grayish-blue eyes,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were always warm even though he wore a leather jacket and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 tough.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had been one grade ahead of her through her school years in Hvalsø,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she’d had a secret crush on him since the seventh grade—so much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didn’t even notice the other boys who tried to catch her attention.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her heart was about to break when he left school after sophomore year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become a butcher in Roskilde because she felt certain that once he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there, he would forget all about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he didn’t. He faithfully held on, always asking if she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 along whenever he made plans to go out.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lost her virginity to Klaus. There had been a bonfire out by Avnsø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Lake that evening. They rode their bikes home through the woods,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morning she lay in bed with her eyes closed for a long time, trying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determine if she felt different somehow; if maybe she was more grown-up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loved him deeper. And it was probably a little of both.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wasn’t until he got an apprenticeship in Tølløse that he started hanging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with Big Thomsen and his crowd. Klaus was still the same person,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care for the rest of them. They made her feel insecure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never sure if they were serious or just playing crude jokes.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recalled, they always took it right to the line and sometimes they pushed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followers over it. Luckily Klaus didn’t adopt the same superior attitude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their relationship would have been over.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wondered what the gang thought of her. She had never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mingled with the group—she mostly stayed with Klaus when there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party, and otherwise they usually stayed in, spending time in her room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his, unless they were hanging out at the stadium. They got engaged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eighteenth birthday. He had bought two thin silver rings from the jeweler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Main Street and surprised her when they retired to her bedroom after dinner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her parents.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his apprenticeship ended, he was able to continue working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butcher in Tølløse. One evening they had been sitting by Avnsø Lake,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 about moving in together. As she recalled, it wasn’t much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a month later that Klaus stopped by one afternoon to tell her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farmhouse in Kisserup. The rent was just 1,625 kroner a month.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 was vacant when they went to see it, and Louise loved it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it needed cleaning and paint. An elderly man had lived there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past several years before going to a nursing home. Later that same day,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signing the lease, they sat on the lawn beneath the large heritage apple tree,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dreaming and making plans for the future. She had shaken her head 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Klaus when he pointed out that the two smaller bedrooms behind the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 would make good nurseries.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only concern was whether Big Thomsen and his gang planned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moving in as well. It was always a great draw when someone got their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place; friends no longer had to hang out at their parents’ house and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careful to keep the volume down. As they sat there in the grass, she had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Klaus that of course he could keep seeing them. She just didn’t want to live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them.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ITHOUT GIVING IT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much thought, Louise signaled and turned off toward</w:t>
      </w:r>
    </w:p>
    <w:p>
      <w:pPr>
        <w:autoSpaceDN w:val="0"/>
        <w:autoSpaceDE w:val="0"/>
        <w:widowControl/>
        <w:spacing w:line="247" w:lineRule="auto" w:before="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Kisserup and drove past the gravel pit with a knot slowly growing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stomach. She hadn’t been there since that summer. There were more houses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now, she noted, slowing down a little. The road to the thicket by the house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just after a row of closely spaced trees, which all but obscured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small sign.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 was at the end of the road. Louise’s palms felt sweaty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steering wheel as she pulled over and decided to walk the last part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way. There weren’t many houses along the narrow road, and theirs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bit farther down than the rest. The trees still hid the house from view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did back then; it wasn’t visible from the road, which turned slightly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before the sloped driveway.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along a row of tall trees that followed the field next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property. She could hear voices. It sounded like children playing with water,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whooping and cheering when they got splashed.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cold inside as she stepped between the pines and pushed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the close branches.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red timber-frame house had a new thatched roof; a large patio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built in the back. Toys were scattered across the yard and two children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squealed with delight as their father turned the water hose in their direction.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slumped down, staying hidden behind the heavy bottom branches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a pine tree. The remains of breakfast were still on the table and a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 under a sunshade, nursing an infant. The family was probably enjoying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parental leave with their newest addition.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noticed that they had planted small bushes in the spot where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planned to put an apple tree. It would have grown big by now,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cry as she sat there, breaking inside. It was no longer the kind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sorrow that brought tears. It had settled in a deeper place,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realized that it had eaten away a bit of her life—or at least the life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dreamed of having.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HEY HAD MOVED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 on a Friday, having spent the previous weeks out</w:t>
      </w:r>
    </w:p>
    <w:p>
      <w:pPr>
        <w:autoSpaceDN w:val="0"/>
        <w:autoSpaceDE w:val="0"/>
        <w:widowControl/>
        <w:spacing w:line="247" w:lineRule="auto" w:before="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painting. Louise’s mother had helped them clean the house, and Klaus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borrowed a van from his boss to move their things. They had spent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first night in the house on the living room floor because Klaus had started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unbutton her blouse and then they never really got any farther. At one point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during the night, he had dragged in a mattress for them to lie on but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get much sleep. The way she remembered it, they made love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following evening she had made plans with Camilla to spend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 at her studio apartment in Roskilde. A rock band was playing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high school in Himmelev, and Klaus would never let her drag him along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like that. So she left him with the boxes to unpack and promised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be back Sunday before noon so they could finish settling in.</w:t>
      </w:r>
    </w:p>
    <w:p>
      <w:pPr>
        <w:autoSpaceDN w:val="0"/>
        <w:autoSpaceDE w:val="0"/>
        <w:widowControl/>
        <w:spacing w:line="230" w:lineRule="auto" w:before="47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MOTHER WITH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infant stood up. The baby appeared to be sleeping.</w:t>
      </w:r>
    </w:p>
    <w:p>
      <w:pPr>
        <w:autoSpaceDN w:val="0"/>
        <w:autoSpaceDE w:val="0"/>
        <w:widowControl/>
        <w:spacing w:line="247" w:lineRule="auto" w:before="5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as she gently laid the little one down in the carry-cot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to her chair before going inside. She returned shortly after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couple of towels, which she tossed to the two older children. The father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begun rolling up the water hose. The scene of domestic idyll played on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thought back to the day that hers ended.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HAD RIDDEN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her bike home from the train station on Sunday morning.</w:t>
      </w:r>
    </w:p>
    <w:p>
      <w:pPr>
        <w:autoSpaceDN w:val="0"/>
        <w:autoSpaceDE w:val="0"/>
        <w:widowControl/>
        <w:spacing w:line="245" w:lineRule="auto" w:before="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want to call and wake up Klaus to let him know that she was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way, but she brought freshly baked bread from the bakery on Main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Street—both breakfast rolls and pastries.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motorcycle was parked in front of the house and the living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windows were open so she thought he might have gotten up early to start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unpacking.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was unlocked but she didn’t take any time to puzzle over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so excited to see him, she just walked right 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was hanging from a rope over the stairs.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CLOSED HER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eyes but stood up quickly before the images got too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clear. With her arms in front of her, she pushed her way back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pines and stumbled out into the road.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froze for a second. For the first time in twenty-one years,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allowed herself to think back all the way to the moment she stepped inside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house. She would usually force her memories to change course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got that far. But today she had walked the plank, and as she slowly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to make her way back to the car, she tried to determine whether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felt more broken.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22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I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 WAS PAST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noon when Louise got to the department, but instead of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straight to her own office, she headed directly for Rønholt’s front office.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Hanne.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to have a talk with the secretary. If their relationship continued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this road, it would eventually come to a crash, and she knew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well enough to know that she might end up saying a lot of things that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rash and filled with anger—admittedly not the smartest thing to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that she had put herself in a position where she could get the boot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relatively short notice.</w:t>
      </w:r>
    </w:p>
    <w:p>
      <w:pPr>
        <w:autoSpaceDN w:val="0"/>
        <w:autoSpaceDE w:val="0"/>
        <w:widowControl/>
        <w:spacing w:line="250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come to realize that she’d made a mistake in falling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Rønholt’s offer and his words of praise. There was no doubt in her mind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Eik had been telling the truth when he said others had been offered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opportunity to head the new special unit but had turned it down because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sinking ship. Of course none of them were foolish enough to put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steady and secure jobs on the line for a new unit that was at risk of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short-lived and apparently only served as an office where cases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pushed through in order to be closed and archived as quickly as possible.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furious with herself now for not making sure that her contract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stipulated her right to return to one of the established departments should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become necessary to close down this new unit after the trial period.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so eager to get away from the dreaded Michael Stig, who had replaced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old boss, that she acted without thinking.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in!” Hanne’s voice sounded chirpy when Louise knocked but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smile faded when she saw who it was. “Well,” she said just before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her, pulling a chair up to her desk.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“Hanne, what’s your problem?” she blurted out. “Why do you act like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 with 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Hanne just stared at Louise as if she hadn’t the faintest idea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might be referring to. Then she gave a small wave as if trying to fan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away a smell. But perhaps she was merely trying to hush Louise.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saying a word, she reached over and picked up the top item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letter organizer and handed it to Louise.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accepted the file but let it drop onto the desk without taking her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 Hanne.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“Stop it,” she demanded, “and let’s just talk about this. We both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I’m not going to quit the department just because you don’t like my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here,” she continued, growing confused with the look in Hanne’s eyes.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mean?” the secretary asked uncomprehendingly,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awkwardly flicking her big red hair a little as if Louise’s attack was coming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a complete surprise to her. “Why would you quit?”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you’re being so rude, and frankly it seems as if you’d prefer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I just went away. But I won’t,” Louise emphasized. “We need to figure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a way to work together, so it’s no use for you to withhold information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important meetings. Or for you to keep me in the dark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routines of the department in general.”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moment of silence between them; then Hanne pointed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plastic folder on the desk.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got a phone number for you. They got a DNA result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 in the woods, and I promised that you would call them back.”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said it as if the preceding conversation never happened.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contemplated her for a second. Then she sighed and picked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printout from the Forensics Department. She still hadn’t gotten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putting her name on her cubbyhole.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“Thanks,” she said and stood up.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N HER WAY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back to the office, she wondered what in the world she was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to do about Hanne. In the end she would probably have to speak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Rønholt.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“Hey!” someone called from behind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around. When she spotted Olle, she realized that she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thanked him for the drawing of the kitchen rat.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tall and his hair was thinning at the top. Louise guessed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at least fifty, but a look in his warm brown eyes, which kept smiling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walked toward her, made his age difficult to pinpoint.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like it?” he asked expectantly, like a child who drew a picture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his parents.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wasn’t sure if it was her expression or because she waited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to answer, but in any event, he seemed to catch on to the fact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probably wasn’t a major fan of cartoons.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make something else,” he quickly offered. “I just thought I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make you something now that you’re going to be working with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“No-no,” she burst out, embarrassed that he should have to suffer for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irritable mood. “It’s really cool and it was so nice of you. I didn’t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you had that kind of talent.”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got all kinds of talent,” he retorted in a velvety smooth voice,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stepping closer and smiling.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so taken aback at his undisguised flirtation that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 to do anything but just stand there with a sheepish smile.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be sure to let me know if you feel like exploring some of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ones,” he went on as she slowly began to take a few steps backward.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“Olle!”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came out of the cleaning room, tucking his pack of cigarettes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pocket.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“She’s mine.”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turned around, feeling relieved that her rescuer wasn’t having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lunch at Posten with the others. She gave a quick nod to the tall, gangly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cartoonist and fled down the hall toward the Rathole.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ID YOU ATTEND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managers’ meeting?” Louise asked as she walked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 door. Then her nose caught a strange smell in the office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fell silent. Her initial thought was that maybe the rats were back.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pushed their desks up against the wall to make room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floor.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busy,” he declared without looking at her. His desk was a mess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papers, which lifted as the wind caught them. “I printed out information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 registered Toyota HiAce that’s white with no windows, and I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on screening out the newer models when they called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Forensics Department to say that we could come pick up Lise Andersen’s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clothes.”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Louise walked over to her desk and put down her bag, she realized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the musty smell was coming from the clothes.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laying them out on the floor. He had already smoothed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rust-red, smock-like dress and was now placing a pair of navy-blue ankle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socks next to it.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completely worn out.” He held out one of them to show her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large holes. “That’s why it looked like she’d been walking barefoot.”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just trying to see if maybe there’s something about her clothes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give us a clue to go on. But the dress doesn’t have a tag, and if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 over here you’ll see that the fabric is worn completely shiny. It’s old.”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Louise didn’t look at the dress. Instead she looked at him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proceeded to pick up an undershirt from the small cardboard box.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Eik was too much in every way, she had to admit that Rønholt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 about him being energetic and good at finding new angles.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got a DNA result,” Louise told him. She dialed up the DNA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section of the Forensics Department.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finished laying out the clothes and walked over to get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camera from his desk. Then he began to photograph each piece of clothing.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guess it’s unlikely that we’ll be able to trace the dress,” he assessed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Louise waited for her call to be transferred.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made no comments on the fact that she had come in late, nor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calling in sick the previous day. Perhaps he hadn’t even noticed,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thought, and told the man who picked up her call which case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calling about. “You asked me to call.”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Eik, Louise mouthed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They got a positive DNA match.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man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intercourse with Lisemette before she fell to her death was already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police DNA database.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about to ask for the civil registration number when the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added that the person was identified by neither name nor civil registration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number. His DNA alone was linked to another case. The perpetrator’s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identity was unknown.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there must be a reference number?” she interjected and jotted it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as he read out the information.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quickly wrapped up the call and punched in the reference number.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fingers froze over the keys as she started to read.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him!” she said without taking her eyes off the screen to look at Eik,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was on the floor with the camera.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“Who?” he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the same guy,” she said. “The man who killed the child care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provider also had intercourse with Lise. And when I was talking to Mik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sounded like he was pretty sure that the perpetrator could also be linked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missing runner.”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left the camera on the floor as he got to his feet and walked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 behind her chair.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if it’s him then why didn’t he hurt Lise?” he asked. “There isn’t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slightest indication that she was the victim of an assault. Her clothes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weren’t disheveled, and there were no tears or hematomas on her lower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head, momentarily unable to think of an answer.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she didn’t try to fight it?” she finally suggested, following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her eyes as he returned to the clothes on the floor.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think he took his leisurely time to undo the whole long fastening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dress? And what about her underwear? None of the things are torn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ripped. I’m not buying that this was rape,” he concluded.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what do you think?” Louise asked, growing exasperated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merely shrugged and reached for the camera.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they knew each other,” he said, looking up at her. “And if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case, then he might also have access to Mette.”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23</w:t>
      </w:r>
    </w:p>
    <w:p>
      <w:pPr>
        <w:autoSpaceDN w:val="0"/>
        <w:autoSpaceDE w:val="0"/>
        <w:widowControl/>
        <w:spacing w:line="245" w:lineRule="auto" w:before="1132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I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F WE’RE LOOKING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for the same guy, then I’ve got something you ought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see,” Mik said. He explained that he had just returned from the archive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Roskilde, where he had gone to pick up some old cases.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called him up to tell him about the latest development,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tell that he was walking while they talked. He seemed absentminded,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when she shared the news about the DNA match between the child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care provider and Lise Andersen.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“Twenty years ago there were several aggravated assaults in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woods. Two of the women were raped and killed. After the press release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we sent out this morning warning women against walking alone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woods, we were contacted by a retired schoolteacher from Hvalsø, who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us that one of her graduates was the perpetrator’s first victim.”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stared straight ahead. She found it difficult to imagine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perpetrator being in the area all the way back then. She had no recollection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those cases, but then it was around that same time that she was engrossed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aftershocks of her own catastrophe and had her hands full just trying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keep her life together.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never caught the perpetrator,” he added.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then what about all the years in between?” Louise objected. “If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guy was behind a series of attacks, do you think he just took a break only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pick back up where he left off?” she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made no sense, she thought as she heard a door opening. She assumed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Mik had arrived back at his office.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“Obviously we need to investigate whether he might be behind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crimes in the intervening years,” he conceded. “But if that’s the case then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definitely wasn’t a series of attacks like the ones that took place back then.”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of course not,” Louise mumbled. Then the police districts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clearly have been aware that the cases were linked.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“His DNA was collected in connection with the old assaults but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found the person behind the DNA profile,” he told her. “That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before DNA was recognized as evidence so they may not have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able to convict him even if he had been identified—there is no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evidence.”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it was before the profiles started to get entered in the system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automatically,” Louise said while still searching her memory. Surely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heard about it, she thought, but she’d probably just repressed the story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along with everything else.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“Right now, the forensic geneticists are working on finding out whether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old cases can be linked to the murder of the child care provider. We’ll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 the results later today.”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 it be possible for me to read the case files?” Louise asked.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able to link them to the child care provider, they would also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linked to Lisemette.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welcome to it,” Mik answered. “But you have to come up here.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can’t send them to you because we’re going to need them ourselves.”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she quickly cut in. “I’ll head out as soon as I get a bite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suddenly noticed that she was hungry. She hadn’t eaten since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sat outside in the community garden the night before. Now hunger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gnawing at her along with adrenaline, which was well on its way to firing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every fiber of her body.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AN’T WE JUST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pick up a sandwich on the way?” Eik suggested as they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down the hall together shortly after. “And today I’m driving.”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followed him without objection to a beat-up Jeep Cherokee—black,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the clothes that Eik always wore. The car reeked of smoke; empty soda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bottles littered the floor. Louise got her cell phone from her bag, and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rolled down the window and lit up a cigarette she called her parents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check on Jonas.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want to stay in Lerbjerg or should I ask if Melvin will be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later today?” she asked. She told him that she was on her way to Holbæk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could probably stop by on the way back.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questioningly at Eik to confirm that he would be okay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taking a detour on their way home. He nodded briefly and emitted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deep grunts as he tapped the wheel to the beat of a Nick Cave song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playing from the car stereo.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“I’d rather stay here,” Jonas sniffled and stifled a yawn.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call you tonight then,” she promised. “Feel better.”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PUT 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bag on Mik’s desk with a chicken-and-bacon sandwich and a</w:t>
      </w:r>
    </w:p>
    <w:p>
      <w:pPr>
        <w:autoSpaceDN w:val="0"/>
        <w:autoSpaceDE w:val="0"/>
        <w:widowControl/>
        <w:spacing w:line="23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Schweppes Ginger Ale.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“You’ve got a good memory.” He smiled and took a gulp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showing them to an office down the hall where the case files were stacked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first case occurred in the month of May. According to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summary, Diana Sørensen had just gotten out of school to study for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finals when she was attacked in the woods. The girl explained that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getting off her bike to walk up a hill when a man grabbed hold of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came out from behind a tree as if he had been waiting for me,”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 had said.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weren’t that many people coming through the woods,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thought, so it seemed illogical that he would have actually stood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waiting for the schoolgirl to pass by. More likely he’d followed her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noticing. The girl had broken her right collarbone and her shoulder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dislocated from the fall, she read, inferring that the man must have yanked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her hard when he knocked her off her bike.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Diana Sørensen had been unable to describe her assailant. The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report noted that the victim was presumably unconscious during part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incident, and it was added in parenthesis that she had been a virgin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 of the attack.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Aside from the sounds, the man had been quiet during that part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rape, the young girl recalled, and she never saw him as anything but just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large shadow.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looked as if the sun had disappeared; suddenly everything was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dark,” she had explained. Once the perpetrator had thrown her to the ground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facedown, he had ripped off her tight jeans.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breathed in such a strange way,” she had described, and the officer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asked her to explain what it was about the rapist’s breathing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frightened her.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sounded like an animal,” the report said, and Diana Sørensen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elaborated on her statement by explaining that his breathing always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have the same pulse: “Like a fan or a horse wheezing.”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young girl describes the perpetrator as a monster, a cross between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 and beast,” Louise said, looking over at Eik, who was intently chewing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a match while reading. “But she couldn’t say what he looked like.”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didn’t seem to be listening at all, she thought. He had a deep wrinkle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across his forehead, and his index finger followed the lines as he worked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through one of the other old reports. Louise shook her head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irritation and picked up the next case.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weeks later, a twenty-two-year-old woman had been raped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killed in the same part of the woods. There were clear indications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fought vehemently. The killer’s DNA had been scraped out from under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fingernails. According to the forensic report, the young woman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scratched and kicked in her attempt to defend herself until the perpetrator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broke her neck, and only then did he consummate the rape.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“Listen to this,” Eik interrupted her, spitting out his match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wastebasket. “If this is the same perpetrator that we’re looking for, this says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about his defect of character.”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reluctantly took her eyes off the report on the rapist’s first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casualty.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“Gitte Jensen was walking her dog in the woods and had taken it off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leash even though dogs must be kept on leash. At one point it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barking like crazy and ran off between the trees. She tried calling the dog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was about to go look for him when she heard some strange sounds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twigs snapping on the forest floor. By then the dog had gone quiet,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 like hell all the way home, thinking about that rapist that everyone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talking about.”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fell silent for a second as he read on.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the dog?” Louise asked.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found it,” he replied. “Or rather, what was left of it.” He bent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report and read out: “‘It is presumed that the dog was lifted by its 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legs and hurled around.’”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grimaced and put a new match in his mouth, disgust written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haggard face.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read it.” He pushed the report toward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pulled it closer while stealing a glance at Eik, whose quiet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distress was striking.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dog’s skull was crushed and all of his vertebrae were broken,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read. The police had found bits of fur in the bark of the surrounding trees.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Cerebral matter and blood were splattered across a sizable area, and based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that information Louise envisaged that the dog had been hurled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terrific force.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the hell can anyone even swing around a chap like that?”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 after collecting himself a little.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shrugged. The dog was a male weighing upward of ninety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pounds. “I guess you can if you’re strong enough,” she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it probably tried to bite.”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of her dad, who once yanked a large fox out of the chicken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coop. He had avoided getting bitten because he held it by its tail and swung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around so it couldn’t reach him.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sat in silence until Louise slid the report back across the table.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attacked him,” she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nodded. “And then he destroyed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a tight knot in her stomach. If the twins had been in some sort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contact with this perpetrator, then what had they been subjected to?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never caught him,” Louise mumbled as she began to lay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cases on the desk. Diana Sørensen had managed to get herself home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assault. The doctors subsequently thought that she had probably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lying in the woods for a while before regaining consciousness, and 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rapist thought she was dead when he left her. At the back of the file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map on which the schoolgirl had circled the place where the attack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found Avnsø and turned the map to orient herself.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rape happened just on the other side of the large Troll’s Oak,”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looking at Eik. “That’s only a few hundred yards from the Deep,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is where Mik believes that the runner was attacked.”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took the map from the next case file. In late summer another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raped and killed not far from there.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of the old attacks happened in the same part of the woods,” 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pointing to the place where the dog had been found.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nobody lives around there,” Louise said with frustration.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perpetrator must have thorough knowledge of the woods,”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looking at her. “He knows the forest paths well enough that he’s 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take a shortcut to get ahead of his victims once he spots them.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knows the woods like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lit a cigarette and walked over to the open window. Louise was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protest but instead she shrugged and tried to ignore it.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“Lots of people know the woods. Riders, orienteers, forest workers,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scouts,” she answered. She personally knew every way through there;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ridden down all the small roads and knew exactly where to cut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trees to get somewhere as quickly as possible.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Eik had finished smoking and closed the window, they laid out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cases by date.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first one happened in May,” he summed up. “The last one was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August. And all of them in the early hours of Saturday and Sunday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mornings, as far as I can tell.”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“Was there any specific pattern?” she asked. “Or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sort of regularity? Let’s have a look.” She started writing down the dates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notepad.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a month between the first one and the second.” Eik leaned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forward to read the next cases. “But then there were two just one week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the two women who went missing?” Louise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remembered. “That was that same summer.”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year after she’d left town. She had seen the missing person reports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when they were trying to identify Lise Andersen.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“Lotte Svendsen was one of them, and it was just after the Whitsun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celebration.”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to the computer and ran a search on the year. “There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is. May eighteen. That was the weekend before Diana Sørensen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raped. So maybe she wasn’t his first victim after all?”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the other one?” Eik asked. “When did she go missing?”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remember the date but we’ve got them both in the system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department.”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a quick knock at the door, then Mik walked in.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gotten a positive result back from Forensics,” he said and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to gather up the case files and follow him to his office. “The old DNA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profiles match our case. It was the same perpetrator in the woods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24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HERE ARE YOU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?” Camilla asked when Louise finally answered her cell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phone. She had been calling pretty much every ten minutes for the past hour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she had figured out that Louise must have set her phone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silent mode. Anger was still pumping through her body, and her throat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sore from yelling. She couldn’t even remember everything she had said.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she have called off the wedding?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I stay with you for a little while?”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packed a large weekend bag and already slammed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behind herself.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had come home from school in the middle of their fight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turned her back to Frederik to go upstairs and pack,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popped into her son’s room and told him to get some clothes together along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his schoolbooks for the rest of the week.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he wasn’t about to go anywhere. He wanted to stay with Frederik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she came around, and Camilla didn’t have the strength to argue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as well.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now she had walked out on both of them and wondered if she’d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written herself out of the chapter that was supposed to be the beginning.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only for a few days, until I can find something else,”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adding that she had to give the couple who was subletting her apartment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thirty days’ notice.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said Louise, and suddenly Camilla couldn’t cope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of starting over one more time. Her life was a succession of restarts.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met Tobias and got pregnant, she had thought that it was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forever but it seemed like only a second later that she was left alone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 eighteen-month-old boy. Every attempt at starting a relationship since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capsized.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only just left Holbæk to head back to the department so it’ll be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little while before I get home,” she heard Louise say while she blew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need to rush. I’ve still got my key,” she said and promised to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care of dinner.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ASSUMED IT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was Camilla calling again as she was about to put her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cell phone back in her bag. But this time it was Lisemette’s father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end of the line.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buried Lise today,” he told her. “The funeral was beautiful, and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course the weather couldn’t have been nicer.”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so sorry,” Louise said warmly. She hoped he’d make his peace,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glad he’d at least gotten lovely weather for the somber event.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noticed that the warm May sun had inspired people to put on shorts and 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shirts. After a long winter, they couldn’t wait to shed the heavy layers.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 she’s resting next to her mother, and the minister gave a nice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sermon even though the two of them never knew each other. Well, my wife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 kids didn’t know her, either…”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glad it went well,” Louise said.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now my wife and I were just sitting here talking about Mette,”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“She would get very anxious if she felt insecure and scared. I can’t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help wondering if she’s just left to her own devices now, sitting out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somewhere feeling miserable and scared. So I wanted to check if 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there’s any news?”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leaned her head back against the soft headrest of the car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weighed her answer.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she answered honestly. “We don’t have anything yet. Right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we’re working on finding out where your daughters have been staying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these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also been wondering if maybe we could find someone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remembers something from back then,” he continued, “but I don’t recall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supervisor’s name, only that it was a man.”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“As soon as we have even the slightest clue to go on, I promise you’ll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very first to know.”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think she’s alive?” he asked, his voice hopeful,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slumped down a little. She thought about the crushed dog and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homicide cases and couldn’t bring herself to tell him about the beast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hunting in the woods.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she’s alive, we’ll find her,” she said grandly, refraining from letting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what she personally believed.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thanked her so profusely that Louise felt filled with shame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 that she might have promised more than she could deliver.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AMILLA HAD PUT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out hummus, ham, sausage, and cheese on the table. It</w:t>
      </w:r>
    </w:p>
    <w:p>
      <w:pPr>
        <w:autoSpaceDN w:val="0"/>
        <w:autoSpaceDE w:val="0"/>
        <w:widowControl/>
        <w:spacing w:line="23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like she had cleared out an entire delicatessen, Louise thought.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bread’s in the oven,” Camilla said and sank onto a kitchen chair,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taking a large gulp of her wine.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patted Dina and went to pour the dog’s food in her bowl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taking a seat across from her friend.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a headache, and the Tylenol she’d taken before biking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kicked in yet. She accepted the glass of wine that her friend handed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and thought that it might be more effective to wash away the thoughts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Klaus and the beast still on the loose.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it’s over,” Camilla said, putting her glass down. “I’m not so 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Frederik is the kind of guy who lets you just slam the door in his face.”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did that?” Louise asked before getting up to find a bread basket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the timer for the bread went off.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got so angry, I couldn’t help it. I was minding my own business,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having a sandwich in the kitchen. Suddenly he’s standing in the doorway,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that look on his face.”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grimaced and picked her glass back up before giving Louise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indignant look. “Do you know what he said to 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 dutifully.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I’d have to face the fact that it takes a bit of manners to be among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model citizens of Roskilde.”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making herself a plate, but put her fork down and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laughing.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“Frederik seems to think that there are certain rules I have to abide by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we’re to keep living at the manor house.”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topped off both of their glasses and grabbed a piece of bread.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like I don’t know how to behave,” she said with hurt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voice. “It’s one thing that he got mad about me firing the workers. But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weren’t keeping to our agreement! And isn’t a minister supposed to marry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people the way he promised?”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put a piece of bread in her mouth and chewed angrily.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running around to all these lame-ass things,” she went on.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day, I was squeezed into a corner at some charity auction and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barely stand up when it finally ended because my legs were asleep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boredom. But nobody took any notice.”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that’s not what he meant,” Louise suggested. “Maybe he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doesn’t need any more problems.”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“Problems?” Camilla asked uncomprehendingly. “He doesn’t have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damn problems. I end up with all of them!”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given a choice, don’t you think he would have preferred you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Markus moving to Santa Barbara so he could continue his life over there?”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shrugged.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“Instead of working his ass off in a family company that he never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 desire to run?”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fell silent when her friend cast down her eyes.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“Enough about him,” Camilla said and told Louise about her visit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patient care assistant who’d worked at Eliselund. “It was boiling water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ruined her face. Her skin was scalded off. It’s unbearable to think of.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Agnete Eskildsen was the one who turned on the tap.”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breathed in and exhaled heavily.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told me that the supervisor down there told the twins’ father a story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it was the girl’s sister who had been careless with a kettle of boiling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water, but she also said that it was solely to protect the reputation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institution and not to cover up for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it’s no wonder she reacted when she saw the photo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newspaper,” Louise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 and added that Agnete had told her that the twins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inseparable. “I can barely stand to think where Mette might be now,”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exclaimed. “Or what’s become of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Agnete have any idea about how something like this could have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hasn’t been keeping up with what’s been going on down there.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director retired and someone new replaced him, but as she said when I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leaving, she turned her back on Eliselund after the accident.”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phone rang in the living room, and Louise got up to answer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These days, just about the only people who called her home number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parents and Melvin.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don’t you come out here to the gardens for a cup of evening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coffee?” Melvin asked when he found out that Camilla was visiting.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either one of us is in any condition to drive,”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admitted, although the idea of sitting in the small garden and letting go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her thoughts about the case did hold a certain appeal.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too bad. There’s something I want to show you.” He told her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garden lot would be going up for sale just a few houses down on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path as Grete’s friend’s place. “It’s going to be any day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you should buy it!” Louise exclaimed. “Let’s buy it together.”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just picture it: Melvin puttering around an herb garden,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digging up new potatoes; her in a hammock while Jonas was cultivating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new friendships.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I’m in,” she announced rather giddily just as Melvin added that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hurt to take a look since he got an inside tip before it really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market.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“Wouldn’t it be nice to just move out and live in a small house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community gardens, and not have to deal with work and annoying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colleagues?” Louise said when she returned to the kitchen, where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cleared the table and opened up another bottle of wine even though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already getting late.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would probably be kind of a bummer,” her friend interjected.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they turn off the water and you’re not even supposed to live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in the winter?”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have no idea.”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hadn’t considered the obligations that went with the idea,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supposed that Melvin would be the one to take care of those things.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thought it sounded like you weren’t liking your new department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much. Are you having second thoughts?” Camilla asked, opening a sleeve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crackers for the cheese.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3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stared straight ahead for a second. Was she having second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thoughts? Perhaps a little. She was still quite appalled that Rønholt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stabbed them in the back and almost forced them to close the case.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he had gotten away with making us close the case about Lisemette,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have had to put my job on the line for it. I can’t just sit around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 where it’s all about processing case numbers through the system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order to achieve an impressive percentage of solved ones.”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that guy you’re working with?” Camilla asked, looking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curiously.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laughed wearily. “Eik Nordstrøm. On our first day I had to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scoop him up from some dive bar in Sydhavnen. He’s a chain smoker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listens to Nick Cave and only wears black.”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“Wouldn’t it be better for you to bring Lars Jørgensen over?”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finished the last bottle, and Louise gratefully left the cleanup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Camilla to get ready for bed.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she said to her own surprise before going to brush her teeth.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kind of like that he’s straightforward. He doesn’t do a lot of bullshit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backed me up when Rønholt was trying to screw us over. It’s more Hanne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who’s being a cow. Eik is all right.”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25</w:t>
      </w:r>
    </w:p>
    <w:p>
      <w:pPr>
        <w:autoSpaceDN w:val="0"/>
        <w:autoSpaceDE w:val="0"/>
        <w:widowControl/>
        <w:spacing w:line="245" w:lineRule="auto" w:before="1132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HAT THE HELL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are you doing?” Louise yelled when she walked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 the next morning, her head heavy, and spotted two of the case files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archives in Roskilde on Eik’s desk.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just the ones we didn’t finish in Holbæk,” he answered innocently.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can’t just remove the case files! That’s Mik’s case! How do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plan to explain that you took them?”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“Calm down,” he grumbled, straightening up as he opened the top file.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send them back as soon as we’re done with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not sending them back,” Louise cut in, pointing to the phone.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going to call up Mik and explain to him that the files are on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Louise’s cell phone started ringing, and she was about to toss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drawer when she noticed that it was Melvin. For a second she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worry. It wasn’t like him to call her during her working hours.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she answered briefly, turning her back to Eik, who was laying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old cases across his desk. She pulled out her chair and sat down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downstairs neighbor informed her that he had just gone to put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for the community garden lot.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house on there isn’t very big,” he said and generously offered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the smaller room out back so she and Jonas could have the bedroom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 part of the living room that was screened off behind the kitchen.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room for an extra bed.”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all three of them in 375 square feet, Louise thought, starting to regret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having let herself get carried away in her red wine buzz. She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backpedal but really didn’t feel up to it right now. He sounded so happy.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talk about it tonight,” she said quickly and promised to stop by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downstairs after she got home.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also found the case files for the two women who went missing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same summer. Check out what one of Lotte Svendsen’s girlfriends said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deposition,” Eik said as soon as she put down her phone. “‘We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hanging out all day. It was the Whitsun celebration so most of us met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early for the community breakfast down on Main Street.’”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“Give me that; I want to read it myself,” she said irritably, reaching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old report.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“‘Several of us went home to sleep for a while before meeting back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evening for the party in the tent. Then we rode our bikes out to Avnsø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Lake and kept partying. I don’t remember if Lotte went swimming, too,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wanted to leave before the rest of us. Ole had started messing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Helle, and so Lotte got mad and went to get her bike,’” she read out.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skimming over the rest of the case, she determined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deposition from Lotte Svendsen’s girlfriend was the most interesting one.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 people who were interviewed hadn’t even noticed that Lotte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Svendsen left early to go home.</w:t>
      </w:r>
    </w:p>
    <w:p>
      <w:pPr>
        <w:autoSpaceDN w:val="0"/>
        <w:autoSpaceDE w:val="0"/>
        <w:widowControl/>
        <w:spacing w:line="247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Nobody had seen her after she left the party in the woods, and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days before a forest worker found her bike between the trees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hundred yards from there. No attempt had been made to hide it; it was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left there, Louise noted, which suggested to the police that she had parked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voluntarily.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she had been attacked that close to the others, it seemed most unlikely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nobody would have heard her calling for help. According to most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who had been interviewed, it was no secret that Lotte Svendsen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deeply in love with Ole Thomsen for several years—ever since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left school, in fact, but things never really happened between the two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At the time, several people explained that they initially thought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disappearance might have something to do with that.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Thomsen had been interviewed as well but according 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deposition, he hadn’t even noticed her being at the lake that evening.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What a jerk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That’s exactly how she remembered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crowd: arrogant and indifferent.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 it be worth it to talk to the people who used to hang out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woods back then?” Eik suggested, looking at her questioningly.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“Maybe,” she replied, “but I think we should start by focusing on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finding the consultant doctor and some of the others who worked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Eliselund back then so we can get an explanation for those death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certificates.” She told him about Camilla’s visit to Agnete Eskildsen.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like thinking about the fact that the rapist might have a connection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Mette.”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tipped her chin toward the phone on his desk. “You get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information on the employees,” she said, “and I’ll drive to Holbæk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 the two case files that you stole.”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don’t have to drive there; we’ll just send them in the mail,”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objected. “They don’t even know that they’re missing.”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want to risk them getting lost in the mail,” she declared. “I’m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quite happy to get away from the Rathole and from Eik,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put the phone in his lap, tipped his chair back, and flung his boots up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desk while punching in the number for Eliselund.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“February 1980,” he repeated, and listened while nodding.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holding the case files, her bag on her shoulder, and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help but smile. She had immediately picked up that Eik had Lillian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Johansen—the cranky sourpuss—on the line.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need to know who worked at Eliselund at the time,” he continued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deep and patient voice while shaking a cigarette from the pack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free hand and lighting it, unconcerned with the fact that Louise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standing in the doorway.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HEN SHE GOT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to Holbæk, Louise left the case files with the front office for</w:t>
      </w:r>
    </w:p>
    <w:p>
      <w:pPr>
        <w:autoSpaceDN w:val="0"/>
        <w:autoSpaceDE w:val="0"/>
        <w:widowControl/>
        <w:spacing w:line="247" w:lineRule="auto" w:before="58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criminal police with instructions that they were to be brought to Mik’s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 right away. Then she slunk away before she risked running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anyone she knew. On her way back to the car, Viggo Andersen called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her that he now intended to look for the doctor who signed the death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certificates.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to get ahold of the Division for the Care of the Mentally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Retarded,” he said with an air of commitment. He was showing his girls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attention that had been withheld from them back then.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already working on finding the persons responsible. Why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agree that I’ll contact you once we get some names?” Louise said.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understood that he felt the need to act, but he would have to wait until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had a chance to speak with those involved. Instead she suggested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have a talk with Agnete Eskildsen, who used to work there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girls were little. “Did you or your family have any acquaintances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Hvalsø area? Someone who would have known the girls when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and knew that they grew up at Eliselund?”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considerable amount of time passed while he pondered her question,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he finally arrived at the conclusion that they didn’t.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too busy working and looking after the girls to have much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social circle,” he added. “And they were mostly in their own little world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then they were just three years old when they moved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 big deal, it was just a thought anyway,” Louise hurried to say.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hear from me after we speak with some of the old employees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Eliselund.”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REACHED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freeway exit to Hvalsø, she decided to stop by</w:t>
      </w:r>
    </w:p>
    <w:p>
      <w:pPr>
        <w:autoSpaceDN w:val="0"/>
        <w:autoSpaceDE w:val="0"/>
        <w:widowControl/>
        <w:spacing w:line="247" w:lineRule="auto" w:before="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parents’ place to see if Jonas wanted to come home. She drove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underpass and was about to take the back way around town out of habit,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stopped herself and continued down Main Street instead.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reached the church, she signaled off and turned into the small parking lot.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no other cars. She got out of the car and walked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gate. Keeping up her pace, she continued down the path past the church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the corner to the cemetery in the back. The cemetery was deserted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aside from an older man who was watering the graves that faced out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inn.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smelled the freshly cut grass from the lawn surrounding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unmarked graves. She proceeded slowly toward the rearmost paths,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began reading the names on the headstones, an oppressive feeling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growing in her chest. None of these people had died recently.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Twenty-one years had passed. Klaus was buried on September 7, 1990.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 Friday. Louise remembered because it was exactly one week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moved into the house. She paused for a moment to gather up courage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continuing to the rearmost path, which ran along the cemetery wall.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grave was the third one in. The name was cut into black slate,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a small heart underneath.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That heart should have been from me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 sadly and squatted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at the two small cemetery vases with fresh flowers.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was tidy and neat without being overly groomed,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have cared for that anyway. Her eyes rested on the wildflowers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sown in a cluster and the two evergreen shrubs that gave his little plot a lush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appearance.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Someone must come here often since the grave is so neat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reaching out to touch the fresh flowers in the vases. The leaves were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crisp. Louise let her hand linger for a moment on the stem of the flower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her thoughts traveled back, and she startled when her cell phone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 ringing in her pocket.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been another rape,” Mik started without presenting himself.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woman’s husband found her when he came home and called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ambulance. They took her to Roskilde.”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stood up in a daze.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she alive?”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and it doesn’t seem like she’s been subjected to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aggravated violence as we’ve seen in connection with the murder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 care provider,” he said, adding that he hadn’t personally had a chance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speak with the victim.</w:t>
      </w:r>
    </w:p>
    <w:p>
      <w:pPr>
        <w:autoSpaceDN w:val="0"/>
        <w:autoSpaceDE w:val="0"/>
        <w:widowControl/>
        <w:spacing w:line="245" w:lineRule="auto" w:before="28" w:after="0"/>
        <w:ind w:left="500" w:right="41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could it be the same perpetrator?”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“Without a doubt,” Mik answered.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know?”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know that the rapist entered the woman’s home through an open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patio door while she was in the bathroom.”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does she live?” Louise asked, feeling a jitter through her body.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postal code is for Hvalsø, but according to her husband, the house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inside the woods a ways,” he explained. “The house has some name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other; I’ve got it written down somewhere. Here it is: Starling House.”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“Starling House, huh?” Louise remembered it, and the large patio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seen from the forest road.</w:t>
      </w:r>
    </w:p>
    <w:p>
      <w:pPr>
        <w:autoSpaceDN w:val="0"/>
        <w:autoSpaceDE w:val="0"/>
        <w:widowControl/>
        <w:spacing w:line="245" w:lineRule="auto" w:before="28" w:after="0"/>
        <w:ind w:left="500" w:right="360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that’s right.”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“Has the victim said anything?” she asked.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yet. I’ve got pretty much all my people out in the area so I’ll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recall one of the female officers before we can go to Roskilde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interview her,” he answered. They were both well aware that the interview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be more productive with a female interviewer.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go talk to her,” Louise quickly suggested but then fell silent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occurred to her that it may not be the best idea. She might not be able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 through with the interview if the rape victim turned out to be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knew.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got time?” he asked, jumping at her offer. “For now, all we need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is whether she can describe the rapist.”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talk to her.” Louise made a quick decision and thought of Mette.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now, even the smallest lead was a potential step toward finding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him that she was in Hvalsø. “I can get there faster than you guys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“Thanks,” he said. “I’ll drive out to the house with the forensic officers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then. I’ll let them know that you’re on your 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in the car and threw a last glance at the cemetery, thinking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it hadn’t been quite as hard as she had imagined.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should have done it years ago.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26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HEN SHE ARRIVED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at the hospital, Louise was shown into an office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examination room where the woman was. She put her bag down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floor and took off her jacket.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“How’s she doing?” she asked before the nurse left. “Is it bad?”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redheaded nurse turned around in the doorway and shrugged. “It’s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mostly the shock. Her injuries are superficial. But it was consummated rape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it was pretty rough,” she answered, adding that the woman had locked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 in the bathroom when her husband returned home from work.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barely said anything so you’ll probably have to go a bit easy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anyone with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 husband just left to go pick up their daughter. I found some clothes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her and he said he’ll be back to pick her up after he drops off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her grandparents. But go on in there,” she said, following Louise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examination room.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WOMAN WAS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sitting in a chair by the window. A white hospital blanket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wrapped around her, and as she glanced upward, she looked like a baby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bird in oversize plumage.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realized immediately that she had never met the woman before.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Relieved, she walked over to shake her hand.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name is Louise Rick.” She held the woman’s gaze to see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name provoked the same response as that from the man at Pasture House.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“Bitten,” the woman responded faintly, only reacting to the puffs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wind from the window, which made her pull the blanket closer around her.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to close the window and asked if the woman needed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anything. She figured that she might be able to conjure up some coffee 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couple of sodas.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thank you.” Bitten looked uncertainly at Louise. Her short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reached just below her ears, her eyebrows were plucked very thin, and a 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mark from a hard blow reached from her right cheek and up around her eye.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thirty, Louise guessed. She hadn’t asked Mik what he knew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understand that you’re in a great deal of shock and that it’s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uncomfortable to have to talk about what happened. But your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reported the rape, so I have to ask you some questions. Are you okay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nodded, and Louise took a seat.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start by turning back the clock,” she began. “Were you at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morning?”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again, the woman nodded. Then she seemed to pull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 and cleared her throat. “I’ve got time off today and tomorrow.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 in the finance department with the city and I’ve earned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compensatory leave.”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added the last part as if her days off called for some sort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explanation. “What did you do this morning?” Louise asked in order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slowly bring the conversation to the difficult parts.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puttered around. It was probably close to eleven when I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 to sit and have a cup of coffee, and then I went in the hot tub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afterward.” She looked at Louise questioningly to see if that was sufficient.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an outdoor hot tub,” she added. “After that I went back inside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 a shower.”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refrained from saying that she already knew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hot tub because she had stopped by the house.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took a deep breath and closed her eyes. When she opened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again, they were dark and full of fear as if it all came crashing over her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even see him,” she whispered. “I didn’t notice him coming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house.”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gleam of insecurity darted across her face as she looked at Louise.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understand how I didn’t hear him. Why didn’t Molly bark?”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 seemed only just now to cross her mind. Then she clenched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fists and covered her mouth as something occurred to her.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stick with the hot tub for a minute,” Louise asked, putting aside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thought of the dead dog in the woods. “Try to remember if maybe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heard or saw anything while you were in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shook her head. “There was no one by the house at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time. Molly was lying right next to me like she always does when I’m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there. She loves the spray of the water.”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someone have been watching you without you noticing?”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shrugged but then shook her head. “I’m always very aware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get out. When I’m by myself, I never wear a bathing suit so I make sure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check if anyone’s walking by. But no one was.”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fell silent, and Louise could tell that she was replaying her 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patio into the house. Then she shook her head again.</w:t>
      </w:r>
    </w:p>
    <w:p>
      <w:pPr>
        <w:autoSpaceDN w:val="0"/>
        <w:autoSpaceDE w:val="0"/>
        <w:widowControl/>
        <w:spacing w:line="245" w:lineRule="auto" w:before="28" w:after="0"/>
        <w:ind w:left="500" w:right="216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wasn’t there then,” she maintained. “I’m positive.”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slumped down a little.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noticed that Bitten’s hands had started shaking even though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trying to keep them steady. The woman turned her face away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out the window, but her silence made Louise suspect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holding something back.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took a deep breath; then she straightened herself up and squeezed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restless hands. “I didn’t notice anything because my mind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elsewhere. I was getting ready,” she said despairingly.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dark eyes seemed to penetrate Louise as if she wanted to make 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understood.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were expecting company?” Louise deduced.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nodded.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left the patio door open when I went into the bathroom to rinse off.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that was when I heard a sound from the living room—I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remember.”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Tears were in her eyes now.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going into the bedroom to get my robe, and I had just opened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 when he put his hand over my mouth.”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“Were you naked?” Louise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nodded, looking down at the floor as if feeling ashamed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 her own bathroom without anything on.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squeezed her eyes tightly shut while small trembles ran through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thought it was a friend so I was about to turn around and kiss him,”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said disconsolately. “But he just held on to me and used his knee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spread my legs. He was so strong that I couldn’t move at all. I couldn’t…”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“Fight back?” Louise finished her sentence.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nodded and sobbed.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pushed me forward and thrust into me from behind,” she sniffled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had enough air to speak again. “I didn’t even see him; I only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 It all happened so fast.”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shiver ran through her body, and she touched her neck.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only saw his pants. He kept them on and just unzipped them,”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whispered and cleared her throat. She stared into the wall as she continued: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could feel the fabric against my skin, and he snorted like a stallion.”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his pants look like?” Louise asked. “Were they light or dark?”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“Dark.”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“Jeans?”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head. “The fabric was soft—and sheeny, I think.”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see his shoes?”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think so.”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“Try to recall if they were sneakers or regular shoes,” Louise suggested.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were dark-colored, I think. But I’m not sure; maybe I didn’t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at 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straightened up.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grabbed my breasts,” she suddenly remembered. “While he pushed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 forward and held me down with one hand, he ran his other hand all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breasts.”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cringed and pulled her legs up under herself, curling up in the chair.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see his arms while it was happening?” Louise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completely forgot. But now it’s as if I can suddenly feel his hands.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holding on so hard. There was nothing sexual about it. It was pure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violence.”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closed her eyes and Louise let her take a break.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he was wearing a button-down shirt,” she mumbled, still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eyes closed. “I felt the fabric against my face.”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quiet for a second.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was so brutal and it wasn’t at all because he wanted me. He just…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wanted,” she whispered and started to cry again.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left her alone while she tried to picture it: Bitten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walking around getting ready to see her lover, and that’s where her thoughts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when the rapist grabbed her from behind.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he tall?” Louise asked after they had been sitting for a little while.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nodded. “Taller than my husband,” she said, adding that he was five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foot ten.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 guy you’re seeing when your husband is out,” Louise asked,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tall is he?”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cast her eyes down again and mumbled something inaudible.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“Sorry, could you repeat that?” Louise said.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almost six-three,” she replied.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 guy from today—was he the same height?”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hid her face behind her hands. “I guess he was,”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acknowledged finally, but explained that the attacker was more sinewy.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“His fingers cut into my skin.”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tell me anything else about him? Did you notice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all happened so fast. After he finished, he shoved me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bedroom so hard that I fell on the floor and before I could turn around,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closed the door,” she said. “I lay there and listened to him walk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living room. He didn’t run; he just walked without any rush. His shoes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loud against the floor.”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thought for a second.</w:t>
      </w:r>
    </w:p>
    <w:p>
      <w:pPr>
        <w:autoSpaceDN w:val="0"/>
        <w:autoSpaceDE w:val="0"/>
        <w:widowControl/>
        <w:spacing w:line="245" w:lineRule="auto" w:before="28" w:after="0"/>
        <w:ind w:left="500" w:right="144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“Clogs, I think. It sounded like he was wearing clogs.”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he leave through the patio door as well?” Louise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nodded.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see him leave the property?” she wanted to know. “Did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 him in the road?”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wasn’t looking,” the woman admitted quietly, pulling the blanket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her once again. “When I was sure he had gone, I ran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bathroom and locked the door.”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Tears were streaming down her face as she bent her head again.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was on me; it was running down my thighs. So I turned on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500" w:right="1872" w:hanging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water and stood there until I couldn’t scrub off any more.”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your friend? Did he show up?”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shrugged almost imperceptibly and shook her 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know. I hid out there and let the water run so I couldn’t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anything. Not until René came and knocked on the door. He forgot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 and had come home to get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looked out the window once more.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matter what, things would have ended badly for me today.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it was a blessing in disguise,” she said, mostly to herself,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at her questioningly.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knock at the door and a nurse poked her head in. “Your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husband is back,” she said.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give us another minute,” Louise quickly replied. “I’ll bring him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once we’ve finished. She turned back to Bitten. “What do you mean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‘blessing in disguise’?” she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shook her head a little. “It would have probably been even worse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my husband had found out what was going on,” she simply said.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never forgive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the bruise on your cheek?” she asked, pointing to the mark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below Bitten’s eye.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shot a fearful glance toward the door, and that told Louise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responsible.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didn’t believe me,” Bitten whispered, unable to look at Louise.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to know who I was seeing when he wasn’t around.”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knew?”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she shook her head, but then she steeled her nerves. “I suppose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he’s had his suspicions,” she admitted. “He rushed around the house,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 that someone was still there. At first he wouldn’t listen to me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bit her knuckle and looked so ill at ease that Louise felt quite sorry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hit me to make me say who it was. He demanded to know if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he knows.”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it?” Louise asked.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nodded and looked down. “It was only when I told him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 had come in through the living room that he walked over to the patio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 and spotted the footprints.”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at Louise and started to explain: “The living room floor gets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wet when I come in from the hot tub. I usually always wipe up after myself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today I didn’t have the chance, and so he could see that it was dirty.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man’s shoes dragged dirt all the way across the floor and on the rug in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couch.”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paused for a second before continuing: “You wouldn’t do that,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course, if you were supposed to hide having been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the perpetrator left footprints in your living room?” Louise cut in,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hoping that Bitten’s husband didn’t clean before the forensic officers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arrived.</w:t>
      </w:r>
    </w:p>
    <w:p>
      <w:pPr>
        <w:autoSpaceDN w:val="0"/>
        <w:autoSpaceDE w:val="0"/>
        <w:widowControl/>
        <w:spacing w:line="245" w:lineRule="auto" w:before="28" w:after="0"/>
        <w:ind w:left="50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nodded. “René could see that and so he started to believe me.”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“Who’s the man that you’re seeing when your husband isn’t home?”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turned her head and looked out the window, her jaw tightening.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need to know his name,” Louise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reaction. Bitten only pressed her lips together tighter and bent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waited as they sat in silence for a while. Finally she stood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toward the door.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“Should I bring in your husband now?” she asked. “Or would you like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minute to yourself?”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 ahead and bring him in,” Bitten mumbled, straightening herself up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while covering her bare legs with the white hospital blanket.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gave her one last chance to talk but then opened the door.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Bitten’s husband was right outside, his hands in his pockets and a grim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 on his face. An angry wrinkle drew a straight line across his forehead.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froze in the doorway. It had been a long time since she last saw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Gamst. He and Klaus had been classmates, and he had been part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gang, too. He wasn’t one of the worst ones back then. At least not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Louise remembered him. She had felt a bit sorry for him sometimes,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 that he practically lived in Big Thomsen’s shadow. He was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around, but he wasn’t someone that you noticed.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took a step forward and was about to walk in when he stopped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front of her. Louise took an insecure step backward.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he didn’t speak; he merely contemplated her with a stony glare.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stood in front of him, staring back.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I find this bastard before you do, I’ll kill him,” he said and continued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his wife’s room. He sank to his knees in front of her chair, pulling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 and rocking her from side to side.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Feeling shaken by the brief but intense encounter, and uncertain whether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recognized her or not, Louise hurried out into the hallway to find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nurse to let her know that the interview was over. Bitten’s husband was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27</w:t>
      </w:r>
    </w:p>
    <w:p>
      <w:pPr>
        <w:autoSpaceDN w:val="0"/>
        <w:autoSpaceDE w:val="0"/>
        <w:widowControl/>
        <w:spacing w:line="245" w:lineRule="auto" w:before="113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C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AMILLA HAD SLEPT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 Jonas’s room. Her head felt heavy from all the wine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hadn’t even registered when Louise left. It was after ten before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got up to walk Dina. Then she sat in Louise’s kitchen, staring at the wall.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regretted the fight and all the trouble that had come from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insisting on doing things her way. She regretted getting so angry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workers and kicking them out before they had finished, and that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stubbornness had caused her to reject the minister.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reached the conclusion that she would have to apologize. Not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minister—no way—and not to the workers. But to Frederik.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Rushing from Louise’s house, her thoughts swirling, she got into her car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took off. By the time she signaled off toward Roskilde an hour later,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anger had disappeared and she was shocked that she had gone so far as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 off the whole thing.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approached Boserup and caught a glimpse of the gleaming tile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roof of the manor house, she slowed down. Suddenly it all seemed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difficult. She hadn’t called Frederik to let him know she was on her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home, and now she was unsure of how to go about it. They had never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falling-out before—not to the point of doors slamming.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pulled over and turned off the engine while she looked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driveway lined with old, gnarled trees on both sides. But she couldn’t pull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to the house; her hand would not turn the wheel.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 WAS ONLY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when she was driving down the long, straight highway past</w:t>
      </w:r>
    </w:p>
    <w:p>
      <w:pPr>
        <w:autoSpaceDN w:val="0"/>
        <w:autoSpaceDE w:val="0"/>
        <w:widowControl/>
        <w:spacing w:line="245" w:lineRule="auto" w:before="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Osted that it occurred to Camilla that she might not get much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showing up at Eliselund without an appointment. She decided to give it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try anyway, though, and turned up the radio when Beyoncé came on. She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felt something unwinding inside as she began to sing along.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continued toward Eliselund, she finally felt like she was on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turf. If she knew anything it was how to kick down doors. She might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how to act among the upper classes but as a journalist, she knew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get her story and get people to talk.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told that my mother worked as the director here before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institution closed,” she lied effortlessly as she sat in the office across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older lady with gray hair twenty minutes later. She hurried to explain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her parents had divorced when she was very young. “I grew up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Birmingham, England, with my father but he died last year so now 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 to Denmark with my husband and our 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had parked the car outside in the courtyard surrounded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large, white buildings, a handicapped-accessible van had been parked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and two assistants were lifting a big boy inside while the driver folded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his wheelchair and put it in the back.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waited in the car until they drove off. There were other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van as well; he was the last one they put in. The two assistants waved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good-bye, and it wasn’t until the van left the courtyard that one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over to ask if she was there to pick up Sofie.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Camilla answered in confusion, but then she had quickly collected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 and asked if they were closing up for the day.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about,” the woman said. “The last few will be picked up within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half hour or so and then there’s always a bit of cleanup and things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care of. But if you’ve come to speak with the enrollment office,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 here, you know.”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“N-no,” Camilla quickly said and then took a gamble: “I’m actually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a very private errand,” she began. “A few days ago, I spoke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named Agnete Eskildsen. She used to work here, and she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who suggested that I drive down here to see if perhaps you could help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find my mother. But maybe you’re busy. Is this a bad time?”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I don’t think we’re that busy,” the woman had said and asked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 along.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 assistant had turned around in the doorway. “So, are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closing up or what?” she asked sullenly.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all right, Lillian,” said the gray-haired woman overbearingly. “I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 up today. You go ahead and go home.”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put her hand on Camilla’s shoulder as she directed her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large hall to signal that she was welcome to come inside.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 people are such busybodies,” she mumbled as she led the way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office and held the door open for her guest. “So you know Agnete?”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smiled and lightly nodded.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 is a small world. She worked here years ago, before I started.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finished our degrees in occupational therapy together. It was her second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degree, you know, and even though she’s probably ten or fifteen years older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 me, we always got on 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merely smiled.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her husband still alive?” the other woman asked. Camilla shook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head, hoping that there wouldn’t be questions that might reveal how briefly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known Agnete Eskildsen.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sorry,” the woman said suddenly. “I never introduced myself.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name is Lone Friis. In fact, it was Nete who suggested that I apply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when the day center was starting up. She wasn’t interested in coming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to Eliselund herself, even though a lot has changed since she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patient care assistant here. I never really understood her aversion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laughed warmly.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I’ve been here ever since, so I really have a lot to thank my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girlfriend for.” She motioned toward the chair opposite hers by the desk. “It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almost sounds like you’re doing your own private version of that TV show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Locator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,” Lone Friis exclaimed after sitting down. “It’s so exciting.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hope I can help. What’s your mom’s name?”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should have seen that coming. Of course she was going to ask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that. For a moment she completely blanked as she tried desperately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 what Agnete Eskildsen had told her about the director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took back her maiden name after she and my father divorced,”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stalling for time while digging frantically for a first name. But either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former patient care assistant hadn’t mentioned it, or she hadn’t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paying attention.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Lone Friis was smiling patiently but the silence was beginning to seem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strange.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“Her name is Parkov,” Camilla said, feeling relieved that her brain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again. “Or at least it was,” she rambled on while hoping that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seem too weird for her to only know her mother by her last name.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“Bodil Parkov is your mother?” the woman asked with surprise;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appeared not to register Camilla’s hesitation. She cocked her head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at her guest with interest as if searching for recognizable features.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straightened herself up a little. “Well, not that I know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personally but she is a bit of a name around here, you know. She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first female director of the institution.”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was she here until it closed?” Camilla asked.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Lone Friis hesitated. “Close to it, at least,” she said in a way that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suspect something might have happened toward the end to put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the door before the rest of the institution staff. “It was actually only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few weeks ago that we were talking about what became of her after she left.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it shouldn’t be too hard to find 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come you were talking about her?” Camilla asked curiously,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 that it definitely couldn’t have been in connection with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attempt to find Lisemette’s family—that was too recent.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looking to hire a new director at the Andersvænge center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fall, and someone brought up her name as a possible candidate. But it seems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me that she must be long retired by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quick knock at the door and Lillian walked in wearing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light windbreaker and holding a bike helmet.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locked both of the back rooms and canceled the fruit delivery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tomorrow,” she said while Camilla stared straight ahead.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“Great, I’ll take care of the rest then,” Lone Friis replied. “But listen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motioned for her sullen colleague to come 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Bodil Parkov’s daughter, who has come to learn a little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mother from back when she was the director here at Eliselund.”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tightened her grip around the armrest of the chair while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forced herself to smile and look at Lone’s colleague.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Lillian tilted her head back a little as she contemplated Camilla. “You’re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Parkov’s daughter?”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that’s right,” Lone Friis exclaimed, ignoring her colleague’s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undisguised disapproval of her speaking with a stranger. “You were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then. I completely forgot.”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winced a little as she watched her entire fabricated story fall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Lone Friis got up to go see off the last children. “What can you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about her mother? The two of them have lost touch.” Lone excused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herself, leaving Lillian and Camilla alone.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“Parkov didn’t have any children,” Lillian snarled, still standing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doorway. “That’s how she was able to spend all of her time down here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the rest of us do the same.” She stared at Camilla. “I don’t know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are or what you’ve come to dig up. But I can tell you one thing that I’ll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 by no matter who’s asking: A lot of people would have been better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Bodil Parkov had never set foot at Eliselund.”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car honked outside and they heard footsteps running down the hall.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Lillian turned around and left, and Camilla wiped her clammy hands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 fabric of her skirt. She had stretched her made-up story too far.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quickly got to her feet and grabbed her purse but stopped as Lillian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stepped back into the doorway, blocking her way.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“Get in your car and leave. We’re not interested in people who snoop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around,” she hissed.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knew Lise and Mette?” Camilla observed and decided to drop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story about her missing mother. “You worked here. What happened the 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died?”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Lillian turned her back to her and walked out to the courtyard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three children were throwing their bags into the trunk of the car.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signed the death certificates?” Camilla called after her.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anything about that,” Lillian answered dismissively.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walking off with her bike but just then, the car with the children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drove up and she had to stop to let it through the gate first.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caught up to her and grabbed her arm.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“Tell me what happened. You must have talked about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don’t you ask Bodil Parkov? She would be the one to know.”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Lillian tore herself away and pushed off with her foot to get the bike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mind Lillian,” Lone Friis said as she walked across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courtyard. “She has a hard time with people from the outside. She gave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silent treatment all last week because I allowed the police access to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archives. She has a hard time making the distinction between personally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sensitive information and common sense.”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forced herself to smile even though every fiber in her body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trembling to get going. Lone Friis did not appear to have witnessed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scene with Lillian. She had been preoccupied with getting the children sent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off, Camilla thought, and started walking toward her car. There she thanked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older woman while she opened the driver’s door.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I’m afraid it wasn’t much help,” Lone Friis lamented as the wind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tussled her hair. “Wasn’t your grandfather a merchant—and quite wealthy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that? At least that’s what they said that one day when we were talking.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unusual that your mother went into service at such a young age instead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finishing school since the family had money. But maybe that was all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lunchroom gossip,” she apologized. “You can probably read about that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Krak’s Blue Book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,” she offered, referring to the who’s who of Denmark.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we were talking about her and the job at Andersvænge,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went and looked up your mother to find out how old she 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in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Blue Book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?” Camilla asked, now sitting in the car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window rolled down.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Lone Friis nodded. “But Lillian is right!” she realized. “Mrs. Tønnesen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also mentioned that Parkov never had any children.”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started the car just as Lone Friis took a step forward, looking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with confusion through the rolled-down window.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shot her a stiff smile and pushed the button to close the window.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did you say your name was?” Lone Friis called as Camilla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backing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heart was pounding and the dust kicked up behind the car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sped out of the courtyard, leaving Eliselund behind in a grayish-brown fog.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28</w:t>
      </w:r>
    </w:p>
    <w:p>
      <w:pPr>
        <w:autoSpaceDN w:val="0"/>
        <w:autoSpaceDE w:val="0"/>
        <w:widowControl/>
        <w:spacing w:line="245" w:lineRule="auto" w:before="1132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C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AMILLA SLOWED DOWN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 little, her eyes darting to the rearview mirror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drove off down the winding dirt road. Her hands were shaking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adrenaline and her pulse rushed so rapidly that she was breathing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mouth in sharp blows. She focused on the road and tried to take deep,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calming breaths, while telling herself that it wasn’t so bad.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had seen through her lie but what did she expect?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realized that her fingers were hurting from gripping the steering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wheel so tightly and loosened her grasp. Just then her phone started ringing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her purse, but when she spotted Lillian ahead, pulling her bicycle up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hill while talking on her cell phone, she ignored it until it stopped.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watched as Lillian turned around, spotted the car, and stepped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farther into the gravel road. Sweat was dripping down her back and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idea why she had gotten herself into this mess. She hadn’t been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story for the paper. That wouldn’t have been enough to make her lie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this, she thought, stopping as Lillian positioned herself in the middle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road with her bike, blocking the way. It was solely to satisfy her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curiosity that she had gone to Eliselund—and to try to forget the mess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made of things at home, of course.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more like her foot found the gas pedal than her brain actually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initiated the action. Camilla proceeded slowly at first but then she sped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put her hand on the horn, holding it there as the car continued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accelerate. Pebbles sprayed the roadside and Lillian bounded off the road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realized that Camilla did not intend to stop. The woman waved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arms to get her attention, but Camilla kept her eyes on the potholes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road and shot past her without looking in her direction. She could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glimpse her brightly colored windbreaker from the corner of her eye when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cell phone started ringing once again, and shortly after she heard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beep signaling a new voice mail.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dirt road ended just a little farther ahead. Camilla glanced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rearview mirror one more time before signaling and turning onto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highway. Lillian was nowhere to be seen. She hadn’t made it over the final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hilltop yet. Her heart pounding and bangs sticking to her temples,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yielded to a succession of cars, her eyes continuing to dart to the mirror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case Lillian’s bike helmet started coming into view.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cell phone started ringing again from her purse on the floor.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taken long for Lone Friis to track her down, Camilla thought,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merging onto the road when a hole opened up in the line of cars snailing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 now that the workday was over for most people. She had probably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called up her old girlfriend to see what Agnete Eskildsen knew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or whether their connection was pure fabrication as well.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took a deep breath, cursing herself once again for not just laying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cards on the table. This time it was a text message beeping in,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to wonder. The gray-haired woman was surprisingly persistent.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 honked at her when she pulled over without warning across the narrow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strip of grass separating the road from the bike path. She turned off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engine and reached down for her phone.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Four missed calls and two text messages—all of them from Frederik.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first message read: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Come to the Hotel Prindsen ASAP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; the second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message merely said: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Let the front desk know when you arrive.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stared at her phone, re-reading both messages. Then she closed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eyes.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would have preferred to have all of Eliselund hot on her heels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receive just one of Frederik’s messages.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a hotel, she thought, feeling the adrenaline drain suddenly from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body and leave her listless. Not even at home.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 the front desk know when you arrive!”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snorted and signaled back into the road. It was as if he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summoning her to a business meeting. But then it occurred to her that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be exactly the case. Everything had been quiet since she left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and now he wanted to convene in a neutral location in town.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heart felt heavy and she cursed her temper even more. She blinked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few times as tears started welling up, blurring her vision. Her phone rang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 and she answered without checking the display.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“Yes,” she answered, clearing her throat as her voice cracked.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“Hello, this is Lone Friis. You were just down here at Eliselund.”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Camilla repeated. “That’s correct, and it’s also true that Parkov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isn’t my mom. I made up that story to find out who was the director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 when it closed down.” The words came tumbling out. “I want to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to ask how someone could have signed a death certificate for a person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isn’t dead. And why…”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fell silent, her voice faltering as she looked in the direction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riding academy located just before the town of Osted. One of her girlfriends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once had a horse down there.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just wanted to say that you forgot your sweater.”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barely listening. Now she had admitted to her story,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lying hadn’t done her one damn bit of good. Lone Friis had every right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angry.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the older woman’s turn to clear her throat. “It wasn’t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mother… or Bodil Parkov,” she corrected herself. “I just went and checked.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quit and left at the end of February the same year that Eliselund closed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down, but at that time the deputy director had taken over the management.”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now fully attentive once again and looked around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 to pull over. She knew there would be a bus stop a little way ahead.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 time she signaled well in advance.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got out the old registers. We don’t use those anymore, of course,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they’re still stored in the old superintendent’s office. I got curious after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 off like that. I heard what you said to Lillian and of course I can put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two together since the police came down here as well, asking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same girls.”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did it say?” Camilla interrupted her, staring at the dashboard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car without really seeing it.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says that the sisters died from pneumonia. They were admitted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three days before they passed away, and were under the care of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doctor who later signed the death certificates.”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was his name?”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“Hmmm… It sounded like Lone Friis was reading. “Dr. Ernst Holsted.”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is it possible that nobody reacted to their deaths coming so close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together?” Camilla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would appear that the doctor didn’t quite live up 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responsibilities. From what it says here, it looks like he didn’t attend 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patients as often as he should have considering the fatal development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situation for the girls.”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the girls didn’t die,” Camilla insisted—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or at least one of them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didn’t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she thought. “So how did the death certificates get issued?”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does sound very strange,” Lone Friis conceded.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suppose it’s possible that nobody at Eliselund proceeded any further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someone was trying to protect themselves against accusations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medical malpractice and subsequent lawsuits. Maybe the former consultant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doctor can offer you an explanation.”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I’ll definitely see what he has to say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Camilla decided. She inquired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curiously to how Lone Friis had been able to track down her number.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had some business cards in the pocket of your sweater so it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really that difficult.” Then she asked Camilla to refrain from mentioning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the source of her information was the old register.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Camilla promised and thanked Lone Friis for her offer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mail the sweater back to her.</w:t>
      </w:r>
    </w:p>
    <w:p>
      <w:pPr>
        <w:autoSpaceDN w:val="0"/>
        <w:autoSpaceDE w:val="0"/>
        <w:widowControl/>
        <w:spacing w:line="230" w:lineRule="auto" w:before="47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WAS JUST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about to put her cell phone down when Markus called.</w:t>
      </w:r>
    </w:p>
    <w:p>
      <w:pPr>
        <w:autoSpaceDN w:val="0"/>
        <w:autoSpaceDE w:val="0"/>
        <w:widowControl/>
        <w:spacing w:line="230" w:lineRule="auto" w:before="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“Hi, honey!” she said.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“Mom, can you come get me from August’s house? I’m too tired to 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and Frederik isn’t answering his phone.”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“Aren’t you with Dad?”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I didn’t want to go there after school so I went home with August.”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hadn’t bothered to say hi or ask how she’d been these past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days. He just expected her to be at his disposal when he needed her, and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infuriated Camilla.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way. You’re old enough to walk the two miles to get home,”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answered briefly and turned off her phone.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had always had the chores she deemed necessary for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build a sense of responsibility, but since they had been living at the manor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house, he tended to just forget things. And maybe she did, too, she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drove through Osted. Maybe that’s why she lost her touch… and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focus.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inside her had gone missing lately, something that used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important to her. She felt terribly lost and disconnected. As the small-town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scenery rolled by outside, she realized that she needed to find herself again.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reignite her passion; to relocate her personal touch. If not, she feared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wither away.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to think of it, that was probably why she’d gotten so out of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Eliselund. Apparently she needed a story to devote herself to if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stand being around herself.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another six miles to Roskilde when she called her old executive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editor, Terkel Høyer, at the morning paper to find out why he had contacted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He picked up on the second ring and apparently he still had her number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his phone.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“Hey, Lind!”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called 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yeah—but that was just to remind you that you still need to turn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your key card to the front gate.”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need to get back to work,” Camilla said. “Please let me know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you’ve got something for me. I miss writing. Freelance would be fine, too.”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suppose you need the money,” he teased in a snide tone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heard from him before. Maybe she had made a mistake in calling.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certainly wasn’t going to say that she may end up needing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money now more than ever if she was going to have to support herself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Markus on an unstable freelancer’s pay.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give me a call if you need something,” she said, already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retreat. “And I’ll be in touch if I think of any ideas that might be interesting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right, that’s settled then,” Høyer said, sounding pleased. 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promised anything. Camilla recognized his rejection. She had heard him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same thing to scores of freelance journalists trying to sell their stories.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settled then,” he would always say, and then that was the last of it.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off her phone, regretting having made the call. Just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saw the blue lights flashing in her side-view mirror. She hadn’t noticed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car following her while she talked on her cell phone. Now it pulled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forward a little and signaled for her to pull over.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“Fuck!” she exclaimed and signaled off, throwing her cell phone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passenger seat.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going to be an expensive call,” the officer opened after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rolled down her window.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“Yes.” Camilla went to get her driver’s license out.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you know it’s illegal to talk on the phone like that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“Yes,” Camilla snapped, handing him her license.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see you have a hands-free phone device installed,” he said, leaning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forward to look inside the car. “If you had used it, you could have avoided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ticket I’m about to write.”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turned in her seat and looked at him. “My day can’t get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worse so you just go ahead and write up that ticket. Or two of them—I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don’t care,” she hissed.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it might be nice if you learned a little from the ticket,”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mumbled. “It’s because it’s dangerous to talk on the phone while driving,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know.”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just managed to bite her tongue before her temper got the best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her. Mustering all her strength she attempted to smile at him, hoping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look quite as forced as it felt.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she said. “Of course one should take it seriously and learn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one, she was definitely going to have to learn to control her temper,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thought, and angelically accepted the ticket that the officer handed her.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a nice day,” she said as he was about to return to his car.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too.” He shot her an awkward smile. “Sounds like it can only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stayed parked until after they left.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Unfortunately, the officer was wrong. Her day could get much worse.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still had to go to the hotel and see Frederik.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29</w:t>
      </w:r>
    </w:p>
    <w:p>
      <w:pPr>
        <w:autoSpaceDN w:val="0"/>
        <w:autoSpaceDE w:val="0"/>
        <w:widowControl/>
        <w:spacing w:line="245" w:lineRule="auto" w:before="113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BOUGHT 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sandwich from the hospital cafeteria and finished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Sprite before getting up from the bench. She considered going back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ward to make another attempt to speak with Bitten, but obviously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wasn’t going to cough up the name of her lover as long as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 was there. She would wait to try again when Bitten was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just left the large parking lot when Eik called to tell her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working on the list of previous employees at Eliselund and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an appointment with the consultant doctor’s widow.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her husband that signed the death certificates,” he said and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that he was meeting her in Solrød at 7 p.m. “I thought you might like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in an hour. Louise glanced at her watch and told him that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finished up in Roskilde.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could meet you down there,” he suggested. “Or I can talk to Birte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Holsted alone.”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be there,” Louise said quickly, surprised that Eik was even still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work. She had called when she left Hvalsø to assist the Holbæk police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interview, and it had sounded like he was running out of steam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previous employees at Eliselund. But it suited her just fine because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give her an excuse to put off her talk with Melvin. She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forward to disappointing him by backing out of the community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garden project.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 WAS STANDING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by the curb in front of a yellow single-family house when</w:t>
      </w:r>
    </w:p>
    <w:p>
      <w:pPr>
        <w:autoSpaceDN w:val="0"/>
        <w:autoSpaceDE w:val="0"/>
        <w:widowControl/>
        <w:spacing w:line="230" w:lineRule="auto" w:before="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turned the corner onto the residential street behind the Solrød train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station. He stepped on his cigarette to put it out and walked in front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the driveway, where an elderly lady was waiting to receive them,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crutch under her one arm and an unwelcoming look on her face.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sit in here,” said the widow, who explained she needed the crutch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of recent hip surgery.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showed them into the living room, where a wide patio door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open, the evening sun casting a blanket of light on the floor. For once,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hoped that there would be coffee waiting on the table, but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nothing to suggest that the former consultant doctor’s widow had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intention of serving them anything.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didn’t point toward the comfortable couch when she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to have a seat.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“Here you go,” she said, pulling out a high-backed chair by the dining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table instead before hobbling to the head of the table herself. “You know,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no idea why you suddenly want to talk about Ernst. It’s been so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we buried him that even our grandchildren have had babies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meantime.”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understand your surprise,” Eik said, taking off his leather jacket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edging down onto the hard chair. “But as I said on the phone, this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more about Eliselund than it is about your late husband.”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him while he talked. His voice was deep and pleasant,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confidential, she thought. He folded his hands on the table and smiled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disarmingly at the widow.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working on an old missing person case and in that connection,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we’re trying to locate some of the people who worked at the institution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time before it closed down,” he continued. “And during that time,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husband was still working down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husband killed himself while working down there,” the widow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corrected him.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mean?” Louise cut in.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Birte Holsted slowly looked at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committed suicide,” she merely said. “He ruined our lives.” Her lips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tight and her gaze lingered somewhere above their heads.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did it happen?” Louise moved forward in her seat a little.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widow grabbed on to her crutch, which was about to slide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back of the chair. “They cut him down on March sixteen, 1980,”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said, her face impassive, and put the crutch on the floor. “I knew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time that some things were going on down there. I could feel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pulling away from us. He became increasingly pressured and shut himself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off. It was only after his death that I heard about the 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case?” Louise asked.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disciplinary case had been launched against him. He was under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suspicion of gross medical misconduct but they never got to the bottom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it,” she told them. Then she straightened up and looked at them.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“My husband was weak and unable to set boundaries,” she said.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you be a little more specific?” Eik asked patiently.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 was a director at the place who caught him making a mistake,”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them, “and then he was caught in her snares. Finally, the pressure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became too much. And even though it was hard at the time, I’ll readily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admit that what happened was probably for the best.”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“His death?” asked Louise, and the widow nodded. “What happened?”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claimed that a patient died of pneumonia because my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start treatment in 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it a young woman who died?” Louise asked, leaning in over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table.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widow looked at her and shook her head.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a young, mentally retarded boy,” she replied as if that made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insignificant. “It wasn’t until after his death that I learned there was another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case against him, one that was far more serious and would have led 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dismissal as well as a prison sentence if he hadn’t prevented that himself.”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was it concerning?” Eik quickly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widow sighed heavily. “You’d be better off asking Bodil Parkov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went on at Eliselund back then. She was the director down there,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anyone knows it would be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look she shot in Louise’s direction held many years’ worth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bitterness.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your husband issue death certificates for a pair of seventeen-year-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twin sisters before his death? Did you ever hear about them?”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be sure but she thought she saw a twitch across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widow’s wrinkled forehead before she shook her head and pressed her lips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“One of the twins was just buried,” Louise said. “She didn’t actually die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then, and we need to know if the other one is still alive, too, and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two sisters disappeared from Eliselund.”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couldn’t tell you,” Birte Holsted said, slumping. “I never heard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 twins.”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suddenly looked tired. Even if she had reacted to the question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forged death certificates, she now seemed to be telling the truth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saying that she didn’t know anything about Lisemette.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“Perhaps you can help us with the names of some of the others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worked at Eliselund at the same time as your husband?” Eik tried, ignoring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fact that Louise had gotten up from her chair.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know any of them,” the widow answered quietly. “My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talk about the patients or the employees once he was finally home.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we were quite thankful for that, really.”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bent down and picked her crutch up from the floor, preparing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 them out.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show ourselves out,” Louise quickly said as Eik got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thanked her for the conversation.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enough to make you want a drink,” Eik moaned as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on the sidewalk once again. “What a life. Do you suppose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sitting in there feeling resentful for the past thirty years?”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 and began walking toward the car. “It certainly doesn’t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 like the two of them had the ideal relationship,” she conceded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 where he had parked.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train was faster,” he said, jumping at Louise’s offer to drive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Sydhavnen to drop him off.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they pulled up in front of Ulla’s, Eik gave it another shot.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“Come on, just one,” he coaxed. “I’m buying.”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ATIENTS DIED BECAUSE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he neglected his work,” Louise said after Ulla had</w:t>
      </w:r>
    </w:p>
    <w:p>
      <w:pPr>
        <w:autoSpaceDN w:val="0"/>
        <w:autoSpaceDE w:val="0"/>
        <w:widowControl/>
        <w:spacing w:line="23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by their table, placing two beers in front of them.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room was smoky; behind their table, four men were playing pool.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leaned forward in an attempt to make herself heard above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jukebox.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you can’t exactly call it neglect when a person manages to survive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own death certificate,” she said, shaking her head. “What the heck did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have to gain from writing Lisemette out of the system? And what did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widow mean when she said that he was caught in the director’s snares?”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threw back a shot and raised his glass to let Ulla know that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ready for another.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also sends a strong message that he chose to take his own life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here,” he said and put his cigarettes on the table. “Do you mind if I smoke?”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laughed and shook her head. She looked around. “Thanks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asking, but everyone is smoking in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“So, he killed himself at Eliselund because he wanted to make sure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 saw him take the consequences of his mistakes,” Eik said,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on point.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why was that important to him?” Louise asked, looking down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table when a dark-haired man with a beer belly and leather vest leaned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her chair and asked if she wanted to dance.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“Jønne, get lost,” Eik said, waving him off.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only eight or nine patrons at Ulla’s. Aside from the ones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playing pool, the rest were hanging out by the bar where Ulla herself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court with her meaty arms on the counter and eyes that regularly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wandered to Eik and Louise’s table.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something was over,” he continued. “He took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consequences of something that had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“Something to do with Lisemette?” Louise suggested. When he asked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wanted to share one last beer, she agreed.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30</w:t>
      </w:r>
    </w:p>
    <w:p>
      <w:pPr>
        <w:autoSpaceDN w:val="0"/>
        <w:autoSpaceDE w:val="0"/>
        <w:widowControl/>
        <w:spacing w:line="247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VERY PART OF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Louise’s body ached when she was woken by her phone.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passed out on the couch the night before after a taxi had dropped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off in Frederiksberg around 11 p.m. The one last beer had turned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many. She had found out that Eik Nordstrøm had only black clothes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wardrobe because he couldn’t care less about clothes and it was just easier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everything looked the same and he could buy a stack at a time.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piece of information had cost her a beer but in return, he had bought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round when he revealed that he took a dip off the pier in Sydhavnen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 come rain or shine. Louise had tried asking a few questions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personal life but he clammed up. She did the same when he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about her old boyfriend and Big Thomsen.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phone was still ringing, and Louise swore out loud when her dog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poked its wet nose in her face, thrilled to finally see signs of life.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getting married,” Camilla sang when Louise finally answered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“Hmmm,” she answered, pushing Dina away a little. “Were you able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appease the minister?”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“God, no!” Camilla laughed. “I’m getting married today—at eleven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thirty at city hall. Frederik made all the arrangements.”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sat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I’ll be able to make it,” she exclaimed, worried that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 might expect her to turn up with flowers and champagne.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you’re not invited. We’re going to celebrate our wedding day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bed with plenty of champagne.” Camilla laughed again.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drunk?” Louise asked with confusion as she got up. “Where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 you?”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at Hotel Prindsen. Frederik rented the suite, and he had scattered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red rose petals all across the room before I got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morning?” Louise asked, checking the time on her phone.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worried that she was the one who had overslept. But it was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seven oh four…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we’ve been here since yesterday.”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I’m glad you guys made up,” she said, yawning. “What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Markus; where is he?”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doesn’t know anything. The last time I talked to him was yesterday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afternoon when I was on my way home from Eliselund.” Camilla snorted.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kid called me because he didn’t feel up to walking home from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friend’s house, so he got to stay there and spend the night but we’ll pick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up after we’ve been to city hall.”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up straight. “You were at Eliselund yesterday?” she asked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heard Frederik’s voice and a door closing. “What were you doing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“Back when the death certificates were signed, the director of the place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someone named Parkov.”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know that,” Louise cut in irritably.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“After Eliselund, she worked at Avnstrup until that closed down, too,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far as I can tell she still lives out in the woods,” she went on. “I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actually planned to go talk to her myself, but… you know…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important has kind of come up.” She laughed, adding that she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 had agreed that she would start working again after the wedding.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“Apparently I get completely impossible if I don’t have a story to keep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busy.”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you stop talking for a second?” Louise cut through while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hear the clatter of plates and silverware in the hotel room. “How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know that she lives by Avnstrup?”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I looked her up in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Blue Book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and then ran a search for her.</w:t>
      </w:r>
    </w:p>
    <w:p>
      <w:pPr>
        <w:autoSpaceDN w:val="0"/>
        <w:autoSpaceDE w:val="0"/>
        <w:widowControl/>
        <w:spacing w:line="245" w:lineRule="auto" w:before="28" w:after="0"/>
        <w:ind w:left="500" w:right="3168" w:hanging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lives on Bukkeskov Road.”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it Bodil from the gamekeeper’s house?”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would I know what the place is called?”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tried to focus her thoughts.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at Eliselund when the twins died,” Camilla added. “But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left shortly after. Lillian was there at the time as well.”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I’ll be damned,” Louise said and stood up.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one thing that Bodil had not recognized the photograph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Lisemette. But she should at least be able to tell them how the twins had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Eliselund.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E’RE GOING TO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see Bodil,” Louise said breathlessly when she got into the</w:t>
      </w:r>
    </w:p>
    <w:p>
      <w:pPr>
        <w:autoSpaceDN w:val="0"/>
        <w:autoSpaceDE w:val="0"/>
        <w:widowControl/>
        <w:spacing w:line="247" w:lineRule="auto" w:before="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office. Dina had run off in Frederiksberg Park because Louise had gambled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finishing up their morning walk faster by letting her off the leash.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 didn’t return when Louise called her; it wasn’t until fifteen minutes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later, when she spotted the yellow Lab on the grass with a chocolate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counterpart, that she had succeeded in calling her dog over.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removed her sunglasses from her hair, which had air-dried during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bike ride. She could tell from the look on Eik’s face that he expected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elaborate.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then we need to have a talk with Lillian Johansen, who still works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Eliselund,” she said, telling him about Camilla’s visit to the day center.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“Last night was fun,” Eik said, his voice raspy, and it was only then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got a good look at him.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“Jesus!” she blurted out. “What happened to you?” The bags under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made them look small and screwed-up and he had a large scrape across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left temple.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do as good a job as you going home,” he said, rubbing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wound. “And then this morning I misjudged the distance to the wharf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jumped in the water.”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look like hell. What about the car? Did you drive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“Yes. We can take my car; it’s parked down there,” he said and added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first he would like to go by the cafeteria to get something to eat. “Do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want anything?”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hadn’t had time for breakfast or tea before dashing out the door,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she nodded as he got up. At least he didn’t smell like booze, she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he walked by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Eik was getting them food, Louise went to inform Rønholt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were driving out to Hvalsø.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look nice!” Hanne said appreciatively and pointed to Louise’s hair,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was still hanging down. Confused, Louise stopped for a second in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doorway before Hanne nodded to signal that it was okay for her to go 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not busy.”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“Take a look at this,” Rønholt said when he saw her. He waved her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his window and pointed to a large yellow-and-brown flower.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“We’re going to Hvalsø,” she said and began to retreat toward the door.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 lady’s slipper,” he said lovingly, “the largest and rarest type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orchid in all of Europe. It only blooms for two weeks. Isn’t it beautiful?”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Orchids had never been Louise’s strong suit but she nodded. It did look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pretty with its heavy flowers.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“By the way, they called from Holbæk to say that they were very happy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your interview.”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“Thanks,” said Louise, her hand on the door handle. “I’m glad to hear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They’ve got plenty on their plates right now with the murder in the woods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 runner who’s still missing.”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 fact, it sounded like there would probably be a spot for you up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this agency doesn’t work out,” he said, letting go of the plant.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won’t be necessary,” she cut in tartly. “The new agency will work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out, and there’s no way I’m going to Holbæk.”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stopped in the hallway and thought that it was pretty darn soon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to start airing his doubts about the new special agency.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watched Eik walk down the hall holding two small bottles of 1 percent milk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 couple of cut sandwich rolls, which he balanced on a paper plate.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“We’re bringing it, right?” he asked, gesturing toward the food.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pulled herself together and walked with him toward the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thinking that maybe it was quite normal to be less affected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hangovers if you kept up your state of intoxication on a regular basis.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“Yup,” she said and picked up her bag. “Let’s get going.”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31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J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ØRGEN WAS HUNCHED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over, completely focused on raking the pebbles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courtyard as Louise and Eik pulled up in front of the white gate.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stopped in mid-motion and looked at them hesitantly. He wore a cap pulled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to his ears and wiped his hands meticulously on his blue work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overalls before straightening up and folding his arms, resting them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rake handle. He watched them carefully as they got out of the car.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didn’t walk down to open the gate for them, but he also didn’t react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Louise walked over and depressed the handle.</w:t>
      </w:r>
    </w:p>
    <w:p>
      <w:pPr>
        <w:autoSpaceDN w:val="0"/>
        <w:autoSpaceDE w:val="0"/>
        <w:widowControl/>
        <w:spacing w:line="245" w:lineRule="auto" w:before="28" w:after="0"/>
        <w:ind w:left="50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“Hey, Jørgen—is Bodil home?” she asked before pushing the gate open.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“Bodil,” he said, pointing toward the house.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dropped the rake onto the pebbles and shuffled toward the front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Louise remained standing just inside the courtyard. Eik stayed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car, waiting for them to be invited inside.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Jørgen returned with Bodil, a big smile on his face.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holding her hand and looked as pleased as if he had just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inside to bring out his favorite doll.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here about the van?” Bodil asked after they said hello. “Jørgen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saw it yesterday. This time it came driving from the woods.” She tipped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 toward Avnsø Lake and the road to Starling House.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white Toyota?” Eik asked, walking over to them. Jørgen eagerly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headed outside to look at the black Jeep Cherokee.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 We thought that we’d better call you,” she continued.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did you see it?” Louise asked and thought about the rape that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taken place the previous morning.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was around five or six, I think. We were just about to have dinner.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Jørgen was hungry so we ate a little earlier than usual.”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Bodil’s husband had walked all the way around the car and was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admiring its wide bumper.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just crazy about cars,” Bodil smiled.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courtyard was peaceful, with the branches of the large chestnut tree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swaying in the breeze. Louise didn’t particularly feel like bringing up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had come there to talk about.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didn’t leave the key in there, did you?” Bodil asked nervously.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that he knows how to drive, but he’s not always aware of his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limitations.”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got it right here,” Eik reassured her, waving his key ring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stuffing it back into the pocket of his black jeans.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“Bodil, there’s something that we wanted to talk to you about,”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started. “Can we step inside?”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brought the pictures of Lise in the bag, which she carried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shoulder. Clouds were gathering over the treetops of the forest and the wind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picking up. It looked like it might rain soon. Louise looked 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watch. Camilla would be getting married at Roskilde City Hall in an hour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 half. Bodil pointed toward the house and asked them to go on in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closed a window in the barn.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Eik, who was holding the door for her. His cheeks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picked up a bit more color, but he still looked tired and worn-out.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kind of her fault, she thought, as she slipped past him.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Stacks of hand-painted plates were lined up on the coffee table,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admired the delicate floral motifs. Eik stayed in the hallway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walls were lined with perfectly polished brass hunting horns all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the ceiling. For a moment her eyes rested on his back, his muscular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shoulders underneath the black T-shirt and his narrow hips that made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pants sag.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“Jørgen collects them,” Bodil told her as she walked into the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room. “He finds the flowers that he wants and then I paint a plate for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we try to avoid duplicates so last night we were going through all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ones we already have.”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smiled and asked if they wanted coffee.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thanks,” Eik said quickly from the hallway, and Louise guessed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 would prefer to get this visit over with soon.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would, please,” she said, catching his eye.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shook his head at her before pointing to the hunting horns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asking Bodil where they came from.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father used to hunt,” she smiled. “He had a large hunting lodge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Jægerspris and the way I remember it, he would be gone from the first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day of hunting season until it ended. I’m sure that’s not quite true;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rarely home because he worked so much. But he was always in the best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mood when he left the house with his rifles.” Her smile turned a little sad.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asked them to come into the kitchen with her and got out two coffee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cups.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 you prefer tea?” she asked, looking at Eik while pointing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box of tea bags.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put up his hands and politely declined.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did you want to talk about?” Bodil went on while putting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kettle and bringing out instant coffee and a couple of spoons.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brought out the picture of Lise from her bag. “The last time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here, we asked if you had seen this woman.” She held out the photo.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accepted it and walked over to the window, studying it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second before returning to the table and putting it down.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recall seeing her,” she said and went to get the kettle of boiling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water. “Do you take milk?”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“I’ve been told that you were the director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Eliselund until shortly before the old institution closed down,”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continued, watching as Bodil raised her eyebrows in surprise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she said. “That’s right; I worked down there from 1973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1980.”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“Lise Andersen and her sister, Mette, grew up at the institution and lived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during that period,” Eik offered, pulling out a chair when Bodil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 to the table to sit down.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twins.” Bodil reached for the picture to look at it again.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minute she seemed lost in her own thoughts while regarding Lise’s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face. Then she looked at Louise and hesitated briefly before speaking.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 remember the twin sisters. Back then, all of our residents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numbers. Theirs were fifty-one and fifty-two. But they both died.”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“Were you at work the day they died?” Louise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 was still staring straight ahead until she slowly started shaking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head. “It happened the day before I left Eliselund,” she began. “It’s been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that I barely remember the course of events. I believe the girls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admitted to the sick ward a few days earlier. They both had a high fever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already been bedridden for a couple of days.”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 on the day they died?” Louise asked. Bodil looked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door as Jørgen called her from the hallway.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“Excuse me,” she said, getting up to go talk to him. A minute later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returned with two yellow roses, which she held out for Louise. “He picked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these for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thanked her and put the flowers down on the table, asking Bodil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again to tell them what happened on the day that Lisemette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 from the sick ward.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packing up my things,” she said hesitantly, as if the memory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be brought out from the very back of her mind. She told them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lived in a small director’s apartment in the main building, which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to pack up to get ready for the movers, who were coming to pick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belongings the following morning. “When I left the place the next day,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flying the flag at half-mast. They must have died the previous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evening, or perhaps it happened overnight. I don’t recall.”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was a consultant doctor there back then,” Louise continued.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the one who signed the death certificates. What do you know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dead.”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know that,” Louise quickly cut in. “But to me, it sounds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implausible that two sisters should die just one minute apart. You were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it happened. How is something like that possible?”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folded her hands in front of her and looked down at the 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turning her eyes toward Louise.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had several unfortunate incidents with that doctor,” she finally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clearing her throat. “Perhaps what really happened was that one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died some time before the other one, and he was the one who neglected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the paperwork done and then later entered both of them at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time. I can’t say.”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 sat for a moment as if considering how much she could tell them.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were more errors back then. Today you would call it medical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malpractice and it would be reported to the National Agency for Patients’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Rights and Complaints, but… She sighed heavily. “Back then, the public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give the same attention to homes for the mentally deficient—and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certainly not in those cases where the patients had no next of kin.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medical errors were easy to hide with a death certificate.”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she didn’t die,” Louise said.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consultant doctor hung himself, and there was probably a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reason for that,” Bodil said. She apologized for being unable to answer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Louise’s questions.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Deeply frustrated, Louise finished her instant coffee and exhaled loudly.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preparing to leave when Eik asked whether Bodil had always cared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Jørgen herself.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 briefly. “Luckily, I’ve been able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up, and Eik got the message. Bodil walked with them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courtyard. When they reached the car, they saw Jørgen sitting behind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wheel, looking focused as if he were driving.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need to clear up what happened in the sick ward at Eliselund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February twenty-seven, 1980,” Louise said as she was standing one-on-one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Bodil. “We have to find the other twin. Do you remember anyone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used to work down there back then?”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been thirty years,” Bodil reminded her. “And I’m not good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names.”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Lillian; do you know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“Lillian… Bodil repeated reflectively. “We had a couple of student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nurses. I guess she might have been one of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shuddered slightly before looking up at Louise with a small,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apologetic smile. “The end of my time at Eliselund wasn’t the best,”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admitted. “I wasn’t really in touch with my coworkers. They thought I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 tough, and they were opposed to our continued practice of tying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those residents who were unable to feed themselves so that we could feed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without any trouble. Back then, we cut up their sandwiches into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bites in a bowl, and then we poured tea over it to make it easy to mix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spoon. It turned into a terrible mess if they were too unsettled.”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 a little.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few staff members also objected to the fact that the employees ate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varied diet than the residents but I never took to that, because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sandwiches that we mixed in with their tea had liver pâté and salami as well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244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herring.”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“Not all three at the same time, I hope?” Louise said.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looked at her uncomprehendingly; then she nodded. “Yes.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supposed to eat both fish and meat, and they did. But toward the end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like more and more conflicts arose between us, and so I chose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 in my resignation.”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took Jørgen’s hand when he got out of the car. As Louise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backing out, she noticed in her side-view mirror how the old couple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to the house hand in hand.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tenderness was lovely, but Louise suspected their relationship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always that uncomplicated.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They never were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she thought.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32</w:t>
      </w:r>
    </w:p>
    <w:p>
      <w:pPr>
        <w:autoSpaceDN w:val="0"/>
        <w:autoSpaceDE w:val="0"/>
        <w:widowControl/>
        <w:spacing w:line="245" w:lineRule="auto" w:before="11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M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 CALLED JUST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as Eik had rolled down the window and lit a cigarette.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pulled over in front of the entrance to the old sawmill.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 to ask you for a favor,” he started off. “We can’t get Bitten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Gamst to cough up the name of her lover but we need to get ahold of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find out if he saw the rapist in or around the house when he came to visit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you want me to give it another try?” Louise asked.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also need to get her husband to talk and tell us if he knows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drives the white van,” he continued. He added that a couple of his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caught René that same morning walking around the woods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loaded shotgun. “Of course he denied looking for the rapist but I don’t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roaming around out there. And I feel certain that he and his wife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covering for someone who frequents the woods.”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the forensic officers get anything out of searching the scene?”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were some pretty nice footprints by the door. Right now 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on sorting out which fingerprints belong to the people who usually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visit the house so we can exclude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not going to exclude them just like that?” Louise blurted out.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of course not.” Mik told her that Bitten and her husband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appear to have much of a social life. “It’s limited to her mother and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couples. Those are the only people who have been to the house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past month.”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her lover,” Louise added. She promised to see what she could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them.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A-DAH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!” C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AMILLA EXULTED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when she called back a minute later. “You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 now call me Mrs. Sachs-Smith.”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“Congratulations,” Louise said, holding the phone away from her ear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little. “That’s wonderful news. Listen, I want to hear everything, but I’m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middle of something serious here. I promise to call as soon as I’m done.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Enjoy each other—I’m so happy for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 go by there on our way home and have a toast with them,”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suggested, looking quite serious.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quickly shook her head. “I don’t think they’re at all interested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having company. It seems like they’ve got more than enough in each other,”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said. “And I was actually going to ask if you would mind stopping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parents’ house and picking up Jonas after we talk to Bitten.”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given a lot of thought to her meeting with René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hospital. If he didn’t recognize her when they saw each other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doorway, he had bigger things on his mind. But now that he had had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to think, something might start to ring a bell. Of course, he might well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known exactly who she was. The whole thing was unsettling,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decided that she would have to ignore whatever may come. That idea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felt sensible then, but now that they were approaching the Starling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House, her chest started tightening.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Eik’s massive vehicle into the narrow driveway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thatched house and pulled the emergency brake.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“Does this thing work?” she asked worriedly as the car rolled forward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razor-sharp but it works.” He spit out his chewing gum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tall grass as he got out.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door and window of the house was closed; the place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completely quiet, and there was no sign of life. Aside from a car parked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 by the road, there was no indication that anybody was home.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walked together along the uneven stone path to the door at the 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old forest guard’s house. The small-paned windows were lined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 together all the way along the side of the old farmhouse. Hollyhocks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climbed up the white, lime-washed timber frame, their top flowers bending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like swans when they reached the bottom edge of the thatched roof.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and knocked on a low stable door, which seemed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the original one, still on the house. It was so low that she would risk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bumping her head walking through. On the opposite end of the house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patio where the hot tub was set up. It faced the closed-off part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property; a dense thicket of beech marked the division between yard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forest. There was no sign of the forensic officers, who had long finished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house, except for a small piece of barrier tape used for preventing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passage through the area around the patio door.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hear anyone coming until the door opened,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instinctively took a step back when she saw Bitten. The slight woman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large, bluish-black mark around one eye, which was completely swollen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shut. She wore a white robe, and her hair was rumpled and flat on one 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if she had lain down with it still wet.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alone?” Louise asked while Eik stayed in the background.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shook her head a little. “Come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are you doing?” Louise asked, leaving the door open for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she followed Bitten into the living room, which had been renovated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floor made from ship’s planks—a remarkably poor decorating choice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old house. All in all, René and Bitten had a nautical theme going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both furniture and paintings in shades of blue and green. At one end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living room, a large, built-in aquarium ran all the way behind the sofa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set to the patio door. At least the style was consistent, Louise thought, but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completely out of place in the middle of the forest.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neither sea nor a harbor nearby. The closest thing to a body of water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Avnsø Lake.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okay,” Bitten answered, her voice like that of a little girl.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enough experience to register that what was missing from her voice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her dignity.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“Where’s your husband?”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Bitten’s gaze out into the yard. “He’s putting a cross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dog’s grave.” Bitten sank onto the wide couch, her eyes shiny. “Our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insisted.”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had told them that they had found the dog in the yard next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toolshed, its neck broken and upper body crushed. “It wasn’t a pretty sight,”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had added.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daughter and I didn’t get to see her, so we haven’t even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chance to say good-bye,” she sniffled. “René buried her this morning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 there’s going to be a cross on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leaned in very close. “Did he hit you again?”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at the woman’s swollen eye. Although swelling always took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time, she would almost swear that it wasn’t the injuries from the 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that made Bitten’s face look like that.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shook her head and clasped her hands while biting her lip.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who did it?” Louise pushed. “I can tell that something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since I last saw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turned her head away without responding.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“Damn it, Bitten!” Louise changed tactics. “You have to tell me what’s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on. Who are you having an affair with? We’re going to find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anyway, and you can save us a lot of trouble and yourself a lot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discomfort by telling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tear rolled down her cheek and she folded her slender hands in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her mouth, biting her knuckle.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might not even have to tell your husband,” Louise finally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uncomfortable about making that kind of promise.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already knows,” Bitten whispered, leaning forward a little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casting a quick, sidelong glance at Louise without turning her head. “When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got home from the hospital, Ole was suddenly at the door. He had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cars and wanted to know what happened earlier that day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whether I had said anything about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wiped her face.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“Ole Thomsen?” Louise whispered even though they were alone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room. “Please tell me that’s not who you were waiting for?”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twitched and nodded so slightly, it was difficult to see.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René knows?”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does now. He didn’t understand how Ole knew that I’d had the 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off. I didn’t have time to think of a lie while they were both standing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I told the truth.”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swallowed and bent her head, her chin touching her chest.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your husband say?” Louise asked.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gave a small scoff as she straightened herself up. “What do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think?” she said with sarcasm and looked at Louise while shaking her head,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making her short hair fall in front of her ear. “He didn’t say anything;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dare, just like I knew he wouldn’t. Nobody tells Big Thomsen no.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do, they lose either their job or their business. Their car gets stolen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house burns down. And of course he’s never the one who stands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the fall for it. So you’d be a fool to try to stop him if there’s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wants.”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he wanted you,” Louise concluded sympathetically.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nodded. “I didn’t really have a choice once René started working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“In the woods?” Louise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he’s a driver. He just goes to the woods to laze around. He’s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three trucks on the side; that’s how he makes his money. Two of them carry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gravel from the gravel pit—that’s what René does—and the third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carries freight. That’s the one the new guy from Pasture House drives—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Thomsen’s cousin.”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deep breath. That explained the man’s behavior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what happened once it was just the two of you?” she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first he was angry, but I think that was mostly because he was hurt.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guess he thought his friend had enough respect for him to keep his hands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himself, and now he’s running around the woods searching for the rapist,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mostly to convince himself that he won’t stand for another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touching his wife.”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way it didn’t surprise her, Louise thought. She could just picture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slinking in to see his friend’s wife. She imagined him sneaking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his lumberjack getup, hiding the old Land Cruiser between the trees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order to take the back way through the yard and in between Bitten’s legs.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to think of it, she wasn’t sure that Ole Thomsen would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bother to hide his car when he came around to visit. He probably parked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 in the driveway.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no wonder that René had freaked out. Just then, he appeared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doorway, having come in from the yard, where Eik was talking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Bitten’s young daughter.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find him?” René asked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Gamst needed a haircut, Louise observed as she moved to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armchair to let him take a seat on the couch next to his wife. He put his arm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Bitten’s shoulder and pulled her close.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want you to find out who came into my house and raped my wife.”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he sat there, aggrieved in so many ways, Louise suddenly felt sorry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him. His friend screwed his wife and a stranger had entered his home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done the same. He had been robbed of his dignity and manhood.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promise we’ll find out,” she said, meaning it.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“Please don’t say that unless you really believe it,” he said.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leaned in a little. “I do. We’ll find him,” she repeated.</w:t>
      </w:r>
    </w:p>
    <w:p>
      <w:pPr>
        <w:autoSpaceDN w:val="0"/>
        <w:autoSpaceDE w:val="0"/>
        <w:widowControl/>
        <w:spacing w:line="245" w:lineRule="auto" w:before="28" w:after="0"/>
        <w:ind w:left="500" w:right="41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you don’t, I will.”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“Please stop it, René,” Bitten pleaded.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tell that though he stopped himself from making a pointed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reply, he was frustrated and upset. His face red, his eyes shifting back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forth, he pressed his lips together and remained silent.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leaned back in her chair.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“Have either of you seen a white van in the woods or by the Stokkebo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Road parking area?” she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quickly shook her head but looked at René, who averted his eyes.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“You’ve seen it,” Louise concluded. “Who’s the driver?”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face twitched. He gave a small sniffle and folded his hands but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answer.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corner of her eye, she sensed Bitten straightening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holding her breath.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got out the picture of Lise Andersen and placed it on the table.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know anything about this woman?”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both looked at the photograph, then shook their heads. Eik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into the house and sat down in the chair next to Louise.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“Please. Tell us who drives the white van,” she urged.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this time René didn’t react. Bitten was no longer holding her breath,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she was still as a mouse.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got so angry that she jumped out of her chair. She grabbed René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the shoulders and shook him, holding on firmly.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the hell should I lift a finger to find out who was in your house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you don’t even want to help?” she yelled.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startled, Bitten had moved all the way to the opposite end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couch.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him again. “Several women have gone missing, one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murdered, and your own wife has been raped. Now, you’re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tell me who drives that van!”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released her hold on him, letting him drop back down on the couch.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avoided looking at Eik as she walked back to her chair.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we can rule out that this person is connected to the ongoing cases,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we can eliminate the van from the equation and stop wasting our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it,” she said in a more subdued tone of voice.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Ole,” René finally disclosed.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“Ole Thomsen?” she asked in surprise. “I thought he drove an old Land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Cruiser?”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“Not when he’s selling meat.”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“Shut your mouth, René!” Bitten shouted angrily and kicked him.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ignored her, keeping René’s eyes locked. “Meat?” she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down at the table.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“Tell me what you know about that van,” she demanded. “It’s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spotted in the woods on several occasions and it might be connected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attacks that have occurred out there. It was last seen yesterday, driving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woods.”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because he was here after I picked up Bitten from the hospital,”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admitted at last. “The woods were crawling with police so he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here instead to find out what we knew.”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“Be quiet, René,” Bitten whispered without looking at her husband.</w:t>
      </w:r>
    </w:p>
    <w:p>
      <w:pPr>
        <w:autoSpaceDN w:val="0"/>
        <w:autoSpaceDE w:val="0"/>
        <w:widowControl/>
        <w:spacing w:line="245" w:lineRule="auto" w:before="28" w:after="0"/>
        <w:ind w:left="50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“Keep talking,” Louise commanded. “What’s with the meat?”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“Just that he goes and parks in the parking lot twice a week to sell it.”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head, not understanding what it was all about.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“Off the books, for crying out loud,” René blurted out, gesticulating.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“Whatever the butcher doesn’t sell in the shop goes out the back door.”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gets sold off the books,” Eik concluded. René nodded.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“Lars Frandsen’s shop,” Louise guessed.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one of the guys from the old gang, he had taken over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butcher shop after his dad.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“René, please stop it now!” his wife begged. “We’re not supposed to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anything. You know what will happen. And we’ve never seen it, either.”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last part was a lie, Louise thought. She was willing to bet that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bought the cheap meat as well.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René’s eyes wandered. “That was a mistake,” he stammered. “Bitten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right. I don’t know anything.”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you know that Big Thomsen drives the van?”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started sweating, and his eyes were suddenly frightened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toward them.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“Please don’t tell him what I said,” he pleaded. “It was a mistake.”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sat behind him, curling herself up while she kept shaking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shrugged. It was sad to see the degree to which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subjected to the hierarchy that had been built up while they were still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school. She could hardly believe that this kind of thing could last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into adulthood. It had to be more than friendship tying that gang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together, she thought as she got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and Bitten stayed seated and watched them leave when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offered to show themselves out.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HAT WAS HOT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!” Eik said approvingly as they walked toward the car. “I like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when you get mad.”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“Shut up,” she snapped, getting into the car. The couple were genuinely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scared senseless at the thought that they were the ones to reveal that 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and Frandsen the butcher were doing business under the 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driving down the forest road toward Lerbjerg when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suggested that she had better call Mik and tell him to check up on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that’s why nobody knows anything about that van,” she said. “He’s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 everyone under his thumb so they won’t say anything that might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provoke him. I never understood how he managed to build up that position.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seems like he’s got something on everyone so they have to yield to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 and got her cell phone from her bag.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he be our guy?” Eik asked as they drove through 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intersection before Lerbjerg. “He was around the area in 1991 as well.”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it had to be Big Thomsen who raped Bitten, even though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waiting for him,” Louise said, but then she nodded a second later. “It’s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impossible, I guess. He’s clearly in touch with his inner primitive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beast.”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to go through the switchboard before being transferred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and she briefly regretted not opting to call his cell phone. She still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number on speed dial.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“Mik Rasmussen,” he answered, sounding rushed.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“Ole Thomsen is the one who drives the white van,” she began. “He’s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Bitten’s lover so it’s a double bonus. The vehicle may be registered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 the name of Lars Frandsen, the butcher.” She told him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illegal meat sales.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already spoken with the butcher. It’s his car but he flatout denies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it’s been in the woods. He says it’s a company car.”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Cocky as always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she thought.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“Ole Thomsen is the driver. So he’s the one you need to talk to,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needs to be busted for the meat thing along with Frandsen.”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to Eik, who signaled that he wanted to get out of the car.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had pulled into her parents’ courtyard.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already got our sights on him,” Mik said. “It appears that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sleeping his way through half of central Zealand. At least his alibis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times that we’re interested in were provided by several different women.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I’m not buying those stories. Something is very wrong here.”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33</w:t>
      </w:r>
    </w:p>
    <w:p>
      <w:pPr>
        <w:autoSpaceDN w:val="0"/>
        <w:autoSpaceDE w:val="0"/>
        <w:widowControl/>
        <w:spacing w:line="245" w:lineRule="auto" w:before="1132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WAVED TO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Jonas as he appeared by the kitchen door. She hadn’t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chance to call and let him know that she would be by to pick him up.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missed him.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“Hey!” she called out and smiled when her son walked out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courtyard to say hello to Eik. He was such a great kid. Louise walked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give him a hug.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feel like going home?” she asked before greeting her father,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came around the corner from the backyard.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have to come in the house and listen to what the boy’s been doing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his time while he’s been laid up,” he said and beckoned them inside.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just amazing what these young kids can do with their computers.”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probably have to listen to it some other time, Dad,” Louise cut in,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shooting Eik an apologetic smile. “We have to get back to the city.”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father turned and gave her a stern look. “It’ll just take a second,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course you have the time to listen to what Jonas can do,” he said, taking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for granted that they would follow him. “He’s very gifted, you know.”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Jonas shrugged a little, looking self-conscious.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nothing, really,” he whispered. “But Grandpa seems to think 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 sort of musical genius.”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grandparents, I guess,” Eik said, good-humoredly following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father. In the living room he walked over and introduced himself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mother and immediately accepted her offer of coffee.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was still standing in the doorway. The inside of the old timber-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frame house had been completely renovated, the walls covered with grayish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wood and tile on the floor. The living room opened up into the kitchen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Louise’s mother had insisted on leaving the old woodstove even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 she used a new gas stove for cooking.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mother walked over to the cupboard, and of course she got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mugs she herself had thrown and fired. Before Louise knew it, Eik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following her mother outside to the wing that had been set up as a pottery.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the door closed behind them, she heard him inquiring with interest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things her mother made out there.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right, I’m ready,” said Jonas, coming out of the guest room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gathering his stuff.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“No,” Louise hurried to say. “I want to hear what you’ve made.”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that she expected to be able to tell it apart from what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listened to through the door to his room, but she wanted to show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cared about his interests.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opened his computer on the dining table and asked her if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ready.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sat down as he turned up the music. Just then,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and Eik walked in through the kitchen door, Eik carrying a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green vase that she’d apparently given him.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put down the vase and listened for a minute before nodding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appreciatively.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good stuff,” he said and closed his eyes as if tasting the notes.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got kind of a Nick Cave sound but then not really—it’s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contemporary. Who made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kid did, of course,” Louise’s father boasted. “That’s his music.”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raised one bushy eyebrow and didn’t seem to understand.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“Jonas makes music,” Louise pitched in. “He’s got several songs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YouTube, and they get played all the 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Jonas nodded shyly.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call yourself again?” Louise’s father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“Joe H,” he answered quietly. “And the song is called ‘Back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Normal.’”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“As in Jonas Holm,” her father enthused with a big smile.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I’ll be,” Eik exclaimed, sounding impressed.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“One of his pieces is on the list of the most popular songs on YouTube,”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father went on.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Jonas smiled a little more confidently.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what?” Louise exclaimed with surprise and took a step back.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told you the boy is on to something,” her father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think I was kidding when I said I wanted to play at Roskilde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Festival?” Jonas asked Louise.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“Honestly, yes,” she admitted. She asked him to play the song again.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told him we need to talk to Kjær,” her father grumbled. Kjær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family lawyer. “All the stuff about copyright and those kinds of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needs to be looked over by someone who knows about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“Okay, Grandpa,” Jonas laughed. “We’ll take a look at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wasn’t that long ago that the boy had started calling Louise’s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Grandma and Grandpa. It wasn’t something they had talked about.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just suddenly realized that he was saying it and that it sounded natural.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pleased.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on then, superstar. Let’s get back to the city,” she said, swatting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34</w:t>
      </w:r>
    </w:p>
    <w:p>
      <w:pPr>
        <w:autoSpaceDN w:val="0"/>
        <w:autoSpaceDE w:val="0"/>
        <w:widowControl/>
        <w:spacing w:line="245" w:lineRule="auto" w:before="113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HERE ARE YOU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?” Camilla yelled into the phone as Louise sat squeezed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Jonas in the front seat of the big four-wheeler. Eik had insisted that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blood alcohol level from the previous night had long since dropped and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gotten behind the wheel.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“On our way home from Hvalsø. How are things with you guys?”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don’t you come and have dinner with us?” she asked. “Markus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disappointed, to put it lightly, that we got married without him and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insists that we at least go and have a nice dinner and invite you along.”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Jonas shoved his cell phone in Louise’s face.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“Markus just texted me,” he mimed, pointing to the phone display.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wants to know if I can make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time were you thinking?” Louise asked, feeling a bit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overwhelmed by the thought.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“Right now!” Camilla laughed excitedly. “We’ll drink champagne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a lovely dinner. Frederik made arrangements for a menu with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lobster at Restaurant Raadhuskælderen.”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sighed. It did feel strange not to be part of celebrating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friend’s big day.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not the one driving,” she said. “Jonas and I are riding with Eik.”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bring him along,” Camilla bubbled happily. “That’ll make it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number for our table.”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probably has other plans?” Louise mumbled and realized that Jonas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already including their chauffeur in the invitation.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we need to go home and get changed first,” Louise objected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and Eik had both made it clear that they were game for an impromptu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wedding dinner.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be silly; just come as you are. After all, the whole idea is to keep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informal. They’re setting up a special table for us in a corner of the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garden. Just come in from the Stendertorv Square side.”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familiar with the restaurant in the basement of the old city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hall. She just wasn’t in the mood for razzle and celebration. They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to get ahold of Lillian down at Eliselund, but of course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gone for the day so they would have to wait until morning anyway.</w:t>
      </w:r>
    </w:p>
    <w:p>
      <w:pPr>
        <w:autoSpaceDN w:val="0"/>
        <w:autoSpaceDE w:val="0"/>
        <w:widowControl/>
        <w:spacing w:line="247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closed her eyes for a second to get a grip and settle herself.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demons were circling. It wasn’t the sorrow or the feeling of guilt.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put those behind her—at least for a while, she thought. It was Big Thomsen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worried her. It was always like that. She had always been able to avoid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him, but now he kept showing up everywhere and it had her rattled.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seen the same insecurity in René’s eyes, but Bitten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difficult to read. She had found only emptiness when she attempted to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behind her glazed-over eyes. Louise had no doubt that her anger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 when René started giving too much away about the white van.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have the chance to register if Bitten was angry that he’d exposed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 or if her reaction was caused by fear.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should we bring them?” Eik asked as they approached Roskilde.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shrugged. Flowers didn’t seem right now that she knew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hotel room had been covered with a truckload of rose petals the previous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night, and they didn’t need champagne, either.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head, unable to think of anything, and felt a chill coming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from exhaustion.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know!” she burst out, suddenly hitting on an idea as they drove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the square. She turned to look at Jonas. “We need to go somewhere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an Internet connection—maybe they’ve got Wi-Fi at the café.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we need to download a song to your computer.”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pointed ahead and instructed Eik to drive in and park on Stendertorv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Square.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“Camilla always said that she would only get married if Big Fat Snake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played at her wedding. I want you to find ‘Bonsoir Madame.’”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right,” Jonas mumbled. “Then we’ll have to go to the café because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have that 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noticed a smile twitching at the corner of Eik’s mouth and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 was probably much more in tune with the boy’s taste in music than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MALL TORCHES HAD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been lit on the sidewalk, and the archway leading into</w:t>
      </w:r>
    </w:p>
    <w:p>
      <w:pPr>
        <w:autoSpaceDN w:val="0"/>
        <w:autoSpaceDE w:val="0"/>
        <w:widowControl/>
        <w:spacing w:line="23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back garden was decorated with flowers.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stopped to breathe in the smell of the white lilies.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many guests are invited?” Eik asked, pulling down on his T-shirt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little although it didn’t seem to otherwise bother him that he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dressed for a fancy wedding dinner. He had stopped by the corner store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buy an extra pack of cigarettes while they downloaded the music.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it’s just us,” Louise answered doubtfully, kicking herself for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having picked a more presentable outfit for work that day.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ran her fingers through her long hair, tousling it a bit.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“Shall we?” Eik offered her his arm. She accepted somewhat hesitantly,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resting her hand on his arm while Jonas led the way through the gate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red-brick wall.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stopped in surprise as they stepped onto the cobblestone.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at the back of the garden, a light canvas was suspended above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tables that had been pushed together. Torches were lit all the way around,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screening off the private party from the other tables, and the tables were 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white tablecloths and tall candelabras. There were no other guests yet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garden but several tables had small, white reservation cards.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doesn’t look like anyone else was invited but us,” Jonas said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up at a pair of speakers mounted in each corner of the back garden.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just going to run inside to see if I can set up the music.”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“Holy moly,” Louise mumbled. The setup was impressive, but standing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with Eik felt a little awkward; neither really knew what to do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themselves until the host couple showed up.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they heard the sound of horseshoes on the pavement,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carriage came around the corner. When Jonas came back outside, he gave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 nod to signal that it was all under control. Louise felt Eik’s hand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back as the carriage drawn by neighing horses stopped in front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they saw Camilla, smiling and waving with flowers in her hair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holding a large bouquet.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was quick. He chivalrously jumped down from his seat next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driver and walked around to open the door for his mother and Frederik.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“Congratulations!” they all shouted in unison.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brought the two yellow roses that Jørgen had picked for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now passed them on to the newlyweds. Jonas had stolen a lily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decoration, which he held out for Camilla, who repaid him with a kiss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asked them to come inside.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ELL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I’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VE HEARD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that you’re married now. And I’ve heard that you don’t</w:t>
      </w:r>
    </w:p>
    <w:p>
      <w:pPr>
        <w:autoSpaceDN w:val="0"/>
        <w:autoSpaceDE w:val="0"/>
        <w:widowControl/>
        <w:spacing w:line="245" w:lineRule="auto" w:before="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fool around,” the voice of singer Anders Blichfeldt sounded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speakers just as Frederik and Camilla walked into the back garden, and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waiters came up the stairs from the restaurant with champagne and glasses.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… Bonsoir Madame. I know who you are, Madame. You used to be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Mademoiselle, I know you too well…”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help but laugh when she saw her friend kick off her high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heels and dance around barefoot with her arms over her head while singing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along. Then she surrendered and forgot all about Bitten and Big Thomsen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Eik grabbed her and started swinging her around.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this a private party?” a younger couple asked, looking somewhat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timidly at the four of them dancing in the otherwise empty back garden.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come on in,” Camilla shouted while Frederik asked the waiters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 more glasses.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song was finished, they made their way to the table beneath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canvas where candles had now been lit.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like to propose a toast to my beautiful wife,” Frederik opened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all seated. He looked at Jonas and Markus and toasted in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Eik’s direction. “Thank you for dropping everything you were doing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order to celebrate this evening with us. I’ve come to realize that I’d better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used to acting quickly now that Camilla has come into my life.”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gazed at her lovingly. “And so that’s what I did today.”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had the most amazing day,” Camilla said after they toasted.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gestured toward the young couple, who had picked a table as far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wedding party as possible. “We picked up Markus after school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went sailing on the bay.”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“You’ve both been acting like a pair of loonies,” her son interjected. “It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so embarrassing when you came into my school wearing that and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flowers in your hair. What do you think my friends are gonna say?”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shrugged and suggested that maybe they would tell him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nice it was that he had a happy mother.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have you guys been up to?” she asked, leaning forward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curiosity.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went to see Bodil Parkov and her husband,” Eik said, asking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draft beer instead of champagne.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put her foot on top of his and pushed down, making him turn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her in surprise. He didn’t know Camilla, and she hadn’t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chance to instruct him on which things not to talk about around her friend.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taken her years to establish watertight dividers between the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could talk about and what she needed to hold back when they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 together privately.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Louise hurried to say. “It’s been a busy day but then we were 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pick up Jonas on the way so that worked out 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about to talk about Jonas’s song when Camilla interrupted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172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“Her husband?” she exclaimed. “Bodil Parkov isn’t married!”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looked at her quizzically.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“Uhh, yes, she is,” she replied, annoyed. “She’s been married to Jørgen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as long as I can recall.”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put down her silverware and leaned forward. “The Bodil Parkov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worked as director of Eliselund until March 1980 was unwed.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Otherwise she wouldn’t even have been eligible for the position. The job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required that you be single and live at the institution.”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guess she had a secret then!” Eik interjected, leaning in toward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waiter arrived to switch out his empty glass. “But then that might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understandable considering the guy she’s got hanging around at home.”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“Hey, now,” Louise snapped at him irritably.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“Bodil Parkov was a spinster,” Camilla said, “and they said at Eliselund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had dedicated her entire life to working with the mentally disabled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her family had been personally affected.”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said Louise. “Her husband was in a work accident and suffered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brain injury.”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“According to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Blue Book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she’s single,” Camilla maintained,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clapped her hands and gave Frederik a big kiss as the two waiters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brought in large plates of lobster just then. “I sold the story about Eliselund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Roskilde Tidende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by the way,” she said once the lobster was on the table.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sounded like they were interested in entering into a freelance agreement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you’re going to start working as a journalist again?” Louise leaned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Eik to make room as a small glass bowl with a slice of lemon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placed next to her plate.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were looking for people for the crime section,” Camilla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smiling as she broke a claw off her lobster. “They just laid off the entire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editorial office and now they only want freelancers in order to keep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costs 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wasn’t really paying attention. She noticed that Eik had put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 on her back. It tickled as he ran his thumb down her spine,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realized that her foot was still on his boot. She wrapped it around his ankle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kept leaning toward him even though the waiter had already gone.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…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SHE MUMBLED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following morning when she woke up with her lips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his naked chest. “That’s not a very common name. Were you named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someone?”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his arm around her, his fingers tangled through her long hair.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wedding dinner, the party had moved to Frederik and Camilla’s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house. In her champagne buzz Louise had granted Jonas a skip day since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ill. So they had stayed the night out there.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slept in Markus’s room, and Eik had followed Louise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went to make up a bed in one of the guest rooms down the hall.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was a musician once by the name of Eik Skaløe. Do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 him?” he asked, pushing down the covers a little. It was warm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room even though Louise had gotten up at some point in the night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 a window. “If I got anything from someone else, it’s probably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remnant of his soul.”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disappeared, didn’t he?” Louise asked, propping herself up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elbow to look down at his furrowed face. “He was the lead singer of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band, Steppeulvene, and quite young.”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opened his eyes and looked at her. “He was twenty-five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committed suicide somewhere between India and Pakistan.”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it his musical part that’s inside you?” she asked, running her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his chest.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“Hmm,” he mumbled. “I used to think maybe it was the desire to let go.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I’ve often thought that it would be a relief, but I’ve never had the courage,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probably means I don’t want it enough after 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pulled her down toward him.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want to get away from?”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kept looking at him even though he had turned his face away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looking out at the early-morning sun and the hazy blue skies.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grumbled a little, and she tugged on him.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want to get away from?” she repeated and put her hands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his face.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he turned his head and looked at her with pain in his eyes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dry laugh.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“Me,” he said. “It’s completely trivial. A lonely heart and pain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that never heals.”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had closed his eyes again while speaking.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had a girlfriend who disappeared from a boat in the Mediterranean.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boat was found drifting around outside a small harbor, and the two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sailing with washed ashore the very next day. But she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she drowned?”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first he didn’t answer; then he inhaled deeply.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know. When they searched the boat, they found the other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people’s possessions, but all her things were missing.”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you think she ran off?” Louise whispered.</w:t>
      </w:r>
    </w:p>
    <w:p>
      <w:pPr>
        <w:autoSpaceDN w:val="0"/>
        <w:autoSpaceDE w:val="0"/>
        <w:widowControl/>
        <w:spacing w:line="245" w:lineRule="auto" w:before="28" w:after="0"/>
        <w:ind w:left="500" w:right="216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shrugged. “I don’t know and I probably never will.”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silence grew heavy between them.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had sailed with them to Rome but then we had a fight and I took off.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out and got drunk and when I came back, they had sailed on. I stayed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Italy for a few days before I began to hitchhike home, and it wasn’t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got back to Denmark that I heard the news of what had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reached for the cigarettes, which sat on the nightstand along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keys and the spare change from his pocket.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smoke rose in a spiral, drifting toward the open window.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closed her eyes. She felt for him; she understood his anguish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too well. He, too, was torn up inside with sorrow. She hated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suffered, but she now felt closer to him, and somehow less lonely.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reached out and touched his face, and was about to get up when he put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cigarette in a glass of water and pulled her down on top of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35</w:t>
      </w:r>
    </w:p>
    <w:p>
      <w:pPr>
        <w:autoSpaceDN w:val="0"/>
        <w:autoSpaceDE w:val="0"/>
        <w:widowControl/>
        <w:spacing w:line="230" w:lineRule="auto" w:before="11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G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OODNESS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!” H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ANNE EXCLAIMED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when they arrived at the department.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34" w:after="0"/>
        <w:ind w:left="100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radiating 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Rønholt’s secretary was watering the plants in the hallway windows.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“Red is the aura of eroticism.”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Hanne cocked her head and contemplated them as if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enveloped in one big speech bubble that was telling her everything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night they had spent together.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“Passion and eroticism.”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had stayed in Roskilde, and Eik had dropped off Louise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Frederiksberg before driving to Sydhavnen himself. He had returned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hour later, his hair wet and clothes clean, to chivalrously pick her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 her to the department.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know what it was that Hanne had spotted—maybe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the kissing that had made her chin flush. She looked down while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merely laughed as if he didn’t mind getting found out one bit.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spend too much time on crystals and all of your spiritual bullshit,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Hanne,” he said.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has nothing to do with spirituality,” she objected. “It’s about aura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energy. And right now, you’re both emitting red and I know what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Louise turned on her computer, she couldn’t help but smile.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have a hard time keeping certain details out of her head. Like the fact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her new partner did not wear underpants, a habit he had adopted during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years he spent traveling around Asia and India. And that he refused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send text messages.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wasn’t really mad at herself; she just felt overwhelmed at the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of them working together so closely all day. Apparently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going to learn. It had been the same story with Mik—awkward.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other hand, her prospects of sex were minimal if it wasn’t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be with a colleague, because she never met anyone else.</w:t>
      </w:r>
    </w:p>
    <w:p>
      <w:pPr>
        <w:autoSpaceDN w:val="0"/>
        <w:autoSpaceDE w:val="0"/>
        <w:widowControl/>
        <w:spacing w:line="230" w:lineRule="auto" w:before="47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 YOU WANT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anything from the cafeteria?” Eik asked from the doorway.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absentmindedly without taking her eyes off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screen as she re-read the first few lines once more.</w:t>
      </w:r>
    </w:p>
    <w:p>
      <w:pPr>
        <w:autoSpaceDN w:val="0"/>
        <w:autoSpaceDE w:val="0"/>
        <w:widowControl/>
        <w:spacing w:line="247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returned and flopped down across from her, she had logged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CPR, the police access to the Civil Registration System, and finding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Parkov on Bukkeskov Road in Hvalsø had not been difficult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least. Louise wrote down the names of her late parents and looked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rest of the personal data one more time.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“Camilla was right,” she pronounced. “Bodil isn’t married.”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pulled his legs off the table and walked over to stand behind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chair. He ran a finger down her back, making her contract her shoulder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blades.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“Jørgen is her brother,” she said and looked up at him.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please explain to me why she’s going around telling people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he’s her husband?” he asked, slurping from his cup. “Incest?”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at her.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shrugged, thinking back for a minute. Maybe she was the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had misunderstood about them being husband and wife, she thought,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then she shook her head. Bodil had always referred to Jørgen as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husband.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that doesn’t make sense,” she moaned, looking out the window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thinking it over. “What does she stand to gain from telling people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they’re married?”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think of anything. She said, “I could kind of see it if it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 way around; if you were trying to fool social services, so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up a story that the person you’re living with is your brother.”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looked questioningly at Eik. When he didn’t react, she added: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“Some people do that kind of thing to be able to collect higher benefits.”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rested her chin on her hands, her head feeling tired. Too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champagne and not enough sleep. “They’re renting their house but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probably doesn’t get any subsidies,” she went on.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they’ve obviously wanted to trick someone,” Eik determined.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288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else would you lie about something like that?”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nodded. “Yes, why?” she repeated dully.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know about them?” he asked, filling his cup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white thermos that he had brought in.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“Nothing,” Louise admitted, considering the question. “Aside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fact that they’ve lived out there for many years. They keep to themselves,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they’re part of the area.”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moaned and tried to ignore a suffocating smell of fried onions.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as if the cooking odors from the kitchen below seeped through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crack and opening. With small beads of sweat on her forehead, she got up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 a window but quickly shut it again when she realized that the outlet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the range hood was right underneath.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“Hold on a second,” she excused herself. She needed some cold water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face to keep the nausea from taking over. She was about to close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restroom door when Eik slid up behind her and pushed his way in there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well.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gasped for breath as he pressed her up against the wall and kissed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Louise felt the weight of his body as he leaned in against her,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gave in when he fumbled for the button on her jeans and clumsily pulled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down over her hips while someone pushed down the door handle,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pulling on the locked door.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INSISTED THAT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Eik leave the restroom before her. Once he was out,</w:t>
      </w:r>
    </w:p>
    <w:p>
      <w:pPr>
        <w:autoSpaceDN w:val="0"/>
        <w:autoSpaceDE w:val="0"/>
        <w:widowControl/>
        <w:spacing w:line="247" w:lineRule="auto" w:before="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leaned in over the sink and gave herself a quick wash-down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industrial soap from the dispenser. She attempted to comb out her long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her fingers but had to abandon the idea, gathering it in a loose braid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an elastic band instead. Once she felt fairly certain that all tracks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covered, she opened the door and stepped right into the arms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Olle, who had been patiently waiting for the restroom to become available.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second they just stood there staring at each other while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tried feverishly to think of something to say. She could tell from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expression that he had been standing there when Eik had come out as well,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she had to resist an instinctive urge to run away with her tail between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legs. Instead she raised her head and smiled at him before walking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toward the Rathole as straight as a ramrod.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you get me the brother’s civil registration number?” Eik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she sat back down.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appeared unaffected by the situation. Either he was used to morning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quickies at the office or the lusts of the flesh were simply as natural to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not wearing underpants.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“Then I’ll run him through the Central Crime Register.”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uncomfortable with handing over Jørgen and Bodil like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because Bodil happened to have been a part of the twins’ life at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 in the distant past. And she probably ought to call Viggo Andersen,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thought. But what would she say to him? There was no news, after all.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“Jørgen Parkov,” she read aloud and then the number while Eik entered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digits.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him as his eyes moved down the lines and lingered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pronounced cheekbones and angular chin. She felt flushed and cast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her eyes.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nothing on him,” he said, shaking his head. “Aside from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remark that there’s an old police report on him but it dates so far back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would have to go to the National Archives to find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“Then I’ll go to the National Archives,” she decided.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is it of interest?” he objected, washing down two Tylenols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black coffee before getting up. On the way to the wastebasket, he stopped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caress the back of her neck. “Wouldn’t we be better off having a talk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strict Lillian?”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to remain calm and focused as she entered Bodil Parkov’s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civil registration number into the Central Crime Register. She wasn’t 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she was looking for but she needed to do something while the heat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his fingers sent surges of electricity through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think Parkov knows what happened to the twins,” he guessed,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reading along on her screen. It showed zero results on her search.</w:t>
      </w:r>
    </w:p>
    <w:p>
      <w:pPr>
        <w:autoSpaceDN w:val="0"/>
        <w:autoSpaceDE w:val="0"/>
        <w:widowControl/>
        <w:spacing w:line="230" w:lineRule="auto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shrugged. “I don’t know what I think,” she answered honestly.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let go of her when they heard a knock at the door but not quickly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 for Hanne to miss the intimate touch as she came to inform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had put her name on her cubbyhole and put the agenda for the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managers’ meeting in there.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“Thanks, Hanne,” Louise said, flustered, and stood up. She suddenly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she was suffocating. The office walls were closing in on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don’t you set up an appointment with Lillian? I’ll be back in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hour,” she said to Eik as she grabbed her jacket.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needed to get some air and get away from what they had set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motion. She avoided his gaze as she left the office, embarrassed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fleeing like that.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LEANED HER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head against the wall and dozed while waiting for the</w:t>
      </w:r>
    </w:p>
    <w:p>
      <w:pPr>
        <w:autoSpaceDN w:val="0"/>
        <w:autoSpaceDE w:val="0"/>
        <w:widowControl/>
        <w:spacing w:line="245" w:lineRule="auto" w:before="58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archivist at the National Archives to return. She had no idea if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gone for two or twenty minutes, and she startled when he put his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her shoulder and lightly shook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luck, I’m afraid,” he apologized. “We don’t have anything on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Bodil Parkov. Just this old police report, which the neighbor retracted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soon after.”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I see it?” Louise asked, straightening herself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doesn’t say much. It’s from 1958 and no charges were ever filed.”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“Does it have the name of the informer?” she asked, reaching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file.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pulled a piece of paper from the faded brown folder. As she tried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decipher the old police report, she realized that she needed to seriously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consider whether it might be time for her to get some reading glasses.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got up and walked over to the window, but the archivist was right: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case had been retracted just five days after the neighbor, Rosen, filed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report against the Parkov family. And then it was closed and archived.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dug around her bag for a notepad, cursing when she concluded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she had forgotten to bring one when she left the office in such a rush.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was in every fiber of her body. Her skin burned whenever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of him, and she longed for the dark of the night and his warm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breath.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I make a copy?” Louise asked when she returned to the counter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the young guy was having an apple and some juice.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tipped his head toward an open door next to him. “It’s in there,”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without getting up. Apparently it was self-service while he was “on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lunch.”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putting the photocopies in her bag when Eik called.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“I’ve tracked down an old medical file for Jørgen Parkov,” he began.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need a court order to have it turned over to us but I just got an oral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summary. You’d better hurry back.”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EXUAL ABNORMALITY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,” 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said, reading from his notes when Louise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back into the office. “As a result of the injury to his frontal lobes,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Jørgen Parkov is unable to restrain his natural urges.”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her gravely. Every hint of eroticism and flirtation had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his eyes.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“Hunger, desire,” he listed. “The body’s natural need for full strength.”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listened dumbfounded while she pulled out her chair and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file covers a four-year period during which he was placed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mental home,” he continued.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old was he at the time?” she broke in.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at her seriously.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was fourteen when he was placed under the Care Division.”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what about the work accident? That never happened?” Louise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confusion.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“Apparently not,” Eik said. “While he was at the home, he assaulted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boys. According to the consultant doctor’s summary, the boy’s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mother, Gerda Parkov, wouldn’t face how bad things were with her son.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Throughout the years that Jørgen was placed in the men’s isolation facility,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medicated to curb his urges and allow the doctors to control him.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natural step in the course of treatment, a castration was planned for a later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that never happened?” Louise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shook his head. “His treatment was interrupted when his mother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objected to her son being forcibly castrated.”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the medication?”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shrugged.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did all of this take place?”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was placed at the institution in 1958,” he said. “He was just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teenager then. He was discharged in 1962.”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then what happened?” she asked, noting that 1958 was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year the neighbor had filed the police report.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sat for a minute, letting it all sink in. Shaken, Louise then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to the computer on her desk to see what she could find on Parkov’s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neighbor.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DITH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R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OSEN LIVED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 a summer house in a town called Horneby in northern</w:t>
      </w:r>
    </w:p>
    <w:p>
      <w:pPr>
        <w:autoSpaceDN w:val="0"/>
        <w:autoSpaceDE w:val="0"/>
        <w:widowControl/>
        <w:spacing w:line="247" w:lineRule="auto" w:before="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Zealand. According to Louise’s search, she was the only living person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be traced back to Rungsted, where the family had lived next door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merchant Parkov ages ago. Louise learned from the national register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database that they had moved from the address in 1962—the same year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Jørgen was discharged.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Edith Rosen’s parents were long gone. Their daughter was an only child,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Louise worked out that she must have just turned sixty-seven.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driving up to northern Zealand to speak with the old neighbor,”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Eik. “And maybe you can try charming your way to an interview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cranky Lillian in the meantime?”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smiled at her.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 charm anyone.”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ROM THE ROAD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the summer house looked like a dark cigar box with tiny</w:t>
      </w:r>
    </w:p>
    <w:p>
      <w:pPr>
        <w:autoSpaceDN w:val="0"/>
        <w:autoSpaceDE w:val="0"/>
        <w:widowControl/>
        <w:spacing w:line="245" w:lineRule="auto" w:before="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windows. It was situated on a large, natural plot facing out to a field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herd of Icelandic horses walked around, swatting their tails to keep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flies.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walked through the gate, Louise saw a figure dressed in blue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back of the large yard.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“Hello,” she called, walking down the garden path toward the house.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to call out a couple of times before the lady turned and hesitantly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toward her with a basket in hand.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gone through a McDonald’s drive-through on the way there.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Coke and two cheeseburgers had settled her stomach, and she was slowly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regaining her inner balance as well.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name is Louise Rick,” she said, holding out her hand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explaining who she was. In the same breath, she apologized for interrupting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Edith Rosen’s gardening.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had pulled her almost white hair back into a ponytail,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hung limply down the back of her loose dress.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 wasn’t expecting anyone at all,” she said apologetically, running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hand somewhat feverishly down her old dress, which was stained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dirt and green sap.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perfectly all right. I should have called,” Louise hurried to say.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very well that information was never given quite as freely if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time to prepare for the conversation. “Growing up, you lived with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parents in a villa in Rungsted?”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Edith Rosen nodded uncertainly, clearly unable to figure out where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 officer was trying to go with that. “Yes,” she answered hesitantly.</w:t>
      </w:r>
    </w:p>
    <w:p>
      <w:pPr>
        <w:autoSpaceDN w:val="0"/>
        <w:autoSpaceDE w:val="0"/>
        <w:widowControl/>
        <w:spacing w:line="245" w:lineRule="auto" w:before="28" w:after="0"/>
        <w:ind w:left="500" w:right="720" w:hanging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was the house where I was born.”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remember the Parkovs who lived in the house next door?”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remember them,” she acknowledged.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was an incident with their son, Jørgen, which made your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file a police report,” Louise continued. Then she fell silent as she saw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color drain from Edith Rosen’s face.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go inside, shall we?” the older lady asked. “I need to sit down.”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supported her as they walked toward the door together. A cat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slipped out as they opened the door and stepped into a small kitchen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flowered wallpaper and laundry in the sink.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sat down and Louise went straight to the point. “Did he assault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you?” she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woman’s eyes were shiny. She nodded quickly and then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 when Louise asked her to tell her about the incident.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wasn’t an incident,” she finally said, working herself up to look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I can see that the report was retracted…”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the beginning of the nightmare of my life,” the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continued, her voice cracking, her shoulders starting to shake.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crying sounded like the whimper of a small child. The eerie,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sounds of lament sent shivers down Louise’s spine, and she moved her chair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closer to the table, placing her hand over the woman’s. They sat like that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little while before Edith Rosen cleared her throat and looked up.</w:t>
      </w:r>
    </w:p>
    <w:p>
      <w:pPr>
        <w:autoSpaceDN w:val="0"/>
        <w:autoSpaceDE w:val="0"/>
        <w:widowControl/>
        <w:spacing w:line="245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“Will you tell me what happened?” Louise asked. “I need to know.”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could tell that Edith Rosen was trying, but then the eerie wailing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again. The sound was like a knife to the heart, and Louise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shocked at the still-intense reaction to something that had happened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fifty years ago. She tried once again to comfort the woman, thinking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had obviously never been able to put the incident behind her,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 her father had apparently regretted going to the police.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up and got a glass, which she filled from the tap and placed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table.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“Please, have a drink,” she suggested.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older woman’s lungs whistled and Louise worried for a second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breathe or that perhaps she was having a heart attack. But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Edith Rosen straightened herself up, holding on to the tabletop as 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a fixed point. She wiped her face on her dress sleeve and drank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water.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always knew it would come out one day,” she whispered and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Louise with despairing eyes. “Something like that haunts you for the 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your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happened?” Louise asked, but she could tell that Edith Rosen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listening.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wonder whatever happened to Bodil?” she mumbled quietly.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and Jørgen are living together by a forest down on central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Zealand.”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not possible!” Edith Rosen exclaimed, with aggression.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jumped, surprised at the fierce outburst, and tried to interpret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woman’s facial expression now that her eyes had finally come back to life.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wouldn’t they be?” she asked calmly.</w:t>
      </w:r>
    </w:p>
    <w:p>
      <w:pPr>
        <w:autoSpaceDN w:val="0"/>
        <w:autoSpaceDE w:val="0"/>
        <w:widowControl/>
        <w:spacing w:line="245" w:lineRule="auto" w:before="28" w:after="0"/>
        <w:ind w:left="500" w:right="158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“Bodil would never do that,” she answered firmly. “Never.”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looked at each other for a minute.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he’s still alive then,” Edith Rosen concluded.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she folded her hands in front of her, suddenly sad.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“Poor Bodil had her life ruined as 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voice rose and fell as if pulled from the fog of the past.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shivered.</w:t>
      </w:r>
    </w:p>
    <w:p>
      <w:pPr>
        <w:autoSpaceDN w:val="0"/>
        <w:autoSpaceDE w:val="0"/>
        <w:widowControl/>
        <w:spacing w:line="245" w:lineRule="auto" w:before="28" w:after="0"/>
        <w:ind w:left="500" w:right="489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“They’re really living together?”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know what evil is?” Edith Rosen whispered, looking at some point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above Louise’s head. “It’s when fate corrupts and destroys a relationship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between two people, and then forces them to live together.”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I’m to understand a word of what you’re saying, you’ll have to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what happened back then,” Louise cut in matter-of-factly.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he’s still alive?” Edith Rosen repeated, holding Louise’s gaze.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 patiently and repeated that so was Bodil.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Edith Rosen broke in, suddenly short-tempered. “The Bodil that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knew is no longer alive.”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“Please just tell me what happened,” Louise asked. She was beginning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doubt whether the woman was all there.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Edith Rosen’s hands fluttered around a little as she tried to collect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Bodil was nine years old, her brother was five,” she began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last, staring straight ahead, focusing. “Bodil would pick him up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preschool on her way home from school.”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spoke more calmly now, but her hands were still in motion.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attended the same preschool, and some days she would bring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 with them when my mother was at the hairdresser’s or shopping.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to cross two residential streets. It wasn’t a very long walk but one 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 outpaced her. He loved cars—there weren’t that many of them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then—and he had spotted one that he wanted to see before it disappeared.”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let her be as she fell silent and got lost in her own thoughts.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“Bodil didn’t have a chance to stop him before he stepped into the road,”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went on. “Just then, another car came around the corner and hit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a traffic accident?” Louise exclaimed in surprise. She could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look on Edith Rosen’s face that she didn’t know what Louise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referring to.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so frightening,” Edith Rosen whispered. “None of us kids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understood how a boy that we all knew could get picked up by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 and then come back from the hospital a completely different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didn’t look like he was really hurt. There wasn’t even any blood,”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explained. “He just fell down when the car hit him but it didn’t run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must have been hit in a very unlucky way,” Louise said, aware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took very little to damage the frontal lobes.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Edith Rosen got up and walked to a kitchen cupboard, where she got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bottle with a patent stopper. She seemed to be slowly regaining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composure, and Louise accepted her offer of a glass of homemade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elderflower juice.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tell you exactly when the nightmare began,” Edith Rosen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admitted when they were seated across from each other once again. “I guess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 was fourteen back then so Bodil must have been eighteen. But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 she was suddenly gone. She left school even though she was a straight-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student. People said that their mother knew what went on and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Bodil that she ought to be thankful that she wasn’t the one who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hit by the car. I guess it was a teacher who helped her secure a maid’s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position through the city with a doctor at Ebberødgård in Birkerød. But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Jørgen had already been next door to see me, so I knew what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homeroom teacher had saved her from.”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pressed her lips together. Her mouth was thin as both corners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twitched, but she didn’t succeed in holding back the tears.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afraid to tell anyone,” she whispered. “But my parents found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went to see the merchant. My father also went to the police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demanded that Jørgen be sent away since his parents were unable to control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later he retracted the report?” Louise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Edith Rosen nodded. “That was part of the deal that my father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 merchant. If they sent Jørgen away, the report would be retracted.”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Bodil; did she come back home then?”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never saw her again. I don’t even know if she had the chance to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father again. The merchant died four years later, and then his wife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brought Jørgen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chin quivered.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started again the very next day after he returned,” she stammered,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trying to keep her head high.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breath caught. Afraid she would stutter, she took a moment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compose her thoughts before speaking. “And then you moved?” she asked.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Edith Rosen nodded. “And then we moved,” she repeated.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Louise’s cell phone started ringing in her bag, she realized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sitting in Edith Rosen’s kitchen for two hours. She took Eik’s call.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“Lillian Johansen is here, eager to tell us what went on at Eliselund. It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turns out that the twins disappeared while she was on duty.”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did you bring her in?” Louise asked quietly. She could tell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had walked out into the hallway.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I had to arrest her and threaten to charge her with withholding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information of significant importance to the investigation.”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“Eik, damn it!” Louise exclaimed. “You’re running the risk of a liability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sighed and smiled apologetically to Edith Rosen.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just wrap things up here and then I’ll head back,” she told Eik.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36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WAITED IMPATIENTLY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 the traffic jam on the freeway by Hørsholm.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cursed rush-hour traffic, and the way back from Horneby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very long. She also felt guilty about Edith Rosen. She had thanked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for their conversation and apologized for raking up the past, but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 her with wounds that were unlikely to ever heal.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Considering what she had learned, she was inclined to agree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former neighbor that it seemed unlikely that Bodil would choose to live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her brother of her own free will. Louise could think of only one 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could tie the two siblings together: Bodil feeling enough guilt at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having looked after her younger brother well enough when walking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from preschool.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noted that Melvin had called a couple of times while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sitting in the flowered kitchen. She might as well take advantage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traffic standstill to tackle the conversation that she had put off a bit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sales contract is all ready to go,” said her downstairs neighbor,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sounding so pleased that the objections caught in Louise’s throat.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bought it?” she said instead.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bought a community garden lot,” he corrected her, explaining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just needed to sign the papers as well. “I’ve got it all right here.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promised Jonas that we’ll go take a look at the ‘mansion’ tonight. He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got back from Roskilde.”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deep breath. She hadn’t even had a chance to see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garden yet. But it was her own fault that she had not backed out in time.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new wiring and a new bathroom,” Melvin said, adding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would probably need to paint the kitchen and living room. “But that’s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504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enthusiasm made her smile.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 garden is amazing,” he continued dreamily. “There are berries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potatoes and herbs…”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hope there’s a bit of grass, too?” Louise interjected, suddenly worried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there might not be any room for her sunbed.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“Plenty of grass,” he reassured her. “And it’s positioned perfectly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there’s sun all day and even in the evening.”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wait to see it,” Louise said, catching his excitement,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thought: Why shouldn’t she have a community garden? She pulled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passing lane once traffic finally started moving again and told him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sign it as soon as she got home.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go ahead and bring Jonas out there. I’ll probably be home kind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 today.”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WALKED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into the Rathole, Lillian Johansen was sitting on a</w:t>
      </w:r>
    </w:p>
    <w:p>
      <w:pPr>
        <w:autoSpaceDN w:val="0"/>
        <w:autoSpaceDE w:val="0"/>
        <w:widowControl/>
        <w:spacing w:line="245" w:lineRule="auto" w:before="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chair, pressed up against the wall. It was quite obvious that she hadn’t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slightest desire to speak with the police. Eik sat by his desk, his hands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folded in front of him.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clearly been waiting for her, so Louise quickly pulled off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sweater and said hello to the woman who had been so unsympathetic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first time she called Eliselund.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“Lillian worked down there the last year that the twins lived there,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just told me that she looked after them while they were admitted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sick ward for pneumonia in February.”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turned his attention to the sullen woman in the guest chair.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you please repeat what happened the last evening?”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turned the blinds to let in only a thin stripe of daylight. In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Lillian was an untouched coffee cup and a glass of water.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heavyset woman folded her arms across her chest with obvious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animosity.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was nothing that you could have done differently,” Eik helped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 “You were only a student at the 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still didn’t say anything; just sat there quietly, staring straight ahead.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waited for a while for her to start talking, until Eik ran out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patience.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“Before you got here,” he began, “Lillian told me that she found it odd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 girls had been admitted to the section of the sick ward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isolated in the basement. Because neither of them seemed particularly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affected by pneumonia. They had neither symptoms nor a temperature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pointed this out to Bodil Parkov, she was told to leave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basement and take over the restroom task in the men’s wing instead, making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sure that the worst-off patients got to use the restroom.”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reached for an empty cup and poured herself some coffee. “Do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want some?” she asked, offering it to Lillian.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shook her head and looked down at the table.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night that the twins died, the sick ward in the basement was locked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up. Nobody aside from Parkov and the consultant doctor had access,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meant that they took the night shift themselves. The next morning, the flag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flying at half-mast and nobody saw the twins again. They didn’t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leave the place, either.”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“Eik,” Louise cut in. “Why don’t we let Lillian tell us what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fell silent and shot her an annoyed look. Then he nodded to Lillian,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signaling for her to go on, but still nothing happened and so they waited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again. Eik made an approach to break the silence several times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shut him up with a stern look.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sat like that for nine minutes, in complete silence. Louise picked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frayed cuticles, occasionally shooting a quick glance at Lillian until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noticed that tears had started rolling down the woman’s plump cheeks.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quickly at Eik, who was leaning back; his hands folded behind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head. He looked like he might have dozed off.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first I didn’t know what went on when they locked up the section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there,” Lillian began flatly. “And I couldn’t tell you how long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others had known about it. In any event, they stayed away when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barred.”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leaned in and Eik reached for his notepad.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Maybe he hadn’t been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asleep after all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she thought.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“One evening I had gone down there to find the case file for a patient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was being transferred to the University Hospital of Copenhagen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next day,” she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“While the twins were admitted?” Louise asked, afraid to interrupt.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Lillian answered, wringing her hands. “This was long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it looked like she might stall again but then suddenly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continued, her words almost like a burst of anger as she looked up.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were walking down the hall with him,” she said. “Parkov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doctor held him between them as they came out of the bathroom.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naked and they led him to the rearmost sickroom, which we called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epidemic 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seemed ill at ease as she looked away, working herself up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 all my time, that room was never in use. It was always empty,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reserved for emergency situations. I was so shocked because I had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him before even though I was on the permanent day shift in the men’s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was it?” Eik asked, placing a match between his teeth.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 didn’t know this at the time but later I was told that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Parkov’s brother. She let him live down there, and the consultant doctor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treated him. At first it was all very hush-hush and nobody dared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but then we got used to it. We never saw him; he had his meals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brought down there and didn’t mingle with the other residents, but we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sounds.”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closed her eyes and her face contracted. It looked as if it was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coming back to her, and she started rocking from side to side in torment.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let him in with the girls who were ill. The ones who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admitted to the sick ward,” she whispered and took a heavy breath. “If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an evening shift in the hospital wing, you could sometimes hear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sounds. But we never said anything. We didn’t dare—not even the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senior staff. So it remained an unspoken 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straightened herself up.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it should stay that way,” she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“Why?” Eik exclaimed. The angry line across his forehead made it clear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 disagreed.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Lillian Johansen turned toward him. “Because we were all to blame.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Parkov was a tough leader but we knew what went on and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stepped in. This made us party to the crimes that took place. And you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shouldn’t start exposing someone after so many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all turned a blind eye,” Eik declared, indignantly spitting out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match. “Maybe because you knew that the mentally handicapped girls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tell. Or was it because they had no next of kin to file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complaint?”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“Stop,” Louise cut him off sternly and thought about sending him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room.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been over thirty years,” Lillian said, defending herself. “Things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different back then, and the consultant doctor objected to the charges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were raised against Parkov. He denied that the assaults happened.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in the end her brother was removed.”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was that?” Louise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just before the thing with the twins. Maybe a week or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earlier.”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 mean to say that Bodil Parkov’s brother was staying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Eliselund all the time until she quit and subsequently left the place?”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Lillian nodded.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on the day that she quit, the girls disappeared?” Eik took over,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already standing up.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Lillian Johansen sat motionless, her eyes following him as he put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leather jacket and grabbed his car keys. “Maybe we should have pursued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doctor killed himself but he was the one responsible for the sick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ward, so the case was allowed to die with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nobody cared to know what had become of Lise and Mette?”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concluded.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she picked up her sweater to follow Eik out the door.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forgotten girls were left to their own devices from the beginning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anyway so what were we supposed to do?” Lillian mumbled.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spun around in the doorway, only barely stopping herself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yelling at her.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where you’re mistaken,” she said angrily. “Those two girls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forgotten from the beginning. Their father was urged to forget them.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told to stay away, and that was apparently the case with many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children and adults who had no contact with their families. They were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their own devices because they were different and were stowed away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 where the only concern was how to make it easy to look after them.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you were the ones who were supposed to take an interest in them.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they didn’t have anyone else…”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words and the anger bubbled up inside, and she struggled to keep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exploding. Instead she turned her back on Lillian and left the office.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37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HIS TIME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didn’t notice the old sawmill or the other houses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was driving so fast down Bukkeskov Road that rocks sprayed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underneath the car. She had her eyes fixed on the tall chestnut trees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gamekeeper’s house.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called Mik from the car to briefly update him on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interview with Lillian Johansen and share the information that they had dug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on Jørgen Parkov and the family’s background.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lived here back when the first series of rapes happened as well,”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pointed out.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she had been unable to answer one of Mik’s questions: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the intervening twenty years?” he had asked. “Doesn’t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 unlikely that he would take that long a break and then pick back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he left off?”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pulled up in front of the gamekeeper’s house, the gate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fence as well as the front door were both wide open.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“Something is not right,” Louise said to Eik when she noticed Jørgen’s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rake in the middle of the courtyard.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tore off her headset and hurried toward the house while calling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Bodil’s name. The place was eerily quiet. The only sound was from a bird,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flushed from the thatched roof. Her heart was beating fast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placed her hand on her gun and slowly stepped into the hallway.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one in the living room and not a sound to be heard from the rest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house. She nodded to Eik, signaling for him to proceed to the living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she headed for the kitchen.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Empty. Two used dishes were left on the table along with an empty milk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glass. There were crumbs on the table still, and the butter had not been put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continued slowly toward the door to the room behind the kitchen;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she quietly pressed down the handle and opened it.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 ROOM WAS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shaded by a large tree in the yard and a cool, faintly</w:t>
      </w:r>
    </w:p>
    <w:p>
      <w:pPr>
        <w:autoSpaceDN w:val="0"/>
        <w:autoSpaceDE w:val="0"/>
        <w:widowControl/>
        <w:spacing w:line="230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perfumed scent hit her nostrils as she stepped into Bodil’s bedroom.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was sitting in a rocking chair between the two windows facing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garden. She was holding a heavy piece of knitting, a pair of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headphones covering her ears while she rocked mechanically back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forward.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registered her tense breathing and loosened her grip on her pistol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she watched the older woman’s focused work with the knitting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needles. She called her name a couple of times before walking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position herself in front of the rocking chair.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gave a little start. She looked up and as she removed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headphones, Louise could hear the classical music that had filled her ears.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speak. She only stared up at Louise with sad eyes while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hands stopped and then dropped limply into her lap.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squatted down in front of her.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“Where’s Jørgen?” she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pressed her lips together and shook her head.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“Bodil,” Louise said, this time a little more sharply. “I need to speak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him and it would probably be best if you were there,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Bodil’s chin quivered and her lips trembled.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not home,” she said almost inaudibly.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placed a hand on the armrest of the rocking chair and stopped its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movement.</w:t>
      </w:r>
    </w:p>
    <w:p>
      <w:pPr>
        <w:autoSpaceDN w:val="0"/>
        <w:autoSpaceDE w:val="0"/>
        <w:widowControl/>
        <w:spacing w:line="245" w:lineRule="auto" w:before="28" w:after="0"/>
        <w:ind w:left="500" w:right="201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is he?”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“In the woods. I told him he had to bring back the lady.”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“Which lady?” Louise asked, standing back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one he brought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“Who’s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one from the woods that everyone is looking for,” Bodil answered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meeting Louise’s eye.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runner?” Louise asked. “Has he been keeping her here?”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 Down in his room.”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SPRINTED OUT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of the bedroom, through the kitchen, and into the</w:t>
      </w:r>
    </w:p>
    <w:p>
      <w:pPr>
        <w:autoSpaceDN w:val="0"/>
        <w:autoSpaceDE w:val="0"/>
        <w:widowControl/>
        <w:spacing w:line="247" w:lineRule="auto" w:before="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living room. She registered Bodil following her to the small hallway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leading out to the back of the house, where a solid oak door separated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Jørgen’s section from the rest of the house. Louise contemplated the heavy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bolt at the top of the door. The bolt was unlocked, and the door was open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front room was Jørgen’s bedroom. It was larger than Bodil’s,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wall was lined with long shelves on which small cars were neatly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displayed. Not just Matchbox cars but real collector’s items.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quickly continued toward the small room in the back but stopped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abruptly when the stench hit her. Both windows were open yet the smell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nauseating and acrid. The only object in the dark chamber was a bed,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on it was a crumpled sheet soiled with urine and feces. For a second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completely paralyzed as she let the impression sink in; then she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bed and picked up a rope from the floor. It was tied to the headboard.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“Has he been keeping her tied to the bed?” she asked without turning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“Jørgen was always good at knots,” Bodil answered. She walked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mattress and started folding up the sheet. “That smell will probably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hard to get out, don’t you think?”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bent down and looked under the bed. There were more ropes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rope snippets but nothing else.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“Jesus,” she whispered, straightening herself up. Through the open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windows, she heard Eik’s swift footsteps moving across the gravel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courtyard; a second later he was by the door.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“You’ve got to come over here really quick. There’s something you need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see,” Eik said, his voice sounding grim.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38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SPRINTED AFTER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Eik toward the barn, which was attached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main house at an angle. The black double barn door was open, and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courtyard she could see the bars in front of a horse pen.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grabbed her and put a finger to his lips. He held on to her arm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stepped inside the barn. It was dark in there and the air felt cool.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source of light came from two crescent-shaped barn windows facing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courtyard.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“She’s in there,” he whispered.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walked together to the two horse pens located side by side. Both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doors were decorated with hand-painted signs that said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LISEMETTE.</w:t>
      </w:r>
    </w:p>
    <w:p>
      <w:pPr>
        <w:autoSpaceDN w:val="0"/>
        <w:autoSpaceDE w:val="0"/>
        <w:widowControl/>
        <w:spacing w:line="230" w:lineRule="auto" w:before="5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looked inside the one that Eik pointed to and gasped.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estimated that the pen was about six by ten feet. The woman lay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bed pushed up against the partition wall to the other pen.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stood there quietly and watched her. She lay motionless, her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closed, and next to her on the pillow was a doll with blond hair. The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 of her that was visible was her severely battered face, which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swollen and bloodstained. Next to the simple bed was a small nightstand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rose in a tall water glass. Against the brick wall on the opposite 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an old grandfather clock and a low table with an embroidered 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mat. Two flower plaques hung on the wall along with a heavy painting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gilded frame. Louise figured that the decor probably came from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merchant’s villa in Rungsted.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grabbed the lock on the door to the horse pen and carefully slid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open. She slowly opened the door and waited to see if the woman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react. She didn’t stir.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didn’t say anything as she tiptoed toward the bed and looked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at the woman’s closed eyes and the large wounds on her forehead.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stayed in the barn corridor.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wake her,” Bodil said behind them. She was standing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doorway, her hands on her hips.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been going on in here?” Eik asked, turning to look at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“Jørgen’s girls live out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Apparently she won’t try to hide anything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She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be aware that the game was up and now merely waited to see what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to happen.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had to give her some of Jørgen’s medicine to keep her at rest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wouldn’t keep harming herself.”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“Have they been living out here in the barn since 1980?” Louise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appalled, and retreated from the pen.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“Yes,” was Bodil’s only reply.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conflicted. While the mother in her wanted to protect Viggo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Andersen, she had promised to keep him involved and aware of every bit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movement in the case as it pertained to his daughters. He’d been through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much, and wanted only the truth now. And he deserved that respect.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holding her cell phone, Louise walked into the courtyard to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him, leaving it to Eik to contact Mik.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found your daughter,” she began and quickly added: “She’s alive,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 tell you that. But that’s all I can say for now. Do you want to come?”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did. She gave him the address, explaining that the house was right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woods.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“Bukkeskov Road,” she repeated, figuring that it should take him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fifteen or twenty minutes to get there. It was eerie to think that he and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children had been that close to each other through all those years.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write the twins out of the system so your brother would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to screw after he couldn’t get his needs met at Eliselund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anymore?” Eik asked, standing by the barn door, each word vibrating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anger. “And so you could escape his assaults?”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 looked at him with puzzlement.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but we always took good care of them. They’ve had it better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 they ever did at Eliselund.” His anger seemed completely lost on 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it your brother who raped and killed the child care provider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woods?” Eik continued, breaking the filter off a cigarette before lighting 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he got a reaction. Bodil’s eyes wandered and she started pulling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away, but Eik grabbed hold of her.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did he take the runner?” Louise asked, walking over to them.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“Mette was still here after 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never laid a hand on her; she’s just a child. It was always just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one,” Bodil answered as if that made perfect sense. She told them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like the time many years ago when Lisemette had some feminine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trouble and was bleeding all the time. “That summer I worked the night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shift at the Saint Hans psychiatric center during the weekends, which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lucky because that way I was able to bring home antibiotics for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summer of 1991?” Louise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nodded. “He would steal out into the woods in the morning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got home. Even though I told him not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then he raped the women he came across,” Louise said.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Bodil’s eyes shifted once again before she looked away.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how come Mette is in such a state?” Eik asked, gesturing toward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pen. “What did you do to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has been difficult ever since her sister disappeared,” Bodil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answered, looking at them again. “Unless someone is standing over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she’ll hit her head against the wall, and she refuses to eat or drink.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that’s what they do when they miss someone.”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did her sister get away?”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“Jørgen must have forgotten to close the door. I’m always on him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because they’re not used to being outside. But when he’s raking,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sometimes opens up the door.”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inside the empty pen where the comforter was smoothed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neatly across the narrow bed. On top of the white linen were two yellow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roses like the ones Jørgen had cut for her on their last visit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gamekeeper’s house.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pen was decorated the same as Mette’s with simple antiques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from Bodil and Jørgen’s childhood home. It was a stark contrast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rough brickwork of the barn and the peeling wood boards of the horse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pens—but the furnishing was undoubtedly well intentioned, Louise thought.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end of the corridor was an old saddle rack and on the wall behind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bridles, which must have been there when Bodil and her brother took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the old farm.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back in to see Mette, who was still lying motionless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bed, and squatted down next to her. She looked like her sister with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long, dark hair. Her age did not seem to be taking a toll on her yet.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Louise could tell, her features were as delicate as her sister’s beneath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bloodied wounds and the swelling that distorted the shape of her head.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checked the woman’s pulse: weak. Then, as she was about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 up, Mette suddenly started thrashing her head around as if invisible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forces were pulling at her from every direction. Her eyes were still closed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her entire body was twitching.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car pulled into the courtyard. Louise had overheard Eik calling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 and the Holbæk Police Department, but she thought it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likely that Lisemette’s father would be the first to arrive. She went outside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greet him.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Viggo Andersen had left his house so quickly that he was still wearing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slippers.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daughter is in there,” she said, showing him into the barn. “I’m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afraid I have to warn you that she has caused herself quite a bit of injury.”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followed her hesitantly without asking questions, staying tentatively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behind Louise as they walked to the horse pen.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“She’s asleep, but I think she might be waking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some restless sounds rose from the bed. Mette thrashed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to the side again, hitting it hard against the wooden planks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partition wall. Her arms jerked under the comforter and she emitted a series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mournful sounds as her head fell back once more, her long hair covering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face.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already called for an ambulance, and it’s on its way,”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quietly. She stepped aside when Viggo Andersen asked if he could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eyes were full of tenderness as he laboriously knelt down next 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restless daughter and put a hand on her shoulder. Softly he started to sing: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“Twinkle, twinkle, little star, How I wonder what you are.”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gently stroked his thumb over the fabric of the yellowish nightshirt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Mette was wearing. Her chest rose with heavy breaths before she flung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head against the wall yet again.</w:t>
      </w:r>
    </w:p>
    <w:p>
      <w:pPr>
        <w:autoSpaceDN w:val="0"/>
        <w:autoSpaceDE w:val="0"/>
        <w:widowControl/>
        <w:spacing w:line="245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“Up above the world so high, like a diamond in the sky.”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where Louise was standing, it looked as if her breathing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becoming somewhat calmer. She didn’t want to get any closer and risk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ruining the father’s attempt at soothing his daughter.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“Twinkle, twinkle, little star, how I wonder what you are.”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as if sleep embraced Mette once more. Her tense body settled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mattress a little deeper, and her cheek rested on the pillow.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father’s smile was heartbreaking as he told Louise he always used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sing that song to the girls at bedtime.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found her,” he said and looked down at his daughter again.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 was still on her shoulder as he quietly started to cry. He let his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wander across the clock and the small table. “Someone has been taking care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swallowed an outburst; this was not the time to share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what his two girls had lived through in the past thirty-one years.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realized that the horse pens at the gamekeeper’s house probably seemed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preferable alternative to death. She could tell that Viggo Andersen had yet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notice that a similar box had been furnished next door, and so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 to wait to tell him more. He would know soon enough what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 to his two little girls after they were erased from history.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ambulance is here,” Eik said from the doorway.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heard footsteps in the gravel and someone opening the tailgate.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Soon after, one of the paramedics stepped into the barn.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in here,” she said, pointing into the pen. The young man opened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eyes wide and dropped his jaw but Louise stopped his outburst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shaking her head sternly and putting a finger to her lips.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 in the courtyard more cars were arriving. She made room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carried the stretcher across the uneven concrete floor of the barn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corridor and indicated to Viggo Andersen to do the same.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“Has she been conscious in the time that you’ve been here?” the young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paramedic asked when Louise came back into the barn.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sedated at the moment,” she explained. “But when she wakes 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you’ll need to be aware that she can get quite restless and…”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daughter is severely disabled,” Viggo Andersen took over. “As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child, she would always react very strongly to any situation that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unfamiliar or unsafe to her. I’d like to ride along with her if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possible?”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young guy was unfolding a blanket, and his older colleague nodded.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course,” he said. “Just get in the back next to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two men wheeled in the stretcher next to the bed and very carefully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lifted Mette onto it. She was slight, almost bony, Louise noted when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legs were uncovered. Her body was devoid of muscle tone, atrophied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of a patient who’d been bedridden for a long time.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they were about to edge the stretcher back out of the pen, she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moving about restlessly again. The sound that rose from her throat sounded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an angry growl. The young paramedic shot a startled look at the father,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stepped forward and put a hand on his daughter’s arm. Louise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right next to them when Mette opened her eyes and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screaming. Her eyes were darting around the room and she balled up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hands in front of her chest.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father started mumbling soothingly, but she swatted at his hands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thrashed her head while the screaming continued.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get her in,” the older paramedic announced firmly. He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Viggo Andersen to step back a little while they pushed the stretcher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ambulance.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strap her in,” said the young paramedic and jumped into the back.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Mette was flailing and her sounds were angry and rejecting. Two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safety belts were fastened around her on the stretcher.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medication has she been given and how much?” the older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paramedic asked Louise.</w:t>
      </w:r>
    </w:p>
    <w:p>
      <w:pPr>
        <w:autoSpaceDN w:val="0"/>
        <w:autoSpaceDE w:val="0"/>
        <w:widowControl/>
        <w:spacing w:line="245" w:lineRule="auto" w:before="28" w:after="0"/>
        <w:ind w:left="500" w:right="360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know.”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looked around for Eik and spotted Mik.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“Mik,” she called. “We need to know when Mette received her last dose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medication and what it was.”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they put Mette in the ambulance, she heard Mik inform the driver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the medication. Viggo Andersen had settled in the low seat next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stretcher. He appeared unaffected by her violent behavior. He gazed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unwaveringly at his daughter’s face as he started to sing to her again.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leaned against the timber frame of the barn and watched thirty-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years of captivity come to an end. Behind the father, an IV was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prepared and the young paramedic struggled to place an oxygen mask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across Mette’s nose and mouth. They closed the back, and soon after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ambulance pulled out of the courtyard and left.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 WAS GIVING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group of police officers a quick briefing by the white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fence. Louise made eye contact with Eik before he walked over to tell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they knew about Jørgen Parkov.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confirmation that he was keeping the female runner here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a few hours ago, when he brought her into the woods. She was alive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left the gamekeeper’s house but she’s probably in pretty bad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shape.”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already warned the residents of the woods against Jørgen Parkov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asked them to contact us if they see the young woman,” Mik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taking over. “And you need to be aware that René Gamst is most likely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somewhere out there with a loaded firearm. So be sure to identify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yourselves clearly whenever you run into anyone.”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39</w:t>
      </w:r>
    </w:p>
    <w:p>
      <w:pPr>
        <w:autoSpaceDN w:val="0"/>
        <w:autoSpaceDE w:val="0"/>
        <w:widowControl/>
        <w:spacing w:line="245" w:lineRule="auto" w:before="1132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STOOD FOR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 minute and watched them as they disappeared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woods. Then she slowly started walking toward the main house.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Bodil’s back as a female officer led her, and knew that the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difficult interrogation of her life was waiting for her inside.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stopped on the stairs and closed her eyes for a second. How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 had she driven by the house? She had sat in their large yard, drinking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lemonade. And all that time, Lise and Mette had been in the barn.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tried to shake it off but it was too surreal; too devastating to accept.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went inside, closing the front door behind her.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sitting in the living room, the officer in an armchair and Bodil on the couch.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know what to say as she pulled up a chair at the head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coffee table and noted that the police officer from Holbæk had gotten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her Dictaphone. She suddenly had difficulty thinking of an opening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grateful when the female officer started to read Bodil’s rights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Louise got herself situated.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want to proceed?” the officer asked and turned toward Louise.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“Yes.” She looked at Bodil, who focused on her, waiting for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speak.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probably have to take me back in time, Bodil, if I am to try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sense of some of the things I’ve seen out here today,” she began. “I’ve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spoken with your old neighbor, Edith Rosen, who told me about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 to Jørgen when he was a child.”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 did to him.” Bodil corrected her without flinching. “Mother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right. I should have watched out for him better.”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to hide her disgust. Their speculation about Bodil was right.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into her eyes, she continued. “Edith Rosen also told me what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happened in 1958. Were your parents aware of what your brother did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nodded and her eyes darkened. It took her a minute before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ready.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first time, I cried so hard that I accidentally ran to Mother’s room.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father wasn’t home,” she started. “I was frightened and I tried to stop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him, but I couldn’t. My mother just said that I was lucky to have a life.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me not to mention it to my father because it was my own fault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Jørgen turned out that 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couldn’t possibly have meant that you should continue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victimized because he couldn’t control himself,” Louise objected.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didn’t really talk about that. I knew he couldn’t help it. He became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that when he hurt his head. It wasn’t that he wanted to hurt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your father?” Louise asked. “Didn’t he ever find out?”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“Yes,” she said. “But that wasn’t until later.”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“Your mother didn’t say anything to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shook her head. “Father never blamed me for the accident,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realized what was going on, he and one of my teachers arranged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me to go into service as a maid for a doctor at Ebberødgård. I saw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now and then but even once Jørgen was gone, after our neighbor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complained, I couldn’t come home because Mother couldn’t come to terms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him being sent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paused for a second, staring into the wall across the room.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when my father died, she brought Jørgen back home. And 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often thought that things probably weren’t easy for her, either,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subsequent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Silence descended. The ticking from the wall clock boomed.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Mother fell ill and was on her deathbed, I received a letter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her, asking me to come,” Bodil continued quietly. “She wanted 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promise that I would take care of Jørgen after she was gone, and that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never put him in a home. If I didn’t agree, she would disown me.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threats were unnecessary because I always knew that one day it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my turn to take care of him. So I was prepared. By that time I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at Eliselund, and the consultant doctor and I had come to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agreement that my brother could secretly move into the basement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 came.”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spoke with Lillian Johansen. She told us how you used to let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 the girls at Eliselund,” Louise said. “But she couldn’t explain how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managed to remove the twins from the institution.”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 looked at her quizzically as if she didn’t quite understand.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drove them, of course,” she said with a sweeping gesture. “Ernst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 car. We always used it when we wanted to get away together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“Together?” said Louise. “Were you and the doctor having an affair?”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folded her hands back in her lap. “I guess you could call it that.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benefited from each other in various ways. He helped me with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brother and I was there for him. But I broke it off after we moved out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Jørgen’s girls. He became very angry and accused me of abandoning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he take his own life because of the breakup?”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believe so,” she said dismissively. “He was never good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on his own two feet. But he probably also realized that things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bound to get difficult when his paperwork was reviewed in connection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closing down Eliselund.”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dumbfounded at how easily Bodil had sacrificed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consultant doctor.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“Weren’t you worried that he would reveal your secret?”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Bodil answered, “why would I be? He was the one who put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name on the death certificates. And besides, he knew just as well as I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they would be better off here,” she went on. “After Eliselund closed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down, the residents were to be transferred to other institutions. Who knows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things would have been for them, or if they would have been allowed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stay together?”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quiet for a moment before continuing in the same neutral voice.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always been able to offer them security and stability. These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just function best like that, and as long as Jørgen gets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psychological and physical needs met, he is a picture of good nature.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way you know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opened her mouth to say something but didn’t have the chance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Bodil went on.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“Mette never progressed past being a little girl, and my brother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took good care of her. After he finished with the other one, he always went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sit with Mette and would brush her long hair. He was always so gentle,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making sure that he didn’t hurt her. They got along well, the three of them.”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never touched Mette?” Louise asked.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 shook her head.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wasn’t a woman. She didn’t arouse the urge in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“Not even after Lise disappeared?”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didn’t see her that way. He would never go after a child.”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he could have gone to you?” Louise said, checking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Dictaphone light was still on. The female officer was gazing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window. It was impossible to tell if she was even paying attention.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 bent her head without answering, so Louise continued.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that why you didn’t intervene when he brought home the female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runner?” she pushed. “So you could avoid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 little while before Bodil finally nodded, and despite all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disgust she suddenly felt sorry for the woman. It wasn’t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Jørgen’s life that was ruined that day when the car hit him. It was Bodil’s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 as well. She’d had to shoulder a responsibility that she was much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for, and their mother did her part to remind her of her guilt.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never been any room for a normal life and normal emotions.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the time when Jørgen lived with your mother?” she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 of digging deeper.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“Mother covered all of his needs,” she answered briefly. “She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run the risk of him helping himself outside the home. She was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good at nurturing his gentle side. Just look at the flowers—that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the two of them shared. They would pick flowers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garden and then sit and enjoy the sight of them. It was a diversion for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help take the focus off the other things. It’s the same thing when we paint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plates.”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of the two yellow roses that Jørgen had cut for her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ended up as a table decoration at Camilla’s wedding dinner. Now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wished she’d thrown them away.</w:t>
      </w:r>
    </w:p>
    <w:p>
      <w:pPr>
        <w:autoSpaceDN w:val="0"/>
        <w:autoSpaceDE w:val="0"/>
        <w:widowControl/>
        <w:spacing w:line="245" w:lineRule="auto" w:before="28" w:after="0"/>
        <w:ind w:left="500" w:right="201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“Didn’t Lise and Mette ever try to get away from here?”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 looked at her in surprise.</w:t>
      </w:r>
    </w:p>
    <w:p>
      <w:pPr>
        <w:autoSpaceDN w:val="0"/>
        <w:autoSpaceDE w:val="0"/>
        <w:widowControl/>
        <w:spacing w:line="245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why would they?”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“Because nobody wants to live in a barn.”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they couldn’t stay in here,” she exclaimed. “I sometimes lock off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Jørgen’s section after dinner. Evening time is when he becomes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restless and then it’s better to keep your distance.”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aware that injuries to the frontal lobes could also result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violent level of aggression, but she didn’t realize how severely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affected Bodil’s brother.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spent our days together,” Bodil continued. “It was never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impression, though, that the girls didn’t like living here. In the winter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put heaters out there so it didn’t get too cold. Jørgen doesn’t like that,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either, when he goes over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he would just go to the horse pen whenever he felt the urge?”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asked, feeling provoked by how Bodil tried to portray their everyday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life.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was most practical. Whenever the urge came over him, it was best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it was addressed quickly.”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fell silent for a second before adding: “And I didn’t want it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in the house.”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the runner was in his room,” Louise interjected.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was only because he got so angry when I told him to put her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barn. That was their place and the one from the woods was a different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Bodil seemed genuinely sad.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last week since the one went missing has been hard on him. I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for her in the woods but then when I heard that they found a dead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woman, I figured it was probably her. I didn’t say anything to Jørgen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he kept asking if she would be home soon. I don’t know if he’ll 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calm back down again. And what happens now?”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think of what to say. She just sat there, speechless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deeply shaken by hearing Bodil speak of the twins as if they were objects.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as if she genuinely believed that she and her brother had given them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 life.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did you make us all believe that Jørgen was your husband?”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 instead.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gave a quick laugh as she straightened herself up. “When siblings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live together at our age, people tend to gossip. I wanted to avoid too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questions being raised. That’s why I came up with the little story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work accident. That’s the kind of thing that evokes sympathy because it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happen to anyone.”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suddenly couldn’t stand to hear another word. They had another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interrogation to get through anyway, so this had to be enough for now.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have anything further to add?” she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Bodil began to shake her head then stopped. “There are the two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in the yard, of course. You’d better take those with you as 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that supposed to mean?”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 didn’t know where else to put them. If I had said anything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Jørgen wouldn’t have been allowed to stay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are we talking about?” the officer asked in confusion.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was probably a little too rough with them,” Bodil admitted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answering the question. “But you have to understand that he was never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cruel person. He is just so strong that when the urge comes over him,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best not to fight back.”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 moment her eyes turned glossy and she was quiet.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might be Lotte Svendsen from Hvalsø and another young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Espergærde,” Louise guessed. “They disappeared the same summer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 first series of rapes took place in the woods. And their bodies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never found.”</w:t>
      </w:r>
    </w:p>
    <w:p>
      <w:pPr>
        <w:autoSpaceDN w:val="0"/>
        <w:autoSpaceDE w:val="0"/>
        <w:widowControl/>
        <w:spacing w:line="230" w:lineRule="auto" w:before="47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HEY BOTH FOLLOWED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Bodil to the patio door leading out to the yard.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“Now, I don’t remember the exact spot,” she said, looking around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stood on the large lawn. “It’s down here in the back somewhere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herb garden.”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led them toward the woods’ edge where a large area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cleared and turned into a vegetable garden.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buried them here?” the female officer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 Jørgen did the digging. He’s good at that sort of 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have the dogs search the yard when they get back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woods,” Louise decided and signaled that they could go back inside. “Did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get Bodil and Jørgen’s personal data for the file?” she asked the officer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Holbæk, who would soon be the one left with the case.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head. “We’ll go inside and take care of that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She didn’t feel like going back inside. Right now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to distance herself as much as possible from what she’d just heard,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so she walked around the house toward the courtyard to wait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others. Her interest in putting her name down for the gamekeeper’s house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vanished completely.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of the young, pregnant runner who had been locked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tied to a bed while she had been drinking coffee in the kitchen. She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it would be naive to hope that Jørgen hadn’t hurt her; even if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physical injuries healed, she would have to live with the nightmare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 of her life—just like Edith Rosen had.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what about the baby? Louise thought, walking in to take one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 inside the barn.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Silence had descended on the cool livestock wing. The only sound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tall grandfather clock with its rhythmic moving hands. She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bed, then walked over and pulled out a drawer from the small dresser.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contained the same type of smock-like dresses that Lise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wearing. There were two of them, neatly folded, and next to them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pairs of socks and underwear. That was it.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just closed the drawer when she heard footsteps in the gravel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outside. She pushed the door to the horse pen shut and when she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around, he was standing in the barn doorway.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40</w:t>
      </w:r>
    </w:p>
    <w:p>
      <w:pPr>
        <w:autoSpaceDN w:val="0"/>
        <w:autoSpaceDE w:val="0"/>
        <w:widowControl/>
        <w:spacing w:line="245" w:lineRule="auto" w:before="113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H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 WAS SWEATING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his thin hair sticking to his forehead, and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lumberjack shirt had come untucked. For a minute he stood transfixed,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staring through the bars into the empty pen. Then he turned his gaze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Louise, and his eyes lit up as he held out his hand.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“Jørgen,” she said, her back against the pen.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only took one step sideways before she felt his hands on her face.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ran his fingers down her cheeks. She pressed her arm against her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felt her shoulder holster but didn’t have a chance to react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suddenly grabbed her and pulled her toward him.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“Jørgen. Let me go,” she demanded angrily and tried to wrench free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but he brutally tightened his grip and she lost her breath.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 another attempt, he squeezed her so hard that an intense pain shot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behind her left lung as a couple of her ribs cracked.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gasped for breath as he pushed her farther down the barn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corridor, his one arm still locked around her. Yet she still tried to resist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pulled off her sweater and yanked the gun holster over her head,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sharp leather straps cutting into her skin.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Don’t fight back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she suddenly thought, remembering Bodil’s words.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registered a new sound behind her—footsteps on the concrete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floors. She wanted to turn her head but fell against the wall when Jørgen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tore her blouse and pulled it off her, panting and snorting. With a single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jerk, he tore her bra and started roughly fondling her breasts.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hurt. His hands were rough against her skin. Louise closed her eyes,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unable to look at his face. She felt his heavy breathing very close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neck and then against her cheek as he stuffed a piece of her torn blouse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mouth.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Using his entire body weight, he pressed her forward until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doubled over across the saddle rack. The old grain sacks, heavy with dust,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scratched her face as he pushed both hands down inside the waistband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jeans to pull them down. The grit on the barn corridor crunched beneath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feet as he tugged on her pants one more time so the button fell off,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enabling him to shove them all the way down.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steps behind her came closer. Louise lifted her head to see the barn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 and the twilight hitting the corridor from the doorway. At first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only make out the outline of a person behind Jørgen’s broad body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it came closer, she recognized René Gamst standing there holding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shotgun.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Relief rushed through her as they made eye contact, but then he moved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eyes to her exposed lower body and Louise noticed the bulge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pants.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 was right behind her. She could feel the fabric of his pants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her naked buttocks. The pain was burning in her chest, and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breathing was wheezy. His breath was like hard blows as she heard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undo his zipper. Louise closed her eyes and looked away from the barn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the first shot fell, and Jørgen’s body jerked violently. Another shot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followed a second later.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FELT THE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warmth spreading across her naked torso as the blood from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Jørgen’s torn veins pumped onto her skin, and he slumped over heavily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top of her.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his grasp around her slackened, she grabbed onto the end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saddle rack and started pulling herself out from beneath the weight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 body. She gasped for breath as a bloody splodge from his head landed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her shoulder.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tumbled into the corridor and pulled up her jeans while Jørgen’s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 was left slumped, his arms dangling limply over the floor.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breathed in sharp blows after pulling the rag out of her mouth.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was still holding the gun with both hands.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could have hit me,” she whispered, covering her breasts with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left of her blouse.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was a risk I was willing to take.”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watched a speck of dust floating in the light from the window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heard the sound of Jørgen’s blood dripping onto the floor.</w:t>
      </w:r>
    </w:p>
    <w:p>
      <w:pPr>
        <w:autoSpaceDN w:val="0"/>
        <w:autoSpaceDE w:val="0"/>
        <w:widowControl/>
        <w:spacing w:line="245" w:lineRule="auto" w:before="28" w:after="0"/>
        <w:ind w:left="500" w:right="331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didn’t you shoot him right away?”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couldn’t bear to look at him while asking.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you liked it,” he answered scornfully. “If only Klaus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seen how little you fought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kill you,” Louise snarled at him, her heart starting to pound.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feel her pulse beating in her neck, and her chest getting tight.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recognized her after all. Determined not to lose control entirely,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breathed in and out, dug her nails into her palm, and stared directly into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eyes. “Leave Klaus out of this,” she said through her teeth. “No wonder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want to hang out with you guys anymore.”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“You!” he snorted. “You don’t understand a damn thing. You never did,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 now and not then.”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mean?” Louise asked him, straightening up so the pain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her broken ribs stabbed inside her chest.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“Thomsen was right. You were so gullible.”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Despite her agonizing pain, she got up before he had a chance to react,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kicked the weapon out of his hands, and twisted his arm around so hard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doubled over.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Gamst moaned.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“Tell me what happened!” she yelled, pulling on his arm.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boyfriend was a pussy,” he gasped. “He didn’t have the fucking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guts to put the noose around his own neck.”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words made everything go black as she pushed him down the barn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corridor in an armlock. She pressed him against the ground as she bent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down, pulling out two plastic strips from her shoulder holster on the floor.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screamed when she tightened one of them around his hands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using the other strip to fasten his wrist to a bar in front of the horse pen.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left the barn without looking back just as the door to the main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 swung open and the female officer came running out.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hear the shots?” she shouted. “It was right nearby. I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Mik. They’re on their—”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stopped abruptly as if she only just then really noticed Louise.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“What…?” she exclaimed, stunned, and walked toward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brushed her aside and crumpled up in the small pebbles.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pulled her shirt together around her naked chest and leaned back against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black-tarred plinth before closing her eyes.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heard René calling from the barn and soon after the sound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running steps approaching. Someone stopped next to her but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 her eyes, and then she heard him continue into the barn. He returned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minute later and fell to his knees next to her. When he said her name,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recognized Mik’s voice.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he broke a couple of my ribs,” she said quietly and opened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Others came running as well. Louise registered that the female runner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found not far from there. She was alive but in bad shape. Nobody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mentioned the baby in her belly. More footsteps and more voices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take part in it. Ambulances had been called, and someone put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blanket around her.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was wheezing as he stumbled into the courtyard, out of breath.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cry of shock, he dropped down on the rocks next to her, reaching his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for her soiled face.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IK WAS STILL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sitting there when two ambulances pulled into the courtyard.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smell his leather jacket and hear him breathing but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 him.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reached a hand down to her and she managed to get up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pain shot through her entire body. She slowly shook her head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 if she wanted him to ride along.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you head out together, you go home together,” he tried.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today,” she mumbled, pulling the blanket closer around her body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walked to the ambulance.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by the barn René was about to be put into the backseat of a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car. Louise turned her eyes away quickly but not quickly enough to avoid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scornful look and the twitching at the corner of his mouth.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when the ambulance driver asked if she would prefer to lie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down. He asked about her condition and where it hurt but by then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already turned her face away and closed her eyes.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heard the police car drive off with René before they closed the back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ambulance. She could feel his eyes on her naked body again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shot was fired. She had thought he would help her. But in that gang,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only helped each other.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potholes in the gravel road made the first-aid kit in the back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ambulance rattle as they drove away.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5"/>
        </w:rPr>
        <w:t>EPILOGUE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J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ONAS AND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M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ELVIN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raced to the hospital as soon as they heard.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concerned parents were already there, sitting by their daughter’s side,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reassuring her it was only broken ribs. She was tough. She’d weathered far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worse, and would be fine. If they only knew, Louise thought. Her ribs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bruises, with their accompanying aches and pains, were the least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wounds.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discharging her, Louise’s doctors urged her to consult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psychiatrist. She thanked them for taking care of her and going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trouble, promised to make some calls sooner rather than later,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balled up and tossed the paper they’d handed her with the list of referrals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the trash can in the hospital parking lot.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mentally and physically exhausted. She knew full well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to heal and regroup, but was going to do it her own way. Not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talking and telling her sob stories, puffy-eyed, nose red and running,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soggy tissues in hand, to a highly trained stranger. No. She needed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away. She needed a break. And time to sort it all through.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WO DAYS LATER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 headed up to her attic, in search of an old suitcase.</w:t>
      </w:r>
    </w:p>
    <w:p>
      <w:pPr>
        <w:autoSpaceDN w:val="0"/>
        <w:autoSpaceDE w:val="0"/>
        <w:widowControl/>
        <w:spacing w:line="247" w:lineRule="auto" w:before="58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Inside were so many scattered but profound items and keepsakes, all pieces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her history. She was terrified by what she might rediscover there,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fought the urge to run back downstairs, away from the mementos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records that she had carefully ignored and left untouched for so long. René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Gamst’s final taunt lingered in her mind.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He didn’t have the guts to put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noose around his own neck.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 knew it was time. The past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wait any longer.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all the years since Klaus had died, she’d struggled to forget—to bury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memories and grief along with his body and their love. She’d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through the motions for years, but had ultimately outsmarted herself.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You don’t understand a thing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René had said.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You never did, not now and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not then.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 had to focus. She wouldn’t give in to despair. She owed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least that much to Jonas.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have to haggle or get lost in red tape and doctor’s notes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off; a medical leave of absence from the force was a given.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she did not have to worry about job security, Louise stressed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impact on the department. She’d only just started and had so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responsibility resting on her shoulders. Eik would have to carry the heavy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load until she was ready to return. But she knew he could handle it. Besides,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one thing of which she was certain was that she was no good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colleagues in her current state.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mind made up, Louise packed up the car, her treasured old suitcase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safely at the bottom of the pile of randomly chosen clothes. She would lay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hands on the truth, no matter how shattering. If Klaus hadn’t tethered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rope around his own neck, she would find out who had.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her son, their dog, and promises from Melvin to visit, Louise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behind the wheel of her car. She drove toward their modest, tiny,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welcoming weekend cottage, only steps from the ocean. Jonas seemed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 that this getaway was crucial to his mother’s recovery,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chatted, at first, with great enthusiasm about working on his music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beach, and getting Dina out to run on the sand and paddle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water. When things got suddenly quiet between them, and then stayed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for miles, Louise stole sideways glances at Jonas, who looked deep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thought. And newly serious.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up? Are you okay?” she asked, trying not to push.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 you love your job,” he started, a minute or two later. “What will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do if you get fired?”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 no, Jonas. My work will be fine.” Louise tried to reassure him. “My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boss wants me to be okay; he’s counting on it. Everyone there wants 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better. They know I need this break and totally support it. And 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Please don’t worry about me. Spending time with you will be the best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possible medicine.” She reached over and ruffled his hair, smiling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hoping to convince him she was going to be all right.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HEY DROVE ON.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As the sun began its descent, Louise and Jonas talked about</w:t>
      </w:r>
    </w:p>
    <w:p>
      <w:pPr>
        <w:autoSpaceDN w:val="0"/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changes to the little houses that dotted the road, with their small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well-tended gardens and Danish flags in front. They talked about dinner.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Pulling up to the cottage, she didn’t bother to properly park. Following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Jonas’s excited lead, she jumped out of the car and breathed in the salty air.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uphill battle awaited her. It would take time to heal what was broken.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looking at her smiling child, this lovely young man whom she needed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would do anything for, Louise exhaled. And then walked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family to the shore.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 NOTE FROM THE AUTHOR</w:t>
      </w:r>
    </w:p>
    <w:p>
      <w:pPr>
        <w:autoSpaceDN w:val="0"/>
        <w:autoSpaceDE w:val="0"/>
        <w:widowControl/>
        <w:spacing w:line="245" w:lineRule="auto" w:before="101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is a work of fiction, and I have liberally changed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adapted reality to fit into my story.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parts are based on actual events that took place at the old mental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institutions around the country. Most, though, are figments of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imagination—just as none of the characters in this novel are based on real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people.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Likewise, I have taken a casual approach to the geography of the area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Hvalsø, which was the setting of my own youth. Most of the places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real but many have moved around a little in this book. Eliselund,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however, exists only in my mind.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Finally, I would like to extend a big thank-you to everyone who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openly and kindly took the time to help me in my research for this book.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special thanks to Charlotte, Steen Holger, Tom, Lotte, and Christine.</w:t>
      </w:r>
    </w:p>
    <w:p>
      <w:pPr>
        <w:autoSpaceDN w:val="0"/>
        <w:autoSpaceDE w:val="0"/>
        <w:widowControl/>
        <w:spacing w:line="230" w:lineRule="auto" w:before="1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—Sara Blaedel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ABOUT THE AUTHOR</w:t>
      </w:r>
    </w:p>
    <w:p>
      <w:pPr>
        <w:autoSpaceDN w:val="0"/>
        <w:autoSpaceDE w:val="0"/>
        <w:widowControl/>
        <w:spacing w:line="230" w:lineRule="auto" w:before="101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ARA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LAEDEL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’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interest in stories, writing, and especially crime fiction</w:t>
      </w:r>
    </w:p>
    <w:p>
      <w:pPr>
        <w:autoSpaceDN w:val="0"/>
        <w:autoSpaceDE w:val="0"/>
        <w:widowControl/>
        <w:spacing w:line="245" w:lineRule="auto" w:before="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nurtured from a young age, long before Scandinavian crime fiction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took the world by storm. Today she is Denmark’s “Queen of Crime,”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series featuring police detective Louise Rick is adored the world over.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daughter of a renowned Danish journalist and an actress whose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career included roles in theater, radio, TV, and movies, Sara grew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surrounded by a constant flow of professional writers and performers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visiting the Blaedel home. Despite a struggle with dyslexia, Sara found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books a world in which to escape when her introverted nature demanded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exit from the hustle and bustle of life.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a number of careers, from a restaurant apprenticeship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graphic design, before she started a publishing company called Sara B,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she published Danish translations of American crime fiction.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Publishing ultimately led Sara to journalism, and she covered a wide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range of stories, from criminal trials to the premiere of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Star Wars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: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Episode I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Phantom Menace.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It was during this time—and while skiing in Norway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—that Sara started brewing the ideas for her first novel. In 2004 Louise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were introduced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Grønt Støv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(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Green Dust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), and Sara won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Danish Academy for Crime Fiction’s debut prize.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Today Sara lives north of Copenhagen with her family. She has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loved animals; she still enjoys horseback riding and shares her home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cat and golden retriever. When she isn’t busy committing brutal murders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page, she is an ambassador with Save the Children and serves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jury of a documentary film competition.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42.0" w:type="dxa"/>
      </w:tblPr>
      <w:tblGrid>
        <w:gridCol w:w="9380"/>
      </w:tblGrid>
      <w:tr>
        <w:trPr>
          <w:trHeight w:hRule="exact" w:val="3806"/>
        </w:trPr>
        <w:tc>
          <w:tcPr>
            <w:tcW w:type="dxa" w:w="547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12" w:after="0"/>
              <w:ind w:left="288" w:right="288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When Louise’s latest case—finding 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missing fifteen-year-old—brings her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back to her former hometown, she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unearths dangerous secrets that may be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>connected to her own past…</w:t>
            </w:r>
          </w:p>
          <w:p>
            <w:pPr>
              <w:autoSpaceDN w:val="0"/>
              <w:autoSpaceDE w:val="0"/>
              <w:widowControl/>
              <w:spacing w:line="230" w:lineRule="auto" w:before="3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>Please turn the page for an excerpt from</w:t>
            </w:r>
          </w:p>
          <w:p>
            <w:pPr>
              <w:autoSpaceDN w:val="0"/>
              <w:autoSpaceDE w:val="0"/>
              <w:widowControl/>
              <w:spacing w:line="230" w:lineRule="auto" w:before="370" w:after="0"/>
              <w:ind w:left="0" w:right="0" w:firstLine="0"/>
              <w:jc w:val="center"/>
            </w:pPr>
            <w:r>
              <w:rPr>
                <w:u w:val="single" w:color="0000ed"/>
                <w:rFonts w:ascii="Liberation Serif" w:hAnsi="Liberation Serif" w:eastAsia="Liberation Serif"/>
                <w:b/>
                <w:i w:val="0"/>
                <w:color w:val="0000EE"/>
                <w:sz w:val="34"/>
              </w:rPr>
              <w:t>THE KILLING FOREST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1</w:t>
      </w:r>
    </w:p>
    <w:p>
      <w:pPr>
        <w:autoSpaceDN w:val="0"/>
        <w:autoSpaceDE w:val="0"/>
        <w:widowControl/>
        <w:spacing w:line="245" w:lineRule="auto" w:before="113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H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 HESITATED BEFORE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grabbing the dead chicken his father held out to him,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its white feathers peppered with blood close to where its head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chopped off. Sune had always hated blood, the smell of it and the intense,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dark color when it flows and forms a pool.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couldn’t let his father see his disgust. Not today. It would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easier if his mother had come, he thought. He blinked a few times.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dying. He had sat beside her bed almost all day. The worst was the IV;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stand to look where the needle entered her hand, even though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Band-Aid covered it. She had been asleep when his father said it was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go.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several months he had been looking forward to the initiation;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ritual and party. Many times he had tried to imagine what it would be like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leave the house as a child and return that same night as a grown man.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least he would be considered a man, with the responsibilities and rights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one. Everyone else in his class had already gone through confirmation.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an Asatro, a believer in the old Nordic religion, Sune had to wait until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fifteen to confirm his belief. Today was the day.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dropped the chicken into the bucket his father had found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laundry room, then set it on the floor mat on the vehicle’s passenger side.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Getting in, he sat scrunched up with his feet on the seat. His father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packed the white van with all the necessities for the midnight sacrifice;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had brought along two small gifts to the gods. One symbolized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childhood, the other his future. For the former, he’d decided on a book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grown up with, but he found it incredibly hard to part with the worn-out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edition of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Winnie-the-Pooh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its spine held together by tape. His mother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 it so many times that the pages had begun falling out. The choice of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book had irritated his father, who’d suggested a soccer ball. But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sided with Sune.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would also be parting with the big pocketknife his father had given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Sune hoped the gods would reward him with courage and strength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adult life, even though he had no plans to become a butcher like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and grandfather before him. He just hadn’t been able to think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better. And his father had been pleased.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would also receive a gift, one that would nudge him in the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direction. His father, Lars, had gotten a butcher knife. Lars hadn’t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particularly adept at reading or writing, so after his initiation he had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 to enter an apprenticeship under his own father. Sune had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a boy who received an airline ticket, with orders not to return until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being a mama’s boy. He never came back.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hoped for a silver chain with Thor’s hammer, which symbolized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Nordic belief. Wishing for the chain was actually his father’s idea.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van turned onto a narrow forest road, his father asked him if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ready. To which Sune smiled and nodded.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spotted the torches and bonfire in the distance. Twilight was falling,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night sky threw dark shadows down between the trees, highlighting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fire, which was golden and inviting. Flames from the torches danced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dark. His chest tingled when he saw that the others had arrived early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prepare everything for him.</w:t>
      </w:r>
    </w:p>
    <w:p>
      <w:pPr>
        <w:autoSpaceDN w:val="0"/>
        <w:autoSpaceDE w:val="0"/>
        <w:widowControl/>
        <w:spacing w:line="250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Tonight the sacrifice would be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his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honor. For the first time, 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join the men’s circle. As far back as he could remember, Sune and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 had met in the forest with the other Asatro. He loved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atmosphere, the great feasts held after the adults prayed to the gods, but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been part of the circle. Until now he’d been under no obligation.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tonight, though, he would be forever bound by his vow. The circle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only be broken by animals and those too young to understand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holy. Usually he was sent with the other children to play behind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enormous bonfire site, with strict orders not to interrupt unless one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seriously hurt.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now on he would be a part of the circle that called on the gods.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participate when the drinking horn made its rounds, and as thanks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initiation he would offer up the chicken to the gods, confirming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Nordic belief. During the past few months they had been going through all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rituals. His father had told him about the oath ring and impressed upon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that when you swear on the ring, you make a promise to the gods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cannot be broken.</w:t>
      </w:r>
    </w:p>
    <w:p>
      <w:pPr>
        <w:autoSpaceDN w:val="0"/>
        <w:autoSpaceDE w:val="0"/>
        <w:widowControl/>
        <w:spacing w:line="245" w:lineRule="auto" w:before="28" w:after="0"/>
        <w:ind w:left="100" w:right="13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thought about the pig lying in the back of the van. At the end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ceremony, it would be killed, its blood given as a sacrifice: the family’s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thanks to the gods for accepting him.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father led the way to the bonfire, around which torches formed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ring a few meters out from the flames. It resembled a fortress. The silence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felt awkward to Sune; it didn’t help that the men solemnly lined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and hugged him. He wasn’t sure what to say. He didn’t dare smile,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 to look childish. The gothi slipped his robe on, and silently the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gathered around the fire. The gleam of the torches screened off the forest.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Now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Sune thought.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It’s happening. In just a few moments, I’ll be a man.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thought that the gothi would take charge, as he normally did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adults formed the circle. But his father stepped forward instead, his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slightly tilted, and smiled as he looked at his son.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“Sune, my son,” he began, sounding a bit self-conscious. “Tonight you’ll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begin your life as a man. You’re no longer a child, and there’s a lot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to learn.”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few of the men cleared their throats; a few coughed.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recalled the saga of Signe, King Vølsung’s daughter, who sent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sons out into the forest when the oldest was only ten. Neither of them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found brave enough to survive. The dark forest frightened even Sune,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 was fifteen. He’d never been particularly brave—he knew that.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 he thought about his mother again.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“Happy birthday, son,” she’d said when he’d brought breakfast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 that morning. She didn’t eat much anymore; most of her nourishment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through a tube. But she had smiled and taken his hand. “Are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forward to what’s going to happen tonight?”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his father pushed Sune into the center, and the gothi began to 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he slowly walked around the circle. He stopped at every point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compass to call on a god. At north, Odin, the greatest of the gods. At south,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Thor, the protector of mankind. At east, Frey, the god of fertility. And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west, Frigg, Odin’s wife, who symbolized stability in couples and marriage.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circle is closed,” the gothi declared when he returned to his place.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 anyone later have asked, Sune doubted he could have repeated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he’d been told during the ritual. The drinking horn was passed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times; he’d remembered to turn its tip toward his stomach and lift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carefully to his mouth, to avoid creating a vacuum and splattering the mead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over his face. His father had taught him that this was the sign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newcomer to the circle. His cheeks reddened from the bonfire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strong fermented honey. He felt groggy as the men stepped into the circle,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by one, to recite a verse for him. Several had chosen lines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Hávámal, and he also recognized a few passages from Vølven’s Prophecy,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soon the words were jumbled up in his head.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all the men had spoken, they sang for him. Sune lay his gifts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gods on the ground. The drinking horn made the rounds again, then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circle opened. Several of the men yelled and lifted him up, and again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hugged him.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Unlike the ritual, he later remembered every second of the magical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was sworn into the brotherhood. He stood at the bonfire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men gathered a few meters away under the enormous sacrificial oak,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was over a thousand years old. As a child, Sune had loved hopping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and out of the hollow part of the broad trunk while waiting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ceremony to end. This evening, the hole looked like a black eye staring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in the near-darkness. Chills ran down his spine, though not in a bad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way. On the contrary. He didn’t feel the least bit afraid.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gothi dug up a section of peat and stuck it onto two flexible limbs,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were raised and bowed to form a narrow entryway. Sune had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fascinated by the saga of Odin and Loke, the pact that made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blood brothers. Now he was a part of the same ritual; walking under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peat with the others symbolized their shared rebirth.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happened in slow motion once his father took his hand.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gothi walked right behind, and when Sune came out on the other side,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moon seemed to shine directly on him. He knew it was his imagination,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feeling was powerful. And even though he feared the moment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took turns cutting themselves to spill a few drops of blood where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peat had been dug up, it wasn’t terrible.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then given a bronze spoon with a long, broad handle that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a ladle, only heavier. Sune felt a surge of courage and pride as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to mix the blood on the ground. Then the gothi freed the peat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limbs and covered the blood with it to seal the pact. They stomped the peat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place as Sune was pulled back into the circle. He felt like a man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gothi declared that he was now bound by the vow to honor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safeguard the others.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look after each other,” his father had explained when Sune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what it meant.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stayed behind when his father walked to the van. He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sneak away, to get out of watching them slaughter the pig.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“Won’t you help unload everything?” the gothi asked.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taken his robe off. He pointed at the bonfire, where several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coolers from the butcher shop, containing the food for the celebration,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been hauled in. Luckily they wouldn’t be eating the pig, Sune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reminded himself. It would only be butchered and hung up so its blood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on the ground, a pool of liquid for the gods. The carcass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brought home and cut up the next day, which was against the food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administration’s regulations. But what they didn’t know wouldn’t hurt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them, as his father always said.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“Raise the hook!” his father yelled from the van, and two men trotted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three heavy iron rods, sticking them into the ground by the sacrificial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oak, forming a tripod held together at the top by a large iron ring.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fastened a butcher’s hook onto it, and his father backed the white van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up to the tripod, shut the engine off, hopped up into the back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van, and began pushing the pig out. He’d already anesthetized the animal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loading it; it weighed a goddamn ton, his father had said on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still didn’t understand why his father hadn’t just shot it in the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bolt gun. Then he wouldn’t have had to go through all this.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hated the thought that they hung it on the hook alive, and cut its throat.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turned his back and continued unpacking the food. The mead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gone, though there were several cases of beer. The men were already soused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ceremonial drinking. Sune looked around for a cola but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none. Apparently no one had been thinking along those lines.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“Ain’t it about time for the kid to get his present?” someone yelled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other side of the grounds.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too dark for Sune to see who had yelled. He glanced around,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searching for his father.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“Damn right it is,” another voice answered.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everyone disappeared and he was alone at the bonfire,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wondering what he should do. A car door slammed somewhere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forest. The men appeared as a group now.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Sune thought they’d brought his mother as a surprise, mostly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of the long, loose hair he saw. He couldn’t make her out until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close to the bonfire. It was a young woman, much younger than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mother, but older than him. His father stood at the back, his hands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pockets. Sune felt uneasy, and he began walking toward him.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“Stay right there,” the gothi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men stopped between the bonfire and the old oak, where the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van was still parked with the back door open.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“We’ve brought you a present.”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had never seen the woman before. He looked down at the ground.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didn’t understand; he didn’t know what to do.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“Your father says you spend all your time reading books,” the gothi said.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43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intend to change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raw laughter rose up from the men.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 that evening he’d felt butterflies in his stomach, but now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slowly turning into a knot.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“Tonight you will honor Freya and perform the fertility ritual.”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gothi nodded tersely at the woman. She walked toward Sune,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men gathering in a half circle behind them.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will strengthen your manhood,” the gothi continued. “And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manhood is our gift 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looked up and shook his head. He tried to catch his father’s eye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began unbuttoning her black blouse. She smiled at him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tossed it on the ground, signaling to him to come closer. But 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hair spilled down over her shoulders, radiant in the darkness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bonfire’s flames glowing behind her. He tried to look away,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tear his eyes from her naked breasts. It was the first time he’d 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a woman’s body in the flesh, the first time he’d trembled this way.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unzipped her black skirt and took another step toward him before letting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fall to the ground.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continued staring at her breasts. He couldn’t look her in the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 that she was standing naked in front of him. He sensed that a few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men were growing restless. The woman ran her hands over her naked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 and stepped in closer to him, so much so that her fragrance sent a jolt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his groin. She spread her legs slightly; her hips began to sway as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dancing. He felt her unbutton his pants and heard her pull his zipper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down. Bewildered now, he tore loose and stumbled a few steps back.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got any farther, a hand gripped his arm.</w:t>
      </w:r>
    </w:p>
    <w:p>
      <w:pPr>
        <w:autoSpaceDN w:val="0"/>
        <w:autoSpaceDE w:val="0"/>
        <w:widowControl/>
        <w:spacing w:line="245" w:lineRule="auto" w:before="28" w:after="0"/>
        <w:ind w:left="500" w:right="302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staying right here, boy!”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 looked at the men closing in around them.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“Get down to business now,” the gothi snarled.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 darkness seemed to descend and cover him. For a moment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quiet in his head, as if sound had ceased to exist. He swiveled around,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desperately seeking a way past the naked woman and the wall of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looming over him.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caught sight of his father. Sune wanted to run to him, but his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like a lead weight. Before he could move, someone from behind pushed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so hard that he almost fell. The men’s voices returned as he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wrestle free, but whoever held his arm wouldn’t let go.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“Fuck her!” someone yelled.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“No! I don’t want to!” Sune screamed.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young woman stepped back and leaned over to pick up her clothes.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 one of the men was at her side. “You’re not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anywhere,” he said, ordering her to get back over to Sune.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one should force the boy if he doesn’t want to,” she said.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a move to put her skirt back on, she was punched in the face.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do what we paid you to do.” He punched her again, and a thin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stream of blood ran out of her nose.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Sune could react, two strong hands pulled his pants down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dragged him over to the woman.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get that dick of yours up and get to work!”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 don’t want to,” he whined, shaking his head. His lips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quivering, his cheeks stretched out; he lost all control and began to cry.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 his lip in a desperate attempt to stop the tears while his father,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beside him now, spoke into his ear.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it, boy. Don’t make a goddamn fool out of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young woman rushed over and shoved his father. “Leave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alone!” she screamed. “You can’t force him to do this if he doesn’t want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arms holding Sune relaxed for a second, just long enough for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 his pants up and sprint into the forest, away from the bonfire’s flames,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torches, and the men. He didn’t stop until he was dizzy from the blood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pounding in his temples. He leaned over with his hands on his knees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spit on the ground. He gasped for breath as sweat ran cold under his shirt.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image of the woman’s naked body returned to him. Again, he felt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unaccustomed stir down below. He squeezed his eyes shut, but it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erase the image of the thin red line of blood. He jerked up at the sound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screams splitting the darkness.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Reluctantly he stopped, turned around, and began walking back.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the time he was close enough to see the bonfire’s flames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trees, the woman had stopped screaming. Sune leaned against a tree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shock when he saw why. Her mouth was bound with something white.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see her face, but she was struggling, desperately.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tried to force himself to look away, but his eyes locked on to the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her. He noticed his father hunched over behind her. Then he zipped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his pants and stepped aside for the next in line.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young woman kept struggling as the line continued, every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having at her. Each time she pushed or kicked, they punched her, and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last man had finished did the two who had held her arms during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gang rape let go. She sank to the ground and lay motionless.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Sune’s scream stopped at his throat. Suddenly he was freezing. He ached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warmth of the fire but couldn’t move. He watched the men pull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woman’s arms, shaking her shoulders. Finally the gothi leaned over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felt for her pulse. He let go of her arm and shook his head.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men gathered at the bonfire. Sune heard them speaking but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out what they were saying. Then several of them walked behind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van and disappeared into the forest while the rest began to pick up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clearing.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had no idea how long he’d stood there motionless, staring. All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was that the young woman, the same one who only a brief time ago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stood smiling in front of him, was no longer moving.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ready!” someone yelled from behind the van. The gothi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to the woman and lifted her. Her arms and legs dangled limply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carried her into the forest.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trembled. His right foot was asleep, and his leg gave way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tried to back into the woods. It was as if his brain refused to accept what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had just seen. His body felt leaden, his heart pounded in terror.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the young woman was dead; he’d known it the moment she fell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ground motionlessly.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crawled a few meters away. Finally he got the circulation going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foot. It stung. He should run and hide, he thought, but where to?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peered into the coal-black darkness of the forest. A few limbs cracked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struggled to get to his feet and grope his way through the trees.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he heard voices calling his name. He knew they were coming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him. He held his breath and hunched up, then crawled in under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branches on the forest floor.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voices called again. They were closer now.</w:t>
      </w:r>
    </w:p>
    <w:p>
      <w:pPr>
        <w:autoSpaceDN w:val="0"/>
        <w:autoSpaceDE w:val="0"/>
        <w:widowControl/>
        <w:spacing w:line="245" w:lineRule="auto" w:before="28" w:after="0"/>
        <w:ind w:left="500" w:right="561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“Sune, come on out here!”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was his father.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“Come out, now, you’re a part of this. You can’t just run and hide!”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Twigs broke as someone strode by him. He held his breath; then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gone.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didn’t dare move. Soon he heard limbs crunching, leaves rustling—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back. He hugged the ground and held his breath again, the forest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floor moist against his cheek.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crisscrossed the area where he lay until he heard a sudden loud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whistle. Then another. Like a siren voice in the oppressive quiet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 night. The men returned to the clearing around the bonfire as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search had been called off.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Finally, when the footsteps had disappeared, Sune relaxed. He breathed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deeply and turned, glimpsing the moon shining clearly through the treetops.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heart pounded as he prayed to the gods that the men wouldn’t find him.</w:t>
      </w:r>
    </w:p>
    <w:p>
      <w:pPr>
        <w:autoSpaceDN w:val="0"/>
        <w:autoSpaceDE w:val="0"/>
        <w:widowControl/>
        <w:spacing w:line="247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by the sacrificial oak, the gothi put his robe back on. The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gathered again. The bonfire was dying out, its flames flickering as darkness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overtook the clearing. The men formed a circle, and the gothi closed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stared at what was being passed around from hand to hand. The oath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chill of the night spread into his chest as he realized that this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reason they had been looking for him. He was a grown man now, a part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all this. He had sworn with his blood that he was one of them. They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expected him to stand together with his brothers as they took an oath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silence, one they could never break.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2</w:t>
      </w:r>
    </w:p>
    <w:p>
      <w:pPr>
        <w:autoSpaceDN w:val="0"/>
        <w:autoSpaceDE w:val="0"/>
        <w:widowControl/>
        <w:spacing w:line="245" w:lineRule="auto" w:before="1132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R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ICK GLANCED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around the allotment cottage. She had gotten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early to pack and load the car. While on sick leave, she’d been staying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small, black wooden house in Dragør that she and her neighbor Melvin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Pehrson had bought.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returning to her apartment in Frederiksberg and her job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National Police Headquarters. Not that the easygoing routine out 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her foster son, Jonas, had slipped into hadn’t been pleasant. In fact,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fit her frame of mind perfectly. It was exactly what she needed.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morning after sending Jonas off to school on the bus, she’d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pot of tea, packed it in her bike basket, and ridden to the beach with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dog, Dina, running beside her. Dina also went along on her morning swims.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Dina had a puzzled look when Louise swam back to land, as if the dog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trying to convince her to stay in the water longer. And once in a while,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the urge to do just that. To swim all the way out and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swallowed by the waves; to disappear. But each time she had signaled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deaf pet to follow her in.</w:t>
      </w:r>
    </w:p>
    <w:p>
      <w:pPr>
        <w:autoSpaceDN w:val="0"/>
        <w:autoSpaceDE w:val="0"/>
        <w:widowControl/>
        <w:spacing w:line="247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kept Dina at a distance until she shook off. If the morning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gray and rainy, she would wrap herself up in a thick towel and crawl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 the Scotch roses, gazing out over the sea while drinking her tea. Dina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loved to run back and forth across the sand and eat mussels that washed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beach.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been on a leave of absence since the shooting at the gamekeeper’s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house, where a man had been killed while attempting to rape her. But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the images of her own naked body and the man behind her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haunted her. Nor was it the bullet wound in his head or the blood that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spurted all over her body.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Gamst, the man who had saved her. The lust in his eyes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waited to fire the fatal shot, the scorn in his voice when he said it was clear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liked it. That’s what she couldn’t shake.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worst of all was what Gamst said about Klaus, Louise’s first love,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had hanged himself the day after they moved in together: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boyfriend was a pussy. He didn’t have the fucking guts to put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noose around his own neck.”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words had been echoing in her head since the ambulance drove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her that day.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hospital examination had revealed three broken ribs on her left side,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otherwise only scratches and bruises. She was released that evening.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boss, Rønholt, suggested she take sick leave, and she had agreed,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because Gamst’s words had reached that private place inside her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hidden away for many years. Not only from the outside world, but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and Klaus had been together since Louise was in ninth grade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Hvalsø School; on her eighteenth birthday he had given her an engagement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ring. A year later, after he finished his apprenticeship as a butcher,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moved into an old farmhouse in Kisserup. Two nights later he was dead.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all the years since stepping into the low-ceilinged hallway to find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hanging from the stairway, a rope taut around his neck, she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plagued by guilt. For going to a concert in Roskilde the previous evening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staying over with her friend Camilla. For apparently not being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enough. Because if she had been worth loving, he wouldn’t have taken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life.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never understood what had happened that night, all those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ago. Not until Gamst spoke up.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he was telling the truth, Klaus hadn’t slipped the noose around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own neck.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Gamst was being held in Holbæk Jail. Shortly after his arrest,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admitted to firing the two shots, and everyone knew he had shot to kill.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rapist had first broken into his home and assaulted his wife, but Gamst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claimed he meant to save Louise. He stuck to that story, and it was difficult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prove otherwise—that he had killed to take revenge.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4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day before she prepared to move out of the cottage, she had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every detail in the case again with Detective Lieutenant Mik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Rasmussen in his office at Holbæk Police Station. She wasn’t proud of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happened. Especially when she had to explain how René Gamst ended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with a broken arm. He hadn’t said anything about it, and up until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explanation had been vague. Yesterday, however, Mik had put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 wringer when she finally admitted that she’d been rough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after the shooting.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Many years earlier, Louise had been stationed in Holbæk for a short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time, and afterward she and Mik had been lovers. He ended it after a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scene, but even though several years and some distance had passed between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them, he knew her well enough to know when she was hiding something.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it came out. The entire story about Klaus and all the years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saddled with guilt. About the reason she had treated Mik badly,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anxiety about committing: Since Klaus’s death, she had entered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relationships only halfheartedly.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this last confession hurt him, even though he tried to hide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it. But she also sensed that he understood her better now.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described what happened after René’s revelation about Klaus: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kicked the rifle out of his hands, twisted his arm around his back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violently that he had screamed, and thrown him on the ground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handcuffed him.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 didn’t hear his arm break,” she’d said, trying to forget how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sounded as she tightened the narrow plasticuffs. “I just wanted him to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what he knew.”</w:t>
      </w:r>
    </w:p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OUISE HAULED THE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last things out to the car, then went back to see if she’d</w:t>
      </w:r>
    </w:p>
    <w:p>
      <w:pPr>
        <w:autoSpaceDN w:val="0"/>
        <w:autoSpaceDE w:val="0"/>
        <w:widowControl/>
        <w:spacing w:line="245" w:lineRule="auto" w:before="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forgotten anything. Melvin had complained a few times about how high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weeds had grown, but she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had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cut the grass. Actually Jonas had, because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the old push lawn mower was fun, and because the whole lawn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be trimmed in ten minutes.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message came in from Jonas when she pulled out of her parking spot.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stayed overnight with a friend; they were probably on the way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school, she thought. She missed him. This evening she would hang out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him, lie around on the sofa and order takeaway.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Going home to Nico’s and out to see a movie, okay?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didn’t see much of her fifteen-year-old foster son these days,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she would never say it out loud, once in a while she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rejected when he wanted to be with his friends instead of her. But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feeling hardened, she scolded herself, so harshly that any hint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jealousy disappeared.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happy that he was doing well; very well, in fact. Recently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 difficult period at school, and she had been seriously worried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He’d had enough sorrow in his life. Both his parents were dead,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long ago he had lost a very close friend. She needed to get a handle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own loneliness. Which was her fault, she reminded herself,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writing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OK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followed by a smiley face, a heart, and a thumbs-up.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way into town, she thought about what it was going to be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at the office. The work didn’t worry her; questioning looks 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especially, pity from her colleagues did. They all knew what had happened,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course. She just really didn’t want to talk about it.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then there was Eik.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go out together, you go back in together,” her partner had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wanted to ride with her in the ambulance. But she had said no.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crawled into her shell, huddled up with René’s words.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called several times since then, but she hadn’t gotten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One day a letter lined with bubble wrap arrived; inside was a Nick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Cave CD. She hadn’t even thanked him for that.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that Eik meant well, but she just couldn’t see him. All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Klaus had simply been too much. So much so that the night she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spent together, right before everything fell apart for her, seemed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a distant dream than a fresh memory about great sex and the surprising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feeling of falling in love.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parking and turning the key, she sat for a moment and gazed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tall windows of her department. Suddenly she felt his presence again,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that made her skin tingle.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40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3</w:t>
      </w:r>
    </w:p>
    <w:p>
      <w:pPr>
        <w:autoSpaceDN w:val="0"/>
        <w:autoSpaceDE w:val="0"/>
        <w:widowControl/>
        <w:spacing w:line="245" w:lineRule="auto" w:before="1132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55"/>
        </w:rPr>
        <w:t>R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EMEMBER TO CHECK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your mail,” Hanne called out when Louise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past the secretary’s office. She stopped, turned on her heel, and walked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smile plastered on her face, only to discover that her mail slot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empty.</w:t>
      </w:r>
    </w:p>
    <w:p>
      <w:pPr>
        <w:autoSpaceDN w:val="0"/>
        <w:autoSpaceDE w:val="0"/>
        <w:widowControl/>
        <w:spacing w:line="247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known Hanne Munk since the secretary was in Homicide,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former department. At the time she had thought that Hanne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breath of fresh air, with her mountain of red hair, loud clothes,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exaggerated gestures, but after Louise transferred to the Search Department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relationship with Rønholt’s secretary had been strained, to put it mildly.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 for reminding me,” she said on her way out of the office.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she knew Hanne’s style, it annoyed her that the secretary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in the tiniest way welcomed her back.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Menopause, lack of sleep, too little sex, Louise thought as she answered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message from Jonas, who asked if it was okay for him to stay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Nico after the movie.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Does that boy ever change his clothes?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 rushed down the hall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Rathole, the double office she had been given earlier that year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chosen to head up the newly formed Special Search Agency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Search Department. They were responsible for cases of missing persons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criminal activity was suspected.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more than enough space for the new unit, which up to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consisted of her and Eik Nordstrøm. Yet it irritated her that Rønholt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find a different locale for them; they were right above the kitchen,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they were privy to the menu every day. The shabby office had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invaded by rats, though Pest Control had finally taken care of that.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opened the door and immediately froze: A large German shepherd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growled viciously at her, its shackles up and teeth bared, its eyes fixed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She leaped back and slammed the door shut. Hearing Eik’s voice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farther down the hall, she turned to see him walking out of the copy room,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stuffing a flattened pack of cigarettes into his pocket.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Earlier, while driving in, she’d thought about seeing him again after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time; about what to say. And now he was standing in front of her.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whole body felt warm, all the way to her fingertips, and when he spread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arms to greet her, she completely forgot why she hadn’t felt up to seeing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out at the cottage.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are you, beautiful?”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pulled her close, but then he apparently remembered her broken ribs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let go.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“Sorry I didn’t call you back,” she mumbled awkwardly,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immediately changed the subject to the dog in their office.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 me go in first,” he said. “It’s Charlie, and I probably ought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introduce you two.”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“I’ve already met the beast,” she said. “It nearly went for my throat.”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be silly, he wouldn’t hurt you. He just has to get to know you.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You’re an intruder to him; he’s been with me in the office while you’ve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gone.”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opened the door to the Rathole and sat down in the doorway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dog ran toward him. Louise noticed that the dog limped and that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rear leg hung in the air. He landed in Eik’s lap and began licking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 so eagerly that he almost knocked Eik over.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 to him?” Louise asked. She stayed out in the hall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partner got to his feet and grabbed the dog’s collar.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“Charlie boy here caught a bullet while he was chasing a bank robber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Hvidovre. It tore his thigh up. Luckily the vet thinks he’ll be able to use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leg again, though he’ll never go back to the dog patrol.”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he’s a police dog,” she said.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nodded while scratching the dog’s snout.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his trainer?” Louise asked.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nodded again, looking sad now. “He’s the one who shot and killed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bank robber.”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police officer knew about the Hvidovre case, an armed robbery.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few months ago two masked men had entered the bank with sawed-off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shotguns, forced a few customers down on the floor, and confronted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bank’s employees. Louise couldn’t remember how much they got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with, but it didn’t matter. The police had arrived quickly, and in the nearby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parking lot they surrounded the two robbers, who were carrying a bag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stuffed with money.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the robbers began shooting at the police and hit the dog. Not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after, the man also lay on the ground. Dead. Nineteen years old.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robber was his father. Two men with no criminal record, who chose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worst possible solution to their desperate economic situation.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tabloids screamed the story of the father whose painting business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gone bankrupt. Two years earlier, he’d had twelve employees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 residence in Greve. The son had been a trainee in the business. Then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fell apart, leaving the father hopelessly in debt and the son adrift in life.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one robs banks anymore,” Eik said. “Everyone knows they’ll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caught. He’s a ruined man.”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father?” Louise asked. She hadn’t followed the trial. Armed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robbery meant a lengthy sentence, and the fact that the other robber, his son,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killed wasn’t going to shorten it.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“Him too,” Eik said, nodding again. “But I’m talking about Charlie’s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father. He’s sitting at home now, staring at four walls. I don’t think he’ll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back. We were at the police academy together. We haven’t seen all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much of each other since then, but he and Charlie did drop by occasionally.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I told Finn I’d take care of the dog until he got back on his feet.”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that was that, Louise realized. She couldn’t come up with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object to, either. She nodded and took a few tentative steps toward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Charlie sat up beside Eik’s leg.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“Come on over and say hi to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grabbed the dog biscuit he pushed over to her. But before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offer it to the dog, he was on his feet, teeth bared again. She hopped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into the hall.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“Okay, we’ll save the introductions until later,” Eik said. He pulled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German shepherd over to his desk while scolding him as if they were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married couple.</w:t>
      </w:r>
    </w:p>
    <w:p>
      <w:pPr>
        <w:autoSpaceDN w:val="0"/>
        <w:autoSpaceDE w:val="0"/>
        <w:widowControl/>
        <w:spacing w:line="245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“Stop!” Louise said. “I want him out of here!”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“Wait a second,” he said. He grabbed a leash and wrapped it around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leg on his desk a few times, then attached it to the dog’s collar. He ordered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dog to lie down.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finally walked to her desk, accompanied by a low snarl.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“Honestly,” she said. “Can’t you take him home? It’s ridiculous,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lying there growling at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used to coming along. Otherwise he’d have to be fenced up,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have a fence.”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too bad, because he can’t stay here!” she said.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on, Louise. Charlie’s a good boy. You just have to get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each 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she was getting mad. In the first place, she was the boss of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two-person unit. In the second place, she would never dream of bringing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Dina along with her to work if the dog bothered anyone. But before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say anything more, her telephone rang.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“Special Search Agency, Louise Rick.” She turned her back to Eik,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still talking to the dog, trying to get it to shut up.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stomach knotted the second she heard Mik’s voice. She knew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about to inform her that disciplinary proceedings would be brought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her concerning her treatment of Gamst during the arrest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gamekeeper’s house. She also realized in that split second that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regret a thing, even though it could affect her career.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“Hi, Mik,” she said, her voice calm. She sat down.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a case here that I’m passing on to you,” he began. Nothing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voice hinted that she’d poured out the tale of her shattered life to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day before.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immediately pulled herself together; after all, she headed up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Special Search Agency of the Search Department.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“Why, what is it?” she asked.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 missing person report from a few weeks ago, but 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suspicious about it. Rønholt asked me to give it to you,”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hastened to add, as if he was apologizing. “A boy from Hvalsø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groaned inside. She didn’t need more ghosts from her past creeping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her life, and certainly no more cases involving people she’d known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growing up.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boy’s name is Sune Frandsen,” Mik continued. “He’s the son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Frandsen the butcher. The one with the white van.”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stiffened. The butcher. She had reported him for illegal sale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meat and dealing on the black market. Actually, all she had done was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about it, because she never could catch the men who once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part of Klaus’s circle. He’d probably escaped with a warning, she thought.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“Okay,” she managed to say. “I didn’t even know he had a 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“Sune disappeared on his fifteenth birthday, which was about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weeks ago,” Mik said. “And we haven’t found a trace of him. He left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wallet and phone in his room. The family is already in a bad situation—his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is dying from cancer. That’s had a big impact on the boy.”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jotted notes down on a pad.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was in the eighth grade at Hvalsø,” Mik continued. “The principal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school and the boy’s parents are afraid that he ran away from home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his own life. His father describes him as unusually quiet before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disappeared. As I’ve said, he was very unhappy about his mother’s illness;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having trouble dealing with it. The school reports that Sune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skipped a lot of classes the past few months, and that his classwork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generally wasn’t going well. Apparently that wasn’t like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She was well aware that boys committed suicide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often than girls. Especially when carrying around this type of emotional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burden.</w:t>
      </w:r>
    </w:p>
    <w:p>
      <w:pPr>
        <w:autoSpaceDN w:val="0"/>
        <w:tabs>
          <w:tab w:pos="50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still don’t see why you and Rønholt decided to give us the case.”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“Sune’s class teacher has just been in to see me,” Mik said. “He brought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 a newspaper,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Midtsjællands Folkeblad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It’s a local rag. Delivered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door-to-door,” he added, as if the explanation was needed.</w:t>
      </w:r>
    </w:p>
    <w:p>
      <w:pPr>
        <w:autoSpaceDN w:val="0"/>
        <w:autoSpaceDE w:val="0"/>
        <w:widowControl/>
        <w:spacing w:line="230" w:lineRule="auto" w:before="28" w:after="0"/>
        <w:ind w:left="5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knew the paper, which her parents got.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showed me a photo of a few fox cubs from an article in the paper’s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nature section. They were taken from one of those photo hides that nature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photographers use, so they don’t scare the animals away. The cameras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pictures automatically; they have a motion sensor or an invisible infrared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ray. In other words, the photographer wasn’t there when the picture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“Okay,” Louise mumbled, nudging him on.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fox cubs were, of course, in the foreground, but far back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there’s a boy sitting on the ground beside a small campfire.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teacher is absolutely certain it’s Sune.”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6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“Okay then, so all you have to do is find out where the photo was taken.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drive out and bring him home,” Louise said. She still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 how this involved her unit.</w:t>
      </w:r>
    </w:p>
    <w:p>
      <w:pPr>
        <w:autoSpaceDN w:val="0"/>
        <w:tabs>
          <w:tab w:pos="50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that simple,” Mik said. “Yesterday, when the paper came out,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teacher drove to the parents’ home to show them the photo, and it ended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with him being thrown out of the house, literally. Sune’s father ordered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to keep out of the family’s business. He refused to look at the photo,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he didn’t want to hear that his son could be hiding, in need of help.”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much does the boy in the photo resemble the butcher’s son?”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asked. She looked over at Eik, whose desk was pushed up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hers. Obviously he hadn’t been following the conversation; his eyes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glued to his computer screen. Louise realized she didn’t even know if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 cases had come in while she’d been gone, or if he was looking at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old cases they had been given. Somehow she had managed to push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work completely out of her head.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looks a lot like him,” Mik said. “This seems to be a clear missing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 case to me, and we’ve had it for two weeks now without making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 progress. That’s why I’m sending it 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following procedure. When a missing person hasn’t been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within two weeks, local police stations shuttle the case on to the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Department, which then picks up the investigation, tracking the movements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person and collecting identification information.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4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almost too strange that the butcher from Hvalsø ended up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desk, Louise thought. True, her unit—she and Eik—primarily investigated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did fieldwork, while their colleagues in the department for the most part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worked in the office, coordinating registers and searching international data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banks for personal information pertaining to searches. But she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for all of ten minutes and there he was. The butcher. If Mik had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Friday, it would have been Eik or one of the others who would been sent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small mid-Zealand town.</w:t>
      </w:r>
    </w:p>
    <w:p>
      <w:pPr>
        <w:autoSpaceDN w:val="0"/>
        <w:tabs>
          <w:tab w:pos="50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I’ve ever heard of parents accepting the disappearance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child,” she said. She glanced over again at Eik, who was still staring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monitor. “In fact, they usually have a horrible time dealing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situation, even when there’s a corpse involved.”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“Exactly,” Mik said. “Something’s wrong here, and that’s why I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should look at it, too.”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98" w:lineRule="auto" w:before="1398" w:after="0"/>
        <w:ind w:left="3312" w:right="3312" w:firstLine="0"/>
        <w:jc w:val="center"/>
      </w:pPr>
      <w:r>
        <w:rPr>
          <w:u w:val="single" w:color="0000ed"/>
          <w:rFonts w:ascii="Liberation Serif" w:hAnsi="Liberation Serif" w:eastAsia="Liberation Serif"/>
          <w:b/>
          <w:i w:val="0"/>
          <w:color w:val="0000EE"/>
          <w:sz w:val="30"/>
        </w:rPr>
        <w:t xml:space="preserve">Also by Sara Blaedel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1398" w:after="0"/>
        <w:ind w:left="2880" w:right="288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Extraordinary Praise for Sara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Blaedel and</w:t>
      </w:r>
    </w:p>
    <w:p>
      <w:pPr>
        <w:autoSpaceDN w:val="0"/>
        <w:autoSpaceDE w:val="0"/>
        <w:widowControl/>
        <w:spacing w:line="230" w:lineRule="auto" w:before="96" w:after="0"/>
        <w:ind w:left="0" w:right="0" w:firstLine="0"/>
        <w:jc w:val="center"/>
      </w:pPr>
      <w:r>
        <w:rPr>
          <w:u w:val="single" w:color="0000ed"/>
          <w:w w:val="101.17856888543993"/>
          <w:rFonts w:ascii="Liberation Serif" w:hAnsi="Liberation Serif" w:eastAsia="Liberation Serif"/>
          <w:b/>
          <w:i w:val="0"/>
          <w:color w:val="0000EE"/>
          <w:sz w:val="42"/>
        </w:rPr>
        <w:t>THE FORGOTTEN GIRLS</w:t>
      </w:r>
    </w:p>
    <w:p>
      <w:pPr>
        <w:autoSpaceDN w:val="0"/>
        <w:autoSpaceDE w:val="0"/>
        <w:widowControl/>
        <w:spacing w:line="230" w:lineRule="auto" w:before="130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“Blaedel is one of the best I’ve come across.”</w:t>
      </w:r>
    </w:p>
    <w:p>
      <w:pPr>
        <w:autoSpaceDN w:val="0"/>
        <w:autoSpaceDE w:val="0"/>
        <w:widowControl/>
        <w:spacing w:line="230" w:lineRule="auto" w:before="4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—Michael Connelly</w:t>
      </w:r>
    </w:p>
    <w:p>
      <w:pPr>
        <w:autoSpaceDN w:val="0"/>
        <w:autoSpaceDE w:val="0"/>
        <w:widowControl/>
        <w:spacing w:line="245" w:lineRule="auto" w:before="47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a remarkable crime writer who time and again delivers a solid,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engaging story that any reader in the world can enjoy.”</w:t>
      </w:r>
    </w:p>
    <w:p>
      <w:pPr>
        <w:autoSpaceDN w:val="0"/>
        <w:autoSpaceDE w:val="0"/>
        <w:widowControl/>
        <w:spacing w:line="230" w:lineRule="auto" w:before="4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—Karin Slaughter</w:t>
      </w:r>
    </w:p>
    <w:p>
      <w:pPr>
        <w:autoSpaceDN w:val="0"/>
        <w:autoSpaceDE w:val="0"/>
        <w:widowControl/>
        <w:spacing w:line="230" w:lineRule="auto" w:before="47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“Chilling… [A] swiftly moving plot and engaging core characters.”</w:t>
      </w:r>
    </w:p>
    <w:p>
      <w:pPr>
        <w:autoSpaceDN w:val="0"/>
        <w:autoSpaceDE w:val="0"/>
        <w:widowControl/>
        <w:spacing w:line="230" w:lineRule="auto" w:before="4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Publishers Weekly</w:t>
      </w:r>
    </w:p>
    <w:p>
      <w:pPr>
        <w:autoSpaceDN w:val="0"/>
        <w:autoSpaceDE w:val="0"/>
        <w:widowControl/>
        <w:spacing w:line="247" w:lineRule="auto" w:before="47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a standout book that will only solidify the author’s well-respected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in crime fiction. Blaedel drops clues that will leave readers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guessing right up to the reveal. Each new lead opens an array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possibilities, and putting the book down became a feat this reviewer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unable to achieve. Based on the history of treating the disabled, the story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horrifying and all-to-real. Even the villains have nuanced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sympathetic motives.”</w:t>
      </w:r>
    </w:p>
    <w:p>
      <w:pPr>
        <w:autoSpaceDN w:val="0"/>
        <w:autoSpaceDE w:val="0"/>
        <w:widowControl/>
        <w:spacing w:line="230" w:lineRule="auto" w:before="4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RT Book Reviews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“Top Pick”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“Already an international best seller, this outing by Denmark’s ‘Queen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Crime’ offers trademark Scandinavian crime fiction with a tough detective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 very grim mystery. Blaedel is incredibly talented at keeping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reading even as one wants to look away from the graphic scenes.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Recommend to fans of Camilla Läckberg and Liza Marklund.”</w:t>
      </w:r>
    </w:p>
    <w:p>
      <w:pPr>
        <w:autoSpaceDN w:val="0"/>
        <w:autoSpaceDE w:val="0"/>
        <w:widowControl/>
        <w:spacing w:line="230" w:lineRule="auto" w:before="4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Library Journal</w:t>
      </w:r>
    </w:p>
    <w:p>
      <w:pPr>
        <w:autoSpaceDN w:val="0"/>
        <w:autoSpaceDE w:val="0"/>
        <w:widowControl/>
        <w:spacing w:line="245" w:lineRule="auto" w:before="478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FORGOTTEN GIRLS has it all. At its heart, it is a puzzling, intricate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mystery whose solution packs a horrific double-punch… Once you start,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will have no choice but to finish it.”</w:t>
      </w:r>
    </w:p>
    <w:p>
      <w:pPr>
        <w:autoSpaceDN w:val="0"/>
        <w:autoSpaceDE w:val="0"/>
        <w:widowControl/>
        <w:spacing w:line="230" w:lineRule="auto" w:before="4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—BookReporter</w:t>
      </w:r>
    </w:p>
    <w:p>
      <w:pPr>
        <w:autoSpaceDN w:val="0"/>
        <w:autoSpaceDE w:val="0"/>
        <w:widowControl/>
        <w:spacing w:line="245" w:lineRule="auto" w:before="47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“Tautly suspenseful and sociologically fascinating, THE FORGOTTEN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GIRLS demonstrates yet again that the finest contemporary suspense fiction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emanates from Europe’s snowbound North.”</w:t>
      </w:r>
    </w:p>
    <w:p>
      <w:pPr>
        <w:autoSpaceDN w:val="0"/>
        <w:autoSpaceDE w:val="0"/>
        <w:widowControl/>
        <w:spacing w:line="230" w:lineRule="auto" w:before="4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BookPage</w:t>
      </w:r>
    </w:p>
    <w:p>
      <w:pPr>
        <w:autoSpaceDN w:val="0"/>
        <w:autoSpaceDE w:val="0"/>
        <w:widowControl/>
        <w:spacing w:line="245" w:lineRule="auto" w:before="47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“[THE FORGOTTEN GIRLS] is gripping when it depicts some horrific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crimes… [An] uncompromising realism… distinguishes this novel at its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best.”</w:t>
      </w:r>
    </w:p>
    <w:p>
      <w:pPr>
        <w:autoSpaceDN w:val="0"/>
        <w:autoSpaceDE w:val="0"/>
        <w:widowControl/>
        <w:spacing w:line="230" w:lineRule="auto" w:before="4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Washington Post</w:t>
      </w:r>
    </w:p>
    <w:p>
      <w:pPr>
        <w:autoSpaceDN w:val="0"/>
        <w:autoSpaceDE w:val="0"/>
        <w:widowControl/>
        <w:spacing w:line="245" w:lineRule="auto" w:before="47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“Sara Blaedel’s THE FORGOTTEN GIRLS is an emotionally complex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police-procedural thriller set in Denmark. With a gripping premise, fast-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paced narrative and well-developed characters, THE FORGOTTEN GIRLS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is an incredible read.”</w:t>
      </w:r>
    </w:p>
    <w:p>
      <w:pPr>
        <w:autoSpaceDN w:val="0"/>
        <w:autoSpaceDE w:val="0"/>
        <w:widowControl/>
        <w:spacing w:line="230" w:lineRule="auto" w:before="47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—FreshFiction.com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6720" w:val="left"/>
          <w:tab w:pos="6808" w:val="left"/>
          <w:tab w:pos="6886" w:val="left"/>
          <w:tab w:pos="7036" w:val="left"/>
          <w:tab w:pos="7236" w:val="left"/>
          <w:tab w:pos="7620" w:val="left"/>
        </w:tabs>
        <w:autoSpaceDE w:val="0"/>
        <w:widowControl/>
        <w:spacing w:line="406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“Crackling with suspense, atmosphere, and drama, THE FORGOTTEN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GIRLS is simply stellar crime fiction. I loved spending time with the tough,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smart, and all-too-human heroine Louise Rick—and I can’t wait to see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again.”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—Lisa Unger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“Tightly knit.”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—Kirkus Reviews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“One can count on emotional engagement, spine-tingling suspense, and taut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storytelling from Sara Blaedel. Her smart and sensitive character,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investigator Louise Rick, will leave readers enthralled and entertained.”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—Sandra Brown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like crime fiction that is genuinely scary, then Sara Blædel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the next writer you read.”</w:t>
      </w:r>
      <w:r>
        <w:br/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—Mark Billingham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“Sara Blaedel is at the top of her game. Louise Rick is a character who will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readers coming back for more.”</w:t>
      </w:r>
      <w:r>
        <w:br/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—Camilla Lackberg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FORGOTTEN GIRLS is without doubt the best the author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delivered so far… Strikingly well done… The chances are good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FORGOTTEN GIRLS will become your favorite crime novel for a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 to come.”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—Børsen (Denmark)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360" w:after="0"/>
        <w:ind w:left="576" w:right="576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34"/>
        </w:rPr>
        <w:t xml:space="preserve">Thank you for buying this ebook, published by Hachette </w:t>
      </w:r>
      <w:r>
        <w:rPr>
          <w:rFonts w:ascii="Liberation Serif" w:hAnsi="Liberation Serif" w:eastAsia="Liberation Serif"/>
          <w:b/>
          <w:i w:val="0"/>
          <w:color w:val="000000"/>
          <w:sz w:val="34"/>
        </w:rPr>
        <w:t>Digital.</w:t>
      </w:r>
    </w:p>
    <w:p>
      <w:pPr>
        <w:autoSpaceDN w:val="0"/>
        <w:autoSpaceDE w:val="0"/>
        <w:widowControl/>
        <w:spacing w:line="245" w:lineRule="auto" w:before="350" w:after="492"/>
        <w:ind w:left="144" w:right="144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receive special offers, bonus content, and news about our latest ebooks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apps, sign up for our newsletters.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57.9999999999995" w:type="dxa"/>
      </w:tblPr>
      <w:tblGrid>
        <w:gridCol w:w="9380"/>
      </w:tblGrid>
      <w:tr>
        <w:trPr>
          <w:trHeight w:hRule="exact" w:val="58"/>
        </w:trPr>
        <w:tc>
          <w:tcPr>
            <w:tcW w:type="dxa" w:w="1784"/>
            <w:tcBorders>
              <w:top w:sz="6.0" w:val="single" w:color="#44444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0"/>
        </w:trPr>
        <w:tc>
          <w:tcPr>
            <w:tcW w:type="dxa" w:w="1784"/>
            <w:tcBorders>
              <w:start w:sz="6.0" w:val="single" w:color="#4444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FFFFFF"/>
                <w:sz w:val="34"/>
              </w:rPr>
              <w:t>Sign Up</w:t>
            </w:r>
          </w:p>
        </w:tc>
      </w:tr>
      <w:tr>
        <w:trPr>
          <w:trHeight w:hRule="exact" w:val="60"/>
        </w:trPr>
        <w:tc>
          <w:tcPr>
            <w:tcW w:type="dxa" w:w="1784"/>
            <w:tcBorders>
              <w:bottom w:sz="6.0" w:val="single" w:color="#44444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48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visit us at </w:t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hyperlink r:id="rId12" w:history="1">
          <w:r>
            <w:rPr>
              <w:rStyle w:val="Hyperlink"/>
            </w:rPr>
            <w:t>hachettebookgroup.com/newsletters</w:t>
          </w:r>
        </w:hyperlink>
      </w:r>
    </w:p>
    <w:p>
      <w:pPr>
        <w:sectPr>
          <w:pgSz w:w="12240" w:h="15840"/>
          <w:pgMar w:top="72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934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50"/>
        </w:rPr>
        <w:t>Contents</w:t>
      </w:r>
    </w:p>
    <w:p>
      <w:pPr>
        <w:autoSpaceDN w:val="0"/>
        <w:autoSpaceDE w:val="0"/>
        <w:widowControl/>
        <w:spacing w:line="329" w:lineRule="auto" w:before="1034" w:after="0"/>
        <w:ind w:left="100" w:right="7920" w:firstLine="0"/>
        <w:jc w:val="left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hyperlink r:id="rId13" w:history="1">
          <w:r>
            <w:rPr>
              <w:rStyle w:val="Hyperlink"/>
            </w:rPr>
            <w:t xml:space="preserve">Cover </w:t>
          </w:r>
        </w:hyperlink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Title Page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Welcome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Epigraph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Prologue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Chapter 17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1" w:lineRule="auto" w:before="1458" w:after="0"/>
        <w:ind w:left="100" w:right="5328" w:firstLine="0"/>
        <w:jc w:val="left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19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29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39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Chapter 40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Epilogue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 Note from the Author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About the Author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 Preview of </w:t>
      </w:r>
      <w:r>
        <w:rPr>
          <w:u w:val="single" w:color="0000ed"/>
          <w:rFonts w:ascii="Liberation Serif" w:hAnsi="Liberation Serif" w:eastAsia="Liberation Serif"/>
          <w:b w:val="0"/>
          <w:i/>
          <w:color w:val="0000EE"/>
          <w:sz w:val="30"/>
        </w:rPr>
        <w:t>The Killing Forest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7" w:lineRule="auto" w:before="1458" w:after="0"/>
        <w:ind w:left="100" w:right="1728" w:firstLine="0"/>
        <w:jc w:val="left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Also by Sara Blaedel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Extraordinary Praise for Sara Blaedel and </w:t>
      </w:r>
      <w:r>
        <w:rPr>
          <w:u w:val="single" w:color="0000ed"/>
          <w:rFonts w:ascii="Liberation Serif" w:hAnsi="Liberation Serif" w:eastAsia="Liberation Serif"/>
          <w:b w:val="0"/>
          <w:i/>
          <w:color w:val="0000EE"/>
          <w:sz w:val="30"/>
        </w:rPr>
        <w:t xml:space="preserve">The Forgotten Girls </w:t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Newsletters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Copyright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53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4"/>
        </w:rPr>
        <w:t>Copyright</w:t>
      </w:r>
    </w:p>
    <w:p>
      <w:pPr>
        <w:autoSpaceDN w:val="0"/>
        <w:autoSpaceDE w:val="0"/>
        <w:widowControl/>
        <w:spacing w:line="300" w:lineRule="auto" w:before="746" w:after="0"/>
        <w:ind w:left="100" w:right="288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This book is a work of fiction. Names, characters, places, and incidents are the product of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author’s imagination or are used fictitiously. Any resemblance to actual events, locales, or persons,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living or dead, is coincidental.</w:t>
      </w:r>
    </w:p>
    <w:p>
      <w:pPr>
        <w:autoSpaceDN w:val="0"/>
        <w:autoSpaceDE w:val="0"/>
        <w:widowControl/>
        <w:spacing w:line="310" w:lineRule="auto" w:before="336" w:after="0"/>
        <w:ind w:left="100" w:right="4464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Copyright © 2015 by Sara Blaedel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Cover design by Catherine Casalino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Cover photo © Marcus Garrett / Arcangel Images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Cover copyright © 2015 Hachette Book Group, Inc.</w:t>
      </w:r>
    </w:p>
    <w:p>
      <w:pPr>
        <w:autoSpaceDN w:val="0"/>
        <w:autoSpaceDE w:val="0"/>
        <w:widowControl/>
        <w:spacing w:line="283" w:lineRule="auto" w:before="110" w:after="0"/>
        <w:ind w:left="100" w:right="216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Translated by Signe Rød Golly; translation copyright © 2015 by Sara Blaedel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Excerpt from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>The Killing Forest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 copyright © 2015 by Sara Blaedel</w:t>
      </w:r>
    </w:p>
    <w:p>
      <w:pPr>
        <w:autoSpaceDN w:val="0"/>
        <w:autoSpaceDE w:val="0"/>
        <w:widowControl/>
        <w:spacing w:line="312" w:lineRule="auto" w:before="336" w:after="0"/>
        <w:ind w:left="10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All rights reserved. In accordance with the U.S. Copyright Act of 1976, the scanning, uploading, and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electronic sharing of any part of this book without the permission of the publisher constitute unlawful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piracy and theft of the author’s intellectual property. If you would like to use material from the book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(other than for review purposes), prior written permission must be obtained by contacting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publisher at permissions@hbgusa.com. Thank you for your support of the author’s rights.</w:t>
      </w:r>
    </w:p>
    <w:p>
      <w:pPr>
        <w:autoSpaceDN w:val="0"/>
        <w:autoSpaceDE w:val="0"/>
        <w:widowControl/>
        <w:spacing w:line="314" w:lineRule="auto" w:before="336" w:after="0"/>
        <w:ind w:left="100" w:right="4464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Grand Central Publishing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Hachette Book Group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1290 Avenue of the Americas, New York, NY 10104 </w:t>
      </w:r>
      <w:r>
        <w:rPr>
          <w:u w:val="single" w:color="0000ed"/>
          <w:w w:val="102.27272727272727"/>
          <w:rFonts w:ascii="Liberation Serif" w:hAnsi="Liberation Serif" w:eastAsia="Liberation Serif"/>
          <w:b w:val="0"/>
          <w:i w:val="0"/>
          <w:color w:val="0000EE"/>
          <w:sz w:val="22"/>
        </w:rPr>
        <w:hyperlink r:id="rId14" w:history="1">
          <w:r>
            <w:rPr>
              <w:rStyle w:val="Hyperlink"/>
            </w:rPr>
            <w:t xml:space="preserve">hachettebookgroup.com </w:t>
          </w:r>
        </w:hyperlink>
      </w:r>
      <w:r>
        <w:br/>
      </w:r>
      <w:r>
        <w:rPr>
          <w:u w:val="single" w:color="0000ed"/>
          <w:w w:val="102.27272727272727"/>
          <w:rFonts w:ascii="Liberation Serif" w:hAnsi="Liberation Serif" w:eastAsia="Liberation Serif"/>
          <w:b w:val="0"/>
          <w:i w:val="0"/>
          <w:color w:val="0000EE"/>
          <w:sz w:val="22"/>
        </w:rPr>
        <w:hyperlink r:id="rId15" w:history="1">
          <w:r>
            <w:rPr>
              <w:rStyle w:val="Hyperlink"/>
            </w:rPr>
            <w:t>twitter.com/grandcentralpub</w:t>
          </w:r>
        </w:hyperlink>
      </w:r>
    </w:p>
    <w:p>
      <w:pPr>
        <w:autoSpaceDN w:val="0"/>
        <w:autoSpaceDE w:val="0"/>
        <w:widowControl/>
        <w:spacing w:line="230" w:lineRule="auto" w:before="336" w:after="0"/>
        <w:ind w:left="10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First ebook edition: February 2015</w:t>
      </w:r>
    </w:p>
    <w:p>
      <w:pPr>
        <w:autoSpaceDN w:val="0"/>
        <w:autoSpaceDE w:val="0"/>
        <w:widowControl/>
        <w:spacing w:line="233" w:lineRule="auto" w:before="336" w:after="0"/>
        <w:ind w:left="10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Grand Central Publishing is a division of Hachette Book Group, Inc.</w:t>
      </w:r>
    </w:p>
    <w:p>
      <w:pPr>
        <w:autoSpaceDN w:val="0"/>
        <w:autoSpaceDE w:val="0"/>
        <w:widowControl/>
        <w:spacing w:line="233" w:lineRule="auto" w:before="110" w:after="0"/>
        <w:ind w:left="10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The Grand Central Publishing name and logo are trademarks of Hachette Book Group, Inc.</w:t>
      </w:r>
    </w:p>
    <w:p>
      <w:pPr>
        <w:autoSpaceDN w:val="0"/>
        <w:autoSpaceDE w:val="0"/>
        <w:widowControl/>
        <w:spacing w:line="281" w:lineRule="auto" w:before="336" w:after="0"/>
        <w:ind w:left="100" w:right="57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Hachette Speakers Bureau provides a wide range of authors for speaking events. To find out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more, go to www.hachettespeakersbureau.com or call (866) 376-6591.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39" w:lineRule="auto" w:before="1494" w:after="0"/>
        <w:ind w:left="100" w:right="288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publisher is not responsible for websites (or their content) that are not owned by the publisher.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ISBN 978-1-4555-8150-4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E3</w:t>
      </w:r>
    </w:p>
    <w:sectPr w:rsidR="00FC693F" w:rsidRPr="0006063C" w:rsidSect="00034616">
      <w:pgSz w:w="12240" w:h="15840"/>
      <w:pgMar w:top="0" w:right="1420" w:bottom="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www.hachettebookgroup.com/newsletters" TargetMode="External"/><Relationship Id="rId13" Type="http://schemas.openxmlformats.org/officeDocument/2006/relationships/hyperlink" Target="kindle:embed:0003?mime=image/jpg" TargetMode="External"/><Relationship Id="rId14" Type="http://schemas.openxmlformats.org/officeDocument/2006/relationships/hyperlink" Target="http://www.hachettebookgroup.com/" TargetMode="External"/><Relationship Id="rId15" Type="http://schemas.openxmlformats.org/officeDocument/2006/relationships/hyperlink" Target="http://www.twitter.com/grandcentralp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