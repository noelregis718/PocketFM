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83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94680" cy="822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52500" cy="1437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3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68" w:after="0"/>
        <w:ind w:left="3600" w:right="360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Begin Reading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Table of Contents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Newsletters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Copyright Page</w:t>
      </w:r>
    </w:p>
    <w:p>
      <w:pPr>
        <w:autoSpaceDN w:val="0"/>
        <w:autoSpaceDE w:val="0"/>
        <w:widowControl/>
        <w:spacing w:line="314" w:lineRule="auto" w:before="740" w:after="0"/>
        <w:ind w:left="144" w:right="144" w:firstLine="0"/>
        <w:jc w:val="center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In accordance with the U.S. Copyright Act of 1976, the scanning, uploading, and electronic sharing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of any part of this book without the permission of the publisher constitute unlawful piracy and theft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of the author’s intellectual property. If you would like to use material from the book (other than for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review purposes), prior written permission must be obtained by contacting the publisher at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permissions@hbgusa.com. Thank you for your support of the author’s rights.</w:t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 hesitated before grabbing the dead chicken his father held out to him,</w:t>
      </w:r>
    </w:p>
    <w:p>
      <w:pPr>
        <w:autoSpaceDN w:val="0"/>
        <w:autoSpaceDE w:val="0"/>
        <w:widowControl/>
        <w:spacing w:line="245" w:lineRule="auto" w:before="5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its white feathers peppered with blood close to where its head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chopped off. Sune had always hated blood, the smell of it and the intense,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color when it flows and forms a pool.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couldn’t let his father see his disgust. Not today. It would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easier if his mother had come, he thought. He blinked a few times.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dying. He had sat beside her bed almost all day. The worst was the IV;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stand to look where the needle entered her hand, even though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Band-Aid covered it. She had been asleep when his father said it was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go.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several months he had been looking forward to the initiation;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ritual and party. Many times he had tried to imagine what it would be like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leave the house as a child and return that same night as a grown man.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least he would be considered a man, with the responsibilities and rights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one. Everyone else in his class had already gone through confirmation.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an Asatro, a believer in the old Nordic religion, Sune had to wait until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fifteen to confirm his belief. Today was the day.</w:t>
      </w:r>
    </w:p>
    <w:p>
      <w:pPr>
        <w:autoSpaceDN w:val="0"/>
        <w:autoSpaceDE w:val="0"/>
        <w:widowControl/>
        <w:spacing w:line="250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dropped the chicken into the bucket his father had found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laundry room, then set it on the floor mat on the vehicle’s passenger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in, he sat scrunched up with his feet on the seat. His father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packed the white van with all the necessities for the midnight sacrifice;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brought along two small gifts to the gods. One symbolized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childhood, the other his future. For the former, he’d decided on a book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grown up with, but he found it incredibly hard to part with the worn-out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edition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Winnie-the-Pooh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its spine held together by tape. His mother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 it so many times that the pages had begun falling out. The choice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book had irritated his father, who’d suggested a soccer ball. But his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sided with Sune.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would also be parting with the big pocketknife his father had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Sune hoped the gods would reward him with courage and strength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adult life, even though he had no plans to become a butcher like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and grandfather before him. He just hadn’t been able to think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better. And his father had been pleased.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would also receive a gift, one that would nudge him in the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direction. His father, Lars, had gotten a butcher knife. Lars hadn’t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particularly adept at reading or writing, so after his initiation he had left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to enter an apprenticeship under his own father. Sune had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a boy who received an airline ticket, with orders not to return until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being a mama’s boy. He never came back.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hoped for a silver chain with Thor’s hammer, which symbolized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Nordic belief. Wishing for the chain was actually his father’s idea.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van turned onto a narrow forest road, his father asked him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ready. To which Sune smiled and nodded.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spotted the torches and bonfire in the distance. Twilight was falling,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 night sky threw dark shadows down between the trees, highlighting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fire, which was golden and inviting. Flames from the torches danced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dark. His chest tingled when he saw that the others had arrived early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prepare everything for him.</w:t>
      </w:r>
    </w:p>
    <w:p>
      <w:pPr>
        <w:autoSpaceDN w:val="0"/>
        <w:autoSpaceDE w:val="0"/>
        <w:widowControl/>
        <w:spacing w:line="250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Tonight the sacrifice would be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honor. For the first time, he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join the men’s circle. As far back as he could remember, Sune and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had met in the forest with the other Asatro. He loved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atmosphere, the great feasts held after the adults prayed to the gods, but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been part of the circle. Until now he’d been under no obligation.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tonight, though, he would be forever bound by his vow. The circle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only be broken by animals and those too young to understand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holy. Usually he was sent with the other children to play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enormous bonfire site, with strict orders not to interrupt unless one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seriously hurt.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now on he would be a part of the circle that called on the gods.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participate when the drinking horn made its rounds, and as thanks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initiation he would offer up the chicken to the gods, confirming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Nordic belief. During the past few months they had been going through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rituals. His father had told him about the oath ring and impressed upon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that when you swear on the ring, you make a promise to the gods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cannot be broken.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about the pig lying in the back of the van. At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ceremony, it would be killed, its blood given as a sacrifice: the family’s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thanks to the gods for accepting him.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father led the way to the bonfire, around which torches formed a 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meters out from the flames. It resembled a fortress. The silence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felt awkward to Sune; it didn’t help that the men solemnly lined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and hugged him. He wasn’t sure what to say. He didn’t dare smile,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 to look childish. The gothi slipped his robe on, and silently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gathered around the fire. The gleam of the torches screened off the forest.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Sune thought.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It’s happening. In just a few moments, I’ll be a man.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thought that the gothi would take charge, as he normally did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adults formed the circle. But his father stepped forward instead, his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slightly tilted, and smiled as he looked at his son.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“Sune, my son,” he began, sounding a bit self-conscious. “Tonight you’ll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begin your life as a man. You’re no longer a child, and there’s a lot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learn.”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few of the men cleared their throats; a few coughed.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recalled the saga of Signe, King Vølsung’s daughter, who sent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sons out into the forest when the oldest was only ten. Neither of them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found brave enough to survive. The dark forest frightened even Sune,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 was fifteen. He’d never been particularly brave—he knew that.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 he thought about his mother again.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“Happy birthday, son,” she’d said when he’d brought breakfast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 that morning. She didn’t eat much anymore; most of her nourishment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through a tube. But she had smiled and taken his hand. “Are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forward to what’s going to happen tonight?”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his father pushed Sune into the center, and the gothi began to 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slowly walked around the circle. He stopped at every point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compass to call on a god. At north, Odin, the greatest of the gods. At south,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Thor, the protector of mankind. At east, Frey, the god of fertility. And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west, Frigg, Odin’s wife, who symbolized stability in couples and marriage.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circle is closed,” the gothi declared when he returned to his place.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anyone later have asked, Sune doubted he could have repeated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he’d been told during the ritual. The drinking horn was passed around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times; he’d remembered to turn its tip toward his stomach and lift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carefully to his mouth, to avoid creating a vacuum and splattering the mead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over his face. His father had taught him that this was the sign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newcomer to the circle. His cheeks reddened from the bonfire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strong fermented honey. He felt groggy as the men stepped into the circle,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by one, to recite a verse for him. Several had chosen lines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Hávámal, and he also recognized a few passages from Vølven’s Prophecy,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soon the words were jumbled up in his head.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all the men had spoken, they sang for him. Sune lay his gifts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gods on the ground. The drinking horn made the rounds again, then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circle opened. Several of the men yelled and lifted him up, and again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hugged him.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Unlike the ritual, he later remembered every second of the magical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was sworn into the brotherhood. He stood at the bonfire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men gathered a few meters away under the enormous sacrificial oak,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was over a thousand years old. As a child, Sune had loved hopping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and out of the hollow part of the broad trunk while waiting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ceremony to end. This evening, the hole looked like a black eye staring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in the near-darkness. Chills ran down his spine, though not in a bad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 On the contrary. He didn’t feel the least bit afraid.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dug up a section of peat and stuck it onto two flexible limbs,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were raised and bowed to form a narrow entryway. Sune had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fascinated by the saga of Odin and Loke, the pact that made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blood brothers. Now he was a part of the same ritual; walking under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peat with the others symbolized their shared rebirth.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happened in slow motion once his father took his hand.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gothi walked right behind, and when Sune came out on the other side,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moon seemed to shine directly on him. He knew it was his imagination,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feeling was powerful. And even though he feared the moment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took turns cutting themselves to spill a few drops of blood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peat had been dug up, it wasn’t terrible.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then given a bronze spoon with a long, broad handle that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ladle, only heavier. Sune felt a surge of courage and pride as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to mix the blood on the ground. Then the gothi freed the peat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limbs and covered the blood with it to seal the pact. They stomped the peat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place as Sune was pulled back into the circle. He felt like a man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declared that he was now bound by the vow to honor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safeguard the others.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look after each other,” his father had explained when Sune asked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what it meant.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stayed behind when his father walked to the van. 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sneak away, to get out of watching them slaughter the pig.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“Won’t you help unload everything?” the gothi asked.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taken his robe off. He pointed at the bonfire, where several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coolers from the butcher shop, containing the food for the celebration,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already been hauled in. Luckily they wouldn’t be eating the pig,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reminded himself. It would only be butchered and hung up so its blood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on the ground, a pool of liquid for the gods. The carcass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brought home and cut up the next day, which was against the food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administration’s regulations. But what they didn’t know wouldn’t hurt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as his father always said.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“Raise the hook!” his father yelled from the van, and two men trotted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three heavy iron rods, sticking them into the ground by the sacrificial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oak, forming a tripod held together at the top by a large iron ring.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fastened a butcher’s hook onto it, and his father backed the white van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up to the tripod, shut the engine off, hopped up into the back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van, and began pushing the pig out. He’d already anesthetized the animal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loading it; it weighed a goddamn ton, his father had said on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still didn’t understand why his father hadn’t just shot it in the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bolt gun. Then he wouldn’t have had to go through all this.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hated the thought that they hung it on the hook alive, and cut its throat.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his back and continued unpacking the food. The mead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gone, though there were several cases of beer. The men were already soused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ceremonial drinking. Sune looked around for a cola but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none. Apparently no one had been thinking along those lines.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“Ain’t it about time for the kid to get his present?” someone yelled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other side of the grounds.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too dark for Sune to see who had yelled. He glanced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searching for his father.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“Damn right it is,” another voice answered.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everyone disappeared and he was alone at the bonfire,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wondering what he should do. A car door slammed somewhere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forest. The men appeared as a group now.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Sune thought they’d brought his mother as a surprise, mostly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of the long, loose hair he saw. He couldn’t make her out until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close to the bonfire. It was a young woman, much younger than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mother, but older than him. His father stood at the back, his hands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pockets. Sune felt uneasy, and he began walking toward him.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“Stay right there,” the gothi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stopped between the bonfire and the old oak, where the white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van was still parked with the back door open.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“We’ve brought you a present.”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never seen the woman before. He looked down at the ground.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understand; he didn’t know what to do.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“Your father says you spend all your time reading books,” the gothi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43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intend to change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raw laughter rose up from the men.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 that evening he’d felt butterflies in his stomach, but now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slowly turning into a knot.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“Tonight you will honor Freya and perform the fertility ritual.”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nodded tersely at the woman. She walked toward Sune,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men gathering in a half circle behind them.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will strengthen your manhood,” the gothi continued.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manhood is our gift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looked up and shook his head. He tried to catch his father’s eye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began unbuttoning her black blouse. She smiled at him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tossed it on the ground, signaling to him to come closer. But 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hair spilled down over her shoulders, radiant in the darkness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bonfire’s flames glowing behind her. He tried to look away,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tear his eyes from her naked breasts. It was the first time he’d 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a woman’s body in the flesh, the first time he’d trembled this way.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unzipped her black skirt and took another step toward him before letting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fall to the ground.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continued staring at her breasts. He couldn’t look her in the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that she was standing naked in front of him. He sensed that a few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men were growing restless. The woman ran her hands over her naked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body and stepped in closer to him, so much so that her fragrance sent a jolt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his groin. She spread her legs slightly; her hips began to sway as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dancing. He felt her unbutton his pants and heard her pull his zipper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Bewildered now, he tore loose and stumbled a few steps back.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got any farther, a hand gripped his arm.</w:t>
      </w:r>
    </w:p>
    <w:p>
      <w:pPr>
        <w:autoSpaceDN w:val="0"/>
        <w:autoSpaceDE w:val="0"/>
        <w:widowControl/>
        <w:spacing w:line="245" w:lineRule="auto" w:before="28" w:after="0"/>
        <w:ind w:left="460" w:right="316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staying right here, boy!”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looked at the men closing in around them.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down to business now,” the gothi snarled.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darkness seemed to descend and cover him. For a moment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quiet in his head, as if sound had ceased to exist. He swiveled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desperately seeking a way past the naked woman and the wall of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looming over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caught sight of his father. Sune wanted to run to him, but his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like a lead weight. Before he could move, someone from behind pushed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so hard that he almost fell. The men’s voices returned as 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wrestle free, but whoever held his arm wouldn’t let go.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“Fuck her!” someone yelled.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“No! I don’t want to!” Sune screamed.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young woman stepped back and leaned over to pick up her clothes.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one of the men was at her side. “You’re not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anywhere,” he said, ordering her to get back over to Sune.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should force the boy if he doesn’t want to,” she said.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a move to put her skirt back on, she was punched in the face.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do what we paid you to do.” He punched her again, and a thin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stream of blood ran out of her nose.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Sune could react, two strong hands pulled his pants down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dragged him over to the woman.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get that dick of yours up and get to work!”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don’t want to,” he whined, shaking his head. His lips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quivering, his cheeks stretched out; he lost all control and began to cry.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 his lip in a desperate attempt to stop the tears while his father,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 him now, spoke into his ear.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it, boy. Don’t make a goddamn fool out of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woman rushed over and shoved his father. “Leave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alone!” she screamed. “You can’t force him to do this if he doesn’t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to!”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arms holding Sune relaxed for a second, just long enough for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 his pants up and sprint into the forest, away from the bonfire’s flames,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torches, and the men. He didn’t stop until he was dizzy from the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pounding in his temples. He leaned over with his hands on his knees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spit on the ground. He gasped for breath as sweat ran cold under his shirt.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image of the woman’s naked body returned to him. Again, he felt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unaccustomed stir down below. He squeezed his eyes shut, but it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erase the image of the thin red line of blood. He jerked up at the sound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screams splitting the darkness.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Reluctantly he stopped, turned around, and began walking back.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time he was close enough to see the bonfire’s flames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trees, the woman had stopped screaming. Sune leaned against a tree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shock when he saw why. Her mouth was bound with something white.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couldn’t see her face, but she was struggling, desperately.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tried to force himself to look away, but his eyes locked on to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her. He noticed his father hunched over behind her. Then he zipped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his pants and stepped aside for the next in line.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young woman kept struggling as the line continued, every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having at her. Each time she pushed or kicked, they punched her, and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 last man had finished did the two who had held her arms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gang rape let go. She sank to the ground and lay motionless.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Sune’s scream stopped at his throat. Suddenly he was freezing. He ached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the warmth of the fire but couldn’t move. He watched the men pull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woman’s arms, shaking her shoulders. Finally the gothi leaned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for her pulse. He let go of her arm and shook his head.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gathered at the bonfire. Sune heard them speaking but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out what they were saying. Then several of them walked behind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 and disappeared into the forest while the rest began to pick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no idea how long he’d stood there motionless, staring. All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was that the young woman, the same one who only a brief time ago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stood smiling in front of him, was no longer moving.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ready!” someone yelled from behind the van. The gothi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the woman and lifted her. Her arms and legs dangled limply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carried her into the forest.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trembled. His right foot was asleep, and his leg gave way when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to back into the woods. It was as if his brain refused to accept what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had just seen. His body felt leaden, his heart pounded in terror.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the young woman was dead; he’d known it the moment she fell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ground motionlessly.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crawled a few meters away. Finally he got the circulation going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foot. It stung. He should run and hide, he thought, but where to? He peered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the coal-black darkness of the forest. A few limbs cracked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struggled to get to his feet and grope his way through the trees.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 heard voices calling his name. He knew they were coming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him. He held his breath and hunched up, then crawled in under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branches on the forest floor.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voices called again. They were closer now.</w:t>
      </w:r>
    </w:p>
    <w:p>
      <w:pPr>
        <w:autoSpaceDN w:val="0"/>
        <w:autoSpaceDE w:val="0"/>
        <w:widowControl/>
        <w:spacing w:line="245" w:lineRule="auto" w:before="28" w:after="0"/>
        <w:ind w:left="460" w:right="561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“Sune, come on out here!”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 his father.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out, now, you’re a part of this. You can’t just run and hide!”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Twigs broke as someone strode by him. He held his breath; then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gone.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dare move. Soon he heard limbs crunching, leaves rustling—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back. He hugged the ground and held his breath again, the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 moist against his cheek.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crisscrossed the area where he lay until he heard a sudden loud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whistle. Then another. Like a siren voice in the oppressive quiet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night. The men returned to the clearing around the bonfire as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 had been called off.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Finally, when the footsteps had disappeared, Sune relaxed. He breathed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deeply and turned, glimpsing the moon shining clearly through the treetops.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heart pounded as he prayed to the gods that the men wouldn’t find him.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by the sacrificial oak, the gothi put his robe back on.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gathered again. The bonfire was dying out, its flames flickering as darkness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overtook the clearing. The men formed a circle, and the gothi closed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stared at what was being passed around from hand to hand. The oath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chill of the night spread into his chest as he realized that this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they had been looking for him. He was a grown man now, a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this. He had sworn with his blood that he was one of them.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expected him to stand together with his brothers as they took an oath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silence, one they could never break.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Rick glanced around the allotment cottage. She had gotten up early</w:t>
      </w:r>
    </w:p>
    <w:p>
      <w:pPr>
        <w:autoSpaceDN w:val="0"/>
        <w:autoSpaceDE w:val="0"/>
        <w:widowControl/>
        <w:spacing w:line="245" w:lineRule="auto" w:before="54" w:after="0"/>
        <w:ind w:left="100" w:right="1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pack and load the car. While on sick leave, she’d been staying in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small, black wooden house in Dragør that she and her neighbor Melvin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Pehrson had bought.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returning to her apartment in Frederiksberg and her job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National Police Headquarters. Not that the easygoing routine out here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her foster son, Jonas, had slipped into hadn’t been pleasant. In fact,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fit her frame of mind perfectly. It was exactly what she needed.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morning after sending Jonas off to school on the bus, she’d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pot of tea, packed it in her bike basket, and ridden to the beach with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dog, Dina, running beside her. Dina also went along on her morning swims.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Dina had a puzzled look when Louise swam back to land, as if the dog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trying to convince her to stay in the water longer. And once in a while,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the urge to do just that. To swim all the way out and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swallowed by the waves; to disappear. But each time she had signaled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deaf pet to follow her in.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kept Dina at a distance until she shook off. If the morning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gray and rainy, she would wrap herself up in a thick towel and crawl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 the Scotch roses, gazing out over the sea while drinking her tea. Dina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to run back and forth across the sand and eat mussels that washed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beach.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on a leave of absence since the shooting at the gamekeeper’s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where a man had been killed while attempting to rape her.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 images of her own naked body and the man behind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haunted her. Nor was it the bullet wound in his head or the blood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spurted all over her body.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Gamst, the man who had saved her. The lust in his eyes as 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waited to fire the fatal shot, the scorn in his voice when he said it was clear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liked it. That’s what she couldn’t shake.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worst of all was what Gamst said about Klaus, Louise’s first love,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had hanged himself the day after they moved in together: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boyfriend was a pussy. He didn’t have the fucking guts to put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noose around his own neck.”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words had been echoing in her head since the ambulance drove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her that day.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hospital examination had revealed three broken ribs on her left side,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otherwise only scratches and bruises. She was released that evening.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boss, Rønholt, suggested she take sick leave, and she had agreed,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because Gamst’s words had reached that private place inside her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hidden away for many years. Not only from the outside world, but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and Klaus had been together since Louise was in ninth grade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School; on her eighteenth birthday he had given her an engagement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ring. A year later, after he finished his apprenticeship as a butcher,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 into an old farmhouse in Kisserup. Two nights later he was dead.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all the years since stepping into the low-ceilinged hallway to find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from the stairway, a rope taut around his neck,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plagued by guilt. For going to a concert in Roskilde the previous evening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staying over with her friend Camilla. For apparently not being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enough. Because if she had been worth loving, he wouldn’t have taken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never understood what had happened that night, all those years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ago. Not until Gamst spoke up.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he were telling the truth, Klaus hadn’t slipped the noose around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neck.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 was being held in Holbæk Jail. Shortly after his arrest,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admitted to firing the two shots, and everyone knew he had shot to kill.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rapist had first broken into his home and assaulted his wife, but Gamst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claimed he meant to save Louise. He stuck to that story, and it was difficult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prove otherwise—that he had killed to take revenge.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 before she prepared to move out of the cottage, she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every detail in the case again with Detective Lieutenant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Rasmussen in his office at Holbæk Police Station. She wasn’t proud of what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happened. Especially when she had to explain how René Gamst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with a broken arm. He hadn’t said anything about it, and up until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explanation had been vague. Yesterday, however, Mik had put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wringer when she finally admitted that she’d been rough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after the shooting.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years earlier, Louise had been stationed in Holbæk for a short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time, and afterward she and Mik had been lovers. He ended it after a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scene, but even though several years and some distance had passed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he knew her well enough to know when she was hiding something.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it came out. The entire story about Klaus and all the years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saddled with guilt. About the reason she had treated Mik badly,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anxiety about committing: Since Klaus’s death, she had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relationships only halfheartedly.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this last confession hurt him, even though he tried to hide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 But she also sensed that he understood her better now.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described what happened after René’s revelation about Klaus: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kicked the rifle out of his hands, twisted his arm around his back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violently that he had screamed, and thrown him on the ground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handcuffed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 didn’t hear his arm break,” she’d said, trying to forget how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as she tightened the narrow plasticuffs. “I just wanted him to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 what he knew.”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7" w:lineRule="auto" w:before="22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hauled the last things out to the car, then went back to see if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anything. Melvin had complained a few times about how high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weeds had grown, but she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cut the grass. Actually Jonas had,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the old push lawn mower was fun, and because the whole lawn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be trimmed in ten minutes.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message came in from Jonas when she pulled out of her parking spot.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stayed overnight with a friend; they were probably on the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school, she thought. She missed him. This evening she would hang out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lie around on the sofa and order takeaway.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Going home to Nico’s and out to see a movie, okay?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see much of her fifteen-year-old foster son these days,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she would never say it out loud, once in a while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rejected when he wanted to be with his friends instead of her. But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feeling hardened, she scolded herself, so harshly that any hint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jealousy disappeared.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happy that he was doing well; very well, in fact. Recently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 difficult period at school, and she had been seriously worried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He’d had enough sorrow in his life. Both his parents were dead,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long ago he had lost a very close friend. She needed to get a handle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own loneliness. Which was her fault, she reminded herself,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writing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OK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followed by a smiley face, a heart, and a thumbs-up.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way into town, she thought about what it was going to be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at the office. The work didn’t worry her; questioning looks 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especially, pity from her colleagues did. They all knew what had happened,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course. She just really didn’t want to talk about it.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then there was Eik.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go out together, you go back in together,” her partner had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wanted to ride with her in the ambulance. But she had said no.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crawled into her shell, huddled up with René’s words.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called several times since then, but she hadn’t gotten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One day a letter lined with bubble wrap arrived; inside was a Nick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Cave CD. She hadn’t even thanked him for that.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that Eik meant well, but she just couldn’t see him. All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Klaus had simply been too much. So much so that the night she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spent together, right before everything fell apart for her, seemed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distant dream than a fresh memory about great sex and the surprising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feeling of falling in love.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parking and turning in the key, she sat for a moment and gazed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tall windows of her department. Suddenly she felt his presence again,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way that made her skin tingle.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emember to check your mail,” Hanne called out when Louise walked</w:t>
      </w:r>
    </w:p>
    <w:p>
      <w:pPr>
        <w:autoSpaceDN w:val="0"/>
        <w:autoSpaceDE w:val="0"/>
        <w:widowControl/>
        <w:spacing w:line="245" w:lineRule="auto" w:before="54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past the secretary’s office. She stopped, turned on her heel, and walked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a smile plastered on her face, only to discover that her mail slot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empty.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known Hanne Munk since the secretary was in Homicide,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former department. At the time she had thought that Hanne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 of fresh air, with her mountain of red hair, loud clothes,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exaggerated gestures, but after Louise transferred to the Search Department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relationship with Rønholt’s secretary had been strained, to put it mildly.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 for reminding me,” she said on her way out of the office.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knew Hanne’s style, it annoyed her that the secretary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in the tiniest way welcomed her back.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Menopause, lack of sleep, too little sex, Louise thought as she answered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message from Jonas, who asked if it was okay for him to stay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Nico after the movie.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Does that boy ever change his clothes?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Louise rushed down the hall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Rathole, the double office she had been given earlier that year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chosen to head up the newly formed Special Search Agency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 Department. They were responsible for cases of missing persons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criminal activity was suspected.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more than enough space for the new unit, which up to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consisted of her and Eik Nordstrøm. Yet it irritated her that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find a different locale for them; they were right above the kitchen,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they were privy to the menu every day. The shabby office had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invaded by rats, though Pest Control had finally taken care of that.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the door and immediately froze: A large German shepherd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growled viciously at her, its shackles up and teeth bared, its eyes fixed on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She leaped back and slammed the door shut. Hearing Eik’s voice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down the hall, she turned to see him walking out of the copy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stuffing a flattened pack of cigarettes into his pocket.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Earlier, while driving in, she’d thought about seeing him again after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time; about what to say. And now he was standing in front of her.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whole body felt warm, all the way to her fingertips, and when he spread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arms to greet her, she completely forgot why she hadn’t felt up to seeing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out at the cottage.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are you, beautiful?”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pulled her close, but then he apparently remembered her broken ribs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let go.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“Sorry I didn’t call you back,” she mumbled awkwardly,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changed the subject to the dog in their office.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 me go in first,” he said. “It’s Charlie, and I probably ought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introduce you two.”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“I’ve already met the beast,” she said. “It nearly went for my throat.”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be silly, he wouldn’t hurt you. He just has to get to know you.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You’re an intruder to him; he’s been with me in the office while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gone.”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opened the door to the Rathole and sat down in the doorway 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dog ran toward him. Louise noticed that the dog limped and that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rear leg hung in the air. He landed in Eik’s lap and began licking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 so eagerly that he almost knocked Eik over.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 to him?” Louise asked. She stayed out in the hall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partner got to his feet and grabbed the dog’s collar.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 boy here caught a bullet while he was chasing a bank robber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Hvidovre. It tore his thigh up. Luckily the vet thinks he’ll be able to use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leg again, though he’ll never go back to the dog patrol.”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he’s a police dog,” she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nodded while scratching the dog’s snout.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his trainer?” Louise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 again, looking sad now. “He’s the one who shot and killed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bank robber.”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police officer knew about the Hvidovre case, an armed robbery.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few months ago two masked men had entered the bank with sawed-off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shotguns, forced a few customers down on the floor, and confronted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bank’s employees. Louise couldn’t remember how much they got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with, but it didn’t matter. The police had arrived quickly, and in the nearby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parking lot they surrounded the two robbers, who were carrying a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stuffed with money.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robbers began shooting at the police and hit the dog. Not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after, the man also lay on the ground. Dead. Nineteen years old.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robber was his father. Two men with no criminal record, who chose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worst possible solution to their desperate economic situation.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tabloids screamed the story of the father whose painting business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gone bankrupt. Two years earlier, he’d had twelve employees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residence in Greve. The son had been a trainee in the business. Then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fell apart, leaving the father hopelessly in debt and the son adrift in life.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robs banks anymore,” Eik said. “Everyone knows they’ll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caught. He’s a ruined man.”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father?” Louise asked. She hadn’t followed the trial. Armed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robbery meant a lengthy sentence, and the fact that the other robber, his son,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killed wasn’t going to shorten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“Him too,” Eik said, nodding again. “But I’m talking about Charlie’s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father. He’s sitting at home now, staring at four walls. I don’t think he’ll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back. We were at the police academy together. We haven’t seen all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of each other since then, but he and Charlie did drop by occasionally.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I told Finn I’d take care of the dog until he got back on his feet.”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that was that, Louise realized. She couldn’t come up with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object to, either. She nodded and took a few tentative steps toward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Charlie sat up beside Eik’s leg.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on over and say hi to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the dog biscuit he pushed over to her. But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offer it to the dog, he was on his feet, teeth bared again. She hopped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the hall.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“Okay, we’ll save the introductions until later,” Eik said. He pulled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German shepherd over to his desk while scolding him as if they were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married couple.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“Stop!” Louise said. “I want him out of here!”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“Wait a second,” he said. He grabbed a leash and wrapped it around a leg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his desk a few times, then attached it to the dog’s collar. He ordered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dog to lie down.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finally walked to her desk, accompanied by a low snarl.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“Honestly,” she said. “Can’t you take him home? It’s ridiculous,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lying there growling at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used to coming along. Otherwise he’d have to be fenced up,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have a fence.”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too bad, because he can’t stay here!” she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 Louise. Charlie’s a good boy. You just have to get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each 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was getting mad. In the first place, she was the boss of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two-person unit. In the second place, she would never dream of bringing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Dina along with her to work if the dog bothered anyone. But before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say anything more, her telephone rang.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“Special Search Agency, Louise Rick.” She turned her back to Eik,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still talking to the dog, trying to get it to shut up.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stomach knotted the second she heard Mik’s voice. She knew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to inform her that disciplinary proceedings would be brought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concerning her treatment of Gamst during the arrest at the gamekeeper’s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house. She also realized in that split second that she didn’t regret a thing,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though it could affect her career.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 Mik,” she said, her voice calm. She sat down.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a case here that I’m passing on to you,” he began. Nothing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hinted that she’d poured out the tale of her shattered life to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day before.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immediately pulled herself together; after all, she headed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Special Search Agency of the Search Department.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“Why, what is it?” she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missing person report from a few weeks ago, but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suspicious about it. Rønholt asked me to give it to you,” Mik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hastened to add, as if he was apologizing. “A boy from Hvalsø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groaned inside. She didn’t need more ghosts from her past creeping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into her life, and certainly no more cases involving people she’d 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growing up.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boy’s name is Sune Frandsen,” Mik continued. “He’s the son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Frandsen the butcher. The one with the white van.”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stiffened. The butcher. She had reported him for illegal sale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meat and dealing on the black market. Actually, all she had done was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about it, because she never could catch the men who once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 of Klaus’s circle. He’d probably escaped with a warning, she thought.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“Okay,” she managed to say. “I didn’t even know he had a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 disappeared on his fifteenth birthday, which was about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weeks ago,” Mik said. “And we haven’t found a trace of him. He left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wallet and phone in his room. The family is already in a bad situation—his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 is dying from cancer. That’s had a big impact on the boy.”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jotted notes down on a pad.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was in the eighth grade at Hvalsø,” Mik continued. “The principal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school and the boy’s parents are afraid that he ran away from home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his own life. His father describes him as unusually quiet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As I’ve said, he was very unhappy about his mother’s illness;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having trouble dealing with it. The school reports that Sune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skipped a lot of classes the past few months, and that his classwork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generally wasn’t going well. Apparently that wasn’t like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was well aware that boys committed suicide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often than girls. Especially when carrying around this type of emotional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burden.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still don’t see why you and Rønholt decided to give us the case.”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“Sune’s class teacher has just been in to see me,” Mik said. “He brought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a newspaper,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Midtsjællands Folkeblad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It’s a local rag. Delivered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door-to-door,” he added, as if the explanation was needed.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knew the paper, which her parents got.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showed me a photo of a few fox cubs from an article in the paper’s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nature section. They were taken from one of those photo hides that nature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photographers use, so they don’t scare the animals away. The cameras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pictures automatically; they have a motion sensor or an invisible infrared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ray. In other words, the photographer wasn’t there when the picture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“Okay,” Louise mumbled, nudging him on.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fox cubs were, of course, in the foreground, but far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there’s a boy sitting on the ground beside a small campfire.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teacher is absolutely certain it’s Sune.”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“Okay then, so all you have to do is find out where the photo was taken.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drive out and bring him home,” Louise said. She still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how this involved her unit.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that simple,” Mik said. “Yesterday, when the paper came out,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teacher drove to the parents’ home to show them the photo, and it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with him being thrown out of the house, literally. Sune’s father ordered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to keep out of the family’s business. He refused to look at the photo,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he didn’t want to hear that his son could be hiding, in need of help.”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does the boy in the photo resemble the butcher’s son?”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asked. She looked over at Eik, whose desk was pushed up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hers. Obviously he hadn’t been following the conversation; his eyes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glued to his computer screen. Louise realized she didn’t even know if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 cases had come in while she’d been gone, or if he was looking at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the old cases they had been given. Somehow she had managed to push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 completely out of her head.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looks a lot like him,” Mik said. “This seems to be a clear missing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case to me, and we’ve had it for two weeks now without making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 progress. That’s why I’m sending it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following procedure. When a missing person hasn’t been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within two weeks, local police stations shuttle the case on to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Department, which then picks up the investigation, tracking the movements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person and collecting identification information.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almost too strange that the butcher from Hvalsø ended up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desk, Louise thought. True, her unit—she and Eik—primarily investigated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did fieldwork, while their colleagues in the department for the most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in the office, coordinating registers and searching international data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banks for personal information pertaining to searches. But she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for all of ten minutes and there he was. The butcher. If Mik had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Friday, it would have been Eik or one of the others who would been sent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small mid-Zealand town.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I’ve ever heard of parents accepting the disappearance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child,” she said. She glanced over again at Eik, who was still staring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monitor. “In fact, they usually have a horrible time dealing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situation, even when there’s a corpse involved.”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“Exactly,” Mik said. “Something’s wrong here, and that’s why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should look at it, too.”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Lind picked up the pace. What had looked like a small shower</w:t>
      </w:r>
    </w:p>
    <w:p>
      <w:pPr>
        <w:autoSpaceDN w:val="0"/>
        <w:autoSpaceDE w:val="0"/>
        <w:widowControl/>
        <w:spacing w:line="245" w:lineRule="auto" w:before="54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left home was now a downpour. Maybe she should turn around,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thought. But she loved the smell of the wet forest floor, the raindrops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plunking her sweaty forehead.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begun running after moving into her in-laws’ large manor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house, Ingersminde, in Boserup, not far from Roskilde. She never went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far, but at least she ran, which gave her the opportunity to explore the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section of private forest on the property.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path narrowed and curved to the right, passing through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thicket that quickly gave way to the more open space of forest. As she ran,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come up with a good title for the interview she’d been working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all day. She was a freelance journalist, currently taking assignments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paper in Roskilde, and once in a while they gave her some doozies.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been a pleasure to interview Svend-Ole at his little workshop out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Svogerslev. For the past thirty-five years he had emptied the slot machines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Tivoli, and he had a large collection of one-armed bandits in his garage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he and his wife enjoyed playing.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Camilla caught sight of something between the trees.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slowed down. Everything looked blurry through the rain, but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out a boy crouching under a big tree, eating something he picked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the ground. Even at this distance, she could see he was soaked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skin, his wet hair plastered to his head.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started walking over toward the clearing. As she drew closer,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smelled wood burning, a sour odor, and she noticed a large area where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been bonfires, which made her wonder. She’d definitely never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before.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“Hi!” she called out. “Aren’t you cold?”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boy started when he heard her voice, then immediately jumped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ran.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surprised Camilla, who called out, “Hey, wait!”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 boy sprinted off. Strange, she thought. She decided to run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before reaching the tree, her legs slipped out from under her.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swore loudly as she fell, landing on her stomach in a mud puddle.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Slowly she stood up. Besides being shaken by the fall, she was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mud. She walked over and sat down with her back against the tree.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wet pile of picked-over food lay where the boy had been sitting.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it looked like leftovers from a grill party. It troubled her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 had been eating it. Some animals in the forest seemed to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feasting, too, from the looks of the several gnawed bones scattered around.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they’d left some of the food. They must have been interrupted.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the boy, she thought, shuddering.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getting cold, sitting there in her wet jogging clothes,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stop thinking about the boy. Though the forest was private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property, everyone had the right to walk through it, meaning that he had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to run. Some people did drive in, which was forbidden, but Frederik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the manager gave them hell when they caught them.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winced from the pain in her knee. After standing up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carefully shaking her leg, she leaned over to wipe the mud off. Strangely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enough, the mud was more red than brown. Suddenly she realized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blood, not mud.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Desperately, she wiped her hands on the tree trunk, then she jogged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trees toward a small stream she’d discovered earlier. She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foul, unclean. Along the way she tore off leaves from saplings and bushes,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tried to wipe the blood off.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freezing by the time she found a path down to the stream.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Cautiously, she stepped onto the stones sticking up out of the water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squatted to wash her face. She cleaned her arms with leaves and let the icy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run onto her legs. Muddy blood streamed down her thighs and calves.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scooped up more water; the thought of being covered in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nauseated her.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a sudden noise in the forest behind her, twigs being stepped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on, something being dragged along the forest floor. She whirled around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fright and almost lost her balance at the sight of an old woman in a broad-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brimmed straw hat, a long braid hanging down over her right shoulder.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wagons are rolling on the Death Trail,” she said. Her clear, ocean-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blue eyes looked earnestly at Camilla. Then, using a sturdy limb as a cane,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on her heel and vanished silently and astonishingly quickly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midstream, too shocked to speak to her. She had no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the woman had come from; had heard nothing until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practically at her back. She didn’t even know if there was an entrance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 anywhere near the stream.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home in the twilight, dripping wet, her heart hammering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ears.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5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une tried one more time. He’d found some dry twigs inside the hollow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tree where he’d hung his hoodie up to dry, but couldn’t get a fire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lighter.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about his mother. She always backed him up, like the time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be a Boy Scout. His father had said it was a silly idea, that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playing handball when he was seven, and he couldn’t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his son wouldn’t give it a shot.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son doesn’t have the talent for it, she’d told him, after Sune did try.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Boy Scouts, however, he earned every merit badge. Each time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one home, she proudly sewed it on his scout shirt.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his teeth chattered and his fingers were stiff from the cold,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the rain had stopped. He’d waited over an hour before returning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food he’d abandoned when the woman came running up and yelling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He knew he shouldn’t eat it—he could get sick—but he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incredibly hungry. His body, not his brain, steered him to the trees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clearing. To the food.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group of Asatro held their sacrifices at the old oak. It was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leftovers he’d been eating. He’d watched them from his hiding place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gathered around the bonfire. He had never met them; they were the ones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had expelled the Asa group his father belonged to. That he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belonged to now. The thought slammed into his chest so hard 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barely breathe.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his father and the others in the group had been furious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decision of the Asa and Vanir religious organization, Forn Sidr, to expel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Now, however, they seemed to think of themselves as nobler,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more faithful to the original customs. Not like the hippie types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were more interested in getting high and drinking their homemade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mead, as his father put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spent many nights in the forest since his initiation. Twice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food at the sacrificial oak. What he’d gathered up after the ceremony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lasted a week. The second time, he’d packed the food in big leaves,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hoping that would help keep it fresh.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hours had passed after the horrific events of his initiation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dared sneak out into the clearing. The cars were gone, and he’d held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breath; the silence and the sharp light from the clear, starlit sky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threatening. A few embers from the bonfire still glowed, but he didn’t dare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approach it to warm himself. He had no way of knowing if anyone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stayed behind to wait for him. At last he snuck around in the shadows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trees over to the oak, where he knew they must have left a lot of the food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father had brought along.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tried to forget what had happened, to banish the image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woman smiling at him before she was killed. After the men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returned to the clearing without her, and the gothi had closed the circle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passed the oath ring around, they sat beside the bonfire, eating and drinking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if nothing had happened.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so much had happened, and everything had gone wrong for Sune.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wrong. He missed his mother. Every single night, he suffered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nightmares about her death. He saw white coffins and graveyards. He woke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bathed in sweat. He knew his mother grew weaker every day that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away. But he also knew, full well, that he couldn’t return home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reconciling with his father and the others. And he wasn’t going to do that.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after what he’d gone through that evening. He would never be a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that; would never be like them.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jerked around when he heard a car approaching on the narrow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road, kicking over the small twigs and branches he’d arranged for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fire before hiding in the tree.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came looking for him every night. When they got too close,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picked up his things and ran. Like a hunted animal driven from its den,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hurried off to find another hiding place. He didn’t know who it was on 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given night. They might be taking turns searching, he thought. He hugged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knees.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fear of being found made his skin tingle. He had to get out of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area, go somewhere they wouldn’t be looking for him. He just didn’t know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where. If only he’d gotten the stupid fire started earlier. His clothes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would’ve been dry by now, and he wouldn’t be freezing.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opened one of the leaves and gnawed on a cold pork chop,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his mother again. Hopefully, his father was taking care of her.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go into her bedroom and sit and read to her when he’d come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school. She wasn’t strong enough now to hold a book. Once in a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fell asleep and snored lightly with her mouth half open, but he’d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on reading. When she woke up, she’d smile and say, “I guess I dozed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for a moment.”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father didn’t like books. They were a waste of time, he always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wanted his son to do well in school, so he didn’t complain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read.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School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Sune thought, as he watched the red taillights of the car after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passed by. This was the final week of exams. How had his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 his absence to the school?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swallowed the last of the pork chop, too quickly—and felt a sharp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pain in his esophagus. He didn’t have anything to wash the food down with.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Normally he drank from the stream, but he couldn’t go there now.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 approached again, so he kept perfectly still. It drove by slowly,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stopping several times while the driver peered out into the trees. Finally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asked himself a thousand times if he shouldn’t just go home,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realized that was no longer an option. He had defied the men,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brotherhood, by not receiving the ring and swearing an oath of silence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 with the others.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6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closed the heavy front door, kicked off her running shoes, and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barged into her husband’s office in her wet clothes.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you gut a buck or whatever the hell it’s called, you could clean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up, you know. There’s practically a lake of blood out in the forest.”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looked up. “What is this, what’s happened to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fell flat on my face in a big puddle of blood.”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didn’t know much about hunting or forest management,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 know that Frederik had been out several times lately hunting bucks.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she had no idea what happened after the animal was killed, except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to be split open on the spot and gutted to make sure the meat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spoiled.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“As far as I know, there haven’t been any bucks gutted out there,”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“We haven’t hunted in over a week now. Where was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exactly. But there’s a big tree, partly hollow, close 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clearing with a bonfire site. It looks like someone has been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stood up. He didn’t work at home very often. Most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waking hours were spent in the management offices at Termo-Lux,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 manufacturer. But the board of directors had just accepted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ultimatum: If he was to stay on as managing director of the family business,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to have one day off a week to work on his film manuscripts—and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also to see something of his wife, he’d added, when telling Camilla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had accepted his demands.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met Frederik Sachs-Smith in California, where over the years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established himself as a film scriptwriter. He’d already had a hand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big Hollywood productions; she had considered him a mixture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upper-class bohemian and cool businessman. The scriptwriting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he did simply because he enjoyed it. While doing research for an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interview with him, she had discovered that he was a more-than-competent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investor; he’d turned his inheritance from his grandparents into a sizable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fortune. He didn’t need to work.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fell in love, the plan had been that she and her son, Markus,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move in with him in Santa Barbara. But after the death of Frederik’s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 and the announcement that his sister had chosen for personal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reasons to step down as managing director, their plans changed. He returned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Denmark.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first, Camilla didn’t understand; Frederik had never hidden the fact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 had left Denmark to avoid becoming part of the family dynasty.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said numerous times that there had to be many others well qualified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up the business. Gradually she came to realize that he had accepted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job for the sake of his father, not for the business. Walther Sachs-Smith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forced off the board of directors of his own company the year before,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he had begun to prepare for his successor. Greed and a lust for power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driven Frederik’s two younger siblings to betray their father, who all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 discovered what they were up to.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was why Frederik put on a suit and tie four days a week now,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lead the business his grandfather had established many years ago.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sounds like you’ve been out at the sacrificial oak,” he said. “Which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means it’s probably pig’s blood you slipped in. They buy it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butcher.”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“They? Who in the hell are ‘they’?” Camilla bellowed. She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ripping off her jogging pants.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people who make sacrifices to the gods. They believe in Odin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Thor, and once in a while they meet out in the forest and perform rituals.”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they some of the people from over at the Viking Ship Museum?”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“No.” He laughed and shook his head at her. “These people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believers. They’re Asatro.”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“Actually I think I saw one of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tossed her blouse on top of the wet pile of clothes and grabbed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blanket off the Chesterfield sofa. The office looked exactly the same as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 when Frederik’s father moved out and left the house to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they’d changed the property’s name to Ingersminde, in honor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Walther’s deceased wife.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old lady appeared out of nowhere and looked me straight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eye. I almost had a heart attack—I hadn’t at all heard her walk up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me. It seems to me she could be one of those people. She had this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braid hanging down over her shoulder.”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laughed harder this time. “That’s Elinor. She lives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gatekeeper’s house; she has most of her life. She’s completely harmless,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definitely not one of the Asatro or wights.”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do you let them run around and pour blood all over our forest?”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asked. She nestled into the couch to get warm.</w:t>
      </w:r>
    </w:p>
    <w:p>
      <w:pPr>
        <w:autoSpaceDN w:val="0"/>
        <w:autoSpaceDE w:val="0"/>
        <w:widowControl/>
        <w:spacing w:line="247" w:lineRule="auto" w:before="28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old Asatro has deep roots in this region, though no one in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family ever believed in it,” Frederik said. “It attracts people interested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Nordic gods and sagas. A lot of our country’s history comes from this area.”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struggled to remember some of what she had learned in history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class.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where Skjold drifted to shore in an unmanned ship the gods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sent,” Frederik continued. “He grew up and became king in Lejre. His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strongest and bravest army. Did you know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Everyone who had gone to high school in Roskilde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story. They had heard a lot about King Skjold and his descendants,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including the tale of his departure. When he died at a very old age, his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carried aboard the ship he had arrived on as a baby and laid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shield, together with piles of gold, jewelry, and valuable weapons. The ship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launched from shore; only the gods know where it ended up.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met a boy out there, too,” she said. “I think he’s about Markus’s age.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eating some food on the ground by the tree. But he could have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of them, of course.”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frowned. “I don’t think the kids come by themselves. Usually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all meet down by the gate where they park their cars, and then they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 in together. But I’ve seen their food lying around on the ground,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times. They share it with the gods or something, and that’s fine.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animals out there can have at it, as long as there’s no plastic or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garbage.”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smiled at him and gathered up her clothes. “We certainly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heathen worshipers like that when I was a little girl in Frederiksberg.”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kissed him. “At least not in my part of Frederiksberg.”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7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omeone knocked on the office door and immediately Charlie was on his</w:t>
      </w:r>
    </w:p>
    <w:p>
      <w:pPr>
        <w:autoSpaceDN w:val="0"/>
        <w:autoSpaceDE w:val="0"/>
        <w:widowControl/>
        <w:spacing w:line="245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feet, growling. Louise jumped; she’d forgotten about the big German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shepherd on the folded-up gray dog blanket beside Eik’s chair. She waved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shook her head, warning Rønholt not to come in.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I have a few minutes?” he asked, stepping behind the door.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 was still growling, even though Eik grabbed his collar and tried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force him back on his blanket. “Settle down. Down now; it’s okay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to be here, too,” he said. Louise rolled her eyes and walked out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hall.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put his arm around her shoulder. “It’s nice having you back,”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“We’ve missed you. So how are you doing?”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going to have to explain to him that he can’t bring that dog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here. It’s totally crazy,” she said, niftily avoiding the question, as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down to Rønholt’s office. “I’ve tried to tell him, but it goes in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ear and out the 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going to be so easy,” Rønholt mumbled, staring down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gray linoleum.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mean? You’re not going to allow this!”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still didn’t look at her. “You have to admit he’s being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decent.”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dog?” Louise was incredulous. “You couldn’t even walk into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office! If that dog’s staying, Eik’s going to have to move back to his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the dog. I’m talking about Eik offering to take care of it while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 is dealing with his very unfortunate situation.”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Ragner Rønholt closed his office door and gestured to her to drag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 over to his desk. Louise could see he was finished talking about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having second thoughts,” he began, looking a bit apologetic now.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sent a case from Hvalsø over to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broke in. “I’ve already talked to Mik.”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too close to it,” he continued, ignoring her remark. “I was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thinking that coming back to a case would be good for you. You know,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up on the horse, that sort of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wringing his hands, so hard that Louise thought it must hurt.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not in Hvalsø. Of course you shouldn’t be going back down there.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Especially if the father of the missing boy is one of the…”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to search, in vain, for the right words. “You’re too close,”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repeated. “I’ve told Olle to take over.”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studied her clenched hands. “You can’t do this,” she said. “I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problem with working in Hvalsø.”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meant that. She hadn’t seen Lars Frandsen in twenty years,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 hardly imagine what he looked like now. Back then, he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rangy with thick, light hair, round cheeks, and a broad nose that wiggled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laughed. A happy boy with a certain status, he was the butcher’s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son and lived in a large residential home on Præstegårdsvej, with an indoor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pool and access to his parents’ bar in the basement, where there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pinball machines and a billiard table.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all of this because he was the guy Klaus hung out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 back then. They had finished their apprenticeships at the same 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Lars with his father in Hvalsø, Klaus with the butcher over in Tølløse.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attended butcher school in Roskilde, they took the morning train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together, which was how Klaus had become part of Big Thomsen’s gang.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thought it might not be good for you to meet one of them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happened,” Rønholt added in a nearly fatherly tone. “It’s better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send one of the others to poke around.”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“If anyone’s going to poke around over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Hvalsø, it should be me. It doesn’t bother me one bit to meet the butcher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anyone else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gave him her stubborn look. “If I was that way, I couldn’t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Copenhagen for fear of running into someone from the Eastern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European mafia, not to mention the gang members I’ve put behind bars.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scared or have problems confronting people, I should go into private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security instead of holding on to this lousy-paying job.”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for a moment, then leaned forward. “I’ll find that boy.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Olle the case is mine.”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met Olle in the hallway as he walked down from their office, carrying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few case files that Mik had mailed them. “Welcome back!” he said,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spread his arms.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about to keep chattering, so she broke in to tell him that Rønholt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changed his mind: She would continue with the case. “But it could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 be that we’ll need your help,” she added, smiling at her tall, balding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colleague before walking past him.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open the door to the Rathole when she remembered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dog. “Can I come in?” she called out. She felt like an idiot, standing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waiting for the green light to enter her own office.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moment later Eik said, “Come on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hurried inside and sat down at her desk while Eik held the German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shepherd’s collar with one hand and pushed three dog biscuits across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desk with the other.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“Try giving him one,” he suggested.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 Eik! You’re the one who has to deal with this dog.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shouldn’t be here. It’s not right that I can’t work without worrying about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German shepherd biting my ass.”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“Charlie’s not aggressive. He just has to get to know you. Give him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went on to say that the photographer who had set up the camera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blind in Boserup Forest had called while she was talking to Rønholt. “He’ll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 back.”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Reluctantly, Louise grabbed one of the square dog biscuits and held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 The dog growled from deep in his throat.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 give it to him!” Eik said. “Or else he’ll think you’re stringing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along!”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bullshit!”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broke out laughing. It flustered her that he looked so great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laughed; she ignored Charlie’s growling and held out the biscuit, which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 in a second. The dog began licking her hand.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I tell you?” Eik said, gesturing for her to give Charlie another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 rested his big head on her lap. “Here!” She pushed him gently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dropped the biscuit on the floor to get him away, but as soon as he 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it, he was back.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“Oh, look. He loves you,” Eik said. He folded his arms and looked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obvious contentment as she gave Charlie the last of the goodies.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phone rang. She wiped her dog-slobbered hand on her pants. “That’s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perfect,” she answered when the photographer offered to meet them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and show them the camera that had captured the boy. “We can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in an hour.”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caught her attention. “Is the boy in any of the photos we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repeated the question to the photographer, and thanked him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offered to look through the pictures before meeting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8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harlie was asleep in the back of Eik’s rattletrap Jeep Cherokee when</w:t>
      </w:r>
    </w:p>
    <w:p>
      <w:pPr>
        <w:autoSpaceDN w:val="0"/>
        <w:autoSpaceDE w:val="0"/>
        <w:widowControl/>
        <w:spacing w:line="245" w:lineRule="auto" w:before="54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entered the forest west of Roskilde forty-five minutes later.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passed the driveway to Camilla and Frederik’s place, but trees blocked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views of the big manor house.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think this is it?” Eik asked as he signaled with his blinker. A 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barrier closed off the forest road, and a sign expressly forbade all vehicles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private property.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it’s a little farther,” Louise said. She reached into the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pocket of her bag and pulled out the scrap of paper with directions. “There’s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parking lot and a path leading to a small area with benches.”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hundred meters down the road they saw the parking sign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pulled in.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even think it,” Louise said when Eik made a move to let the dog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out. Instead of opening the door, he reached out for Louise and pulled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you think you two can be friends?” He hugged her, his odor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filling her nose. She closed her eyes for a moment and enjoyed it, until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a car on the road slowing down. She broke away from him just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light-blue Fiat 500 pulled in and parked beside Eik’s dirty four-wheel-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was in his late fifties and partially bald, his gray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a wreath gracing his round head.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early,” he said, smiling as he tapped his watch. “I thought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meeting in two minutes!”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“Right, you’re right, you’re not late,” Eik said. He walked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introduced himself.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photographer slung a camera over his shoulder and locked his car.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about him made Louise think of her father, an ornithologist,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the same energetic look when he took off with a pair of binoculars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his neck.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never know what you’ll run into, so I always carry a camera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me,” he explained.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at him. He took off, waving them down a slope instead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following the gravel path. “This way,” he said, holding back a few limbs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“We’ll circle around the edge of the forest until we hit a stretch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juts out into a field. That will take us to the camera.”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followed Eik. She swore when she stumbled over a root.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three bases here in the forest,” the photographer said. “They’re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placed to capture specific animals. For instance, the boxes I use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photograph birds are in a clearing farther in the forest, much higher up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camera that caught the fox cubs.”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pointed around at the different types of trees and chattered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as they worked their way around the forest.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tell us when the photo was taken?” Eik asked as they stopped.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photographer pulled a folded-up sheet of paper out of his pocket.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 tell you that it was taken on June eleventh at precisely six forty-seven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a.m. The time is registered automatically when a photo is taken.”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 days ago, Louise thought. “Did you find him in any of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photographer nodded. “Five. I’ve written it all down for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handed her the paper. “The first time he showed up was a week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 photo used in the paper. June sixth. But you have to look closely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see him. Let’s go down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walked onto a path hidden behind the exposed roots of a fallen tree.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camera is right over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approached the metal box screwed onto a tree stump. The hole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camera lens was on the other side.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focused on the fox den over there,” the photographer explained,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pointing to a thick tree trunk on a slope, its open roots just above the den’s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entrance. Eik headed for the small hole while the photographer checked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lock on the box holding the digital camera.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fox cubs were born in March, so they’re three months old now,”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continued. But Louise wasn’t listening. Eik waved her over, and before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got there she spied the remains of a small campfire.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want to look through my photos?” the photographer called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her; she thanked him when he offered to mail them to her.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thank you very much for helping us on such short notice,”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She gave him her card so he could call if he happened to see the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is it about this boy?” he asked. “Did he do something stupid?”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and shook her head, impressed that he had waited so long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ask. “We just want to find out why he’s staying here in the forest and not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 with his parents.”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been here, no doubt about that, but not recently,” Eik said as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squatted down beside the fire. “Him, or at least somebody.”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fire had been extinguished before burning out. A small pile of limbs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lay beside it, along with an old can. Eik sniffed it.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he was making soup out of stinging nettles,” he said.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dropped the can back onto the ground. “But he didn’t finish.”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he slept over here,” Louise said, from the other side of the tree.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trunk was split, and when she leaned in close she saw that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tree was hollow. The hole wasn’t big, but a boy could curl up and lie in it.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down on her knees and crawled halfway in, groping around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ground. She found a few small limbs for the fire, but when her fingers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touched something soft, she pulled her hand back and banged her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above the opening.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something in there,” she said when she backed out.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pushed her aside and squeezed into the hollow space while flicking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lighter. He came out carrying a dark-blue sweatshirt, which he unfolded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ground. Inside was a small pocketknife, a lighter, and a set of keys.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cold and damp from the ground,” he said. “But we can’t know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long it’s been here. Possibly only one night. It’s not much use to us.”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studied the knife. “It’s his,” he said, handing it over to her. “His name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engraved on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sat on the ground and studied the small, primitive camp.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take these things back with us,” Louise said. She began packing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in the sweatshirt.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wait,” he said. “If he still lives here, he’ll need his knife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warm sweatshirt. There’s no reason to make things harder for him.”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brought out her phone and took a picture of the engraved name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knife. Then she rolled up the old sweatshirt with everything inside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laid it in the hollow tree. “Let’s drive over to his parents and give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news before we inform social services.”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9</w:t>
      </w:r>
    </w:p>
    <w:p>
      <w:pPr>
        <w:autoSpaceDN w:val="0"/>
        <w:autoSpaceDE w:val="0"/>
        <w:widowControl/>
        <w:spacing w:line="230" w:lineRule="auto" w:before="6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 of them spoke until they arrived in Hvalsø.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54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gave him directions at the roundabout, steering him out of town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over the hill before the asphalt road turned to gravel.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oh why is that boy living out in the rain and mud instead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relaxing in his nice, warm room at home?” Eik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shrugged. It wasn’t unusual for kids to run away from home. Or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return, either voluntarily or when they were found.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butcher’s house was one of the last on the road. An old friend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had lived in the first house, and they had often ridden horses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gravel road leading into the forest.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motioned for Eik to pull in. On the right side of the driveway stood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chestnut tree, like a giant parasol shading most of the farmyard.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three-winged house had stable doors on every wing and a thatched roof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overhanging the windows, like thick hair over a forehead. A white van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parked by the green front door.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stock of the place a moment before walking up to the door.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fairly confident that the butcher didn’t know who had turned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about the meat back then, yet she had butterflies in her stomach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grabbed the heavy knocker and let it fall against the brass back plate.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moment later the door opened. There he stood, only slightly taller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His ranginess had vanished and his round cheeks had spread to the 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his body. The open expression on his face suddenly closed; clearly,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expecting someone else. He casually stepped back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expectantly at her without speaking. She could tell he didn’t recognize her.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 his eye jogged her memory. She knew Klaus had been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the evening before his death. That Lars had agreed to come by and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carry their double bed upstairs while she was in Roskilde, at the Gnags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concert with Camilla.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completely forgotten that. Just as she had repressed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too-painful details. She didn’t even know if the bed had been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upstairs, because she didn’t go inside the house after she found Klaus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hanging in the hallway. And she’d never returned.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little brother Mikkel, her parents, and Camilla had packed her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taken them to Lerbjerg. Klaus’s parents had dealt with all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belongings. They told Louise that she was welcome to anything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bought together, but she had politely declined. All of it had been recycled.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shadow passed over the butcher’s face when he finally recognized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lowered his eyes to the level of her throat to avoid eye contact. He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said anything and she couldn’t find a way to get started, until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saved her by announcing that they wanted to talk about his son.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“Police,” the butcher said, nodding as he stepped aside. “I don’t know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wife is awake. She’s not doing so well. I thought you were the nurse;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it’s been over an hour since I called.”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very sorry to hear that,” Eik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you found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looked up at Eik, who was already halfway into the hall.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seemed uneasy, fearful.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we haven’t found your son yet,” Louise said. Quickly, she stepped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inside. “We’d like to talk to you about him, and why he might possibly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hiding in the forest close to Roskilde.”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got in her face. “Let’s get something straight right now.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you’ve been listening to that schoolteacher, you need to know he’s full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shit. I don’t want to hear it. My son isn’t hiding. Why the hell should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so surprised by this outburst that for a moment she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speechless, staring at the Thor’s hammer hanging from a silver chain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the man’s neck.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walked into the kitchen and asked where they could sit and talk.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butcher turned his back on Louise and motioned them into the living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a big flat-screen TV took up most of one wall.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listening to more gossip,” he said. “The whole town’s talking.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even talk about it while they’re fucking standing in line in my shop.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they stare. Like it’s my goddamn fault, all of it. That my wife’s sick,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my boy couldn’t handle it. I’m not going to fucking take it anymore.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now you show up…”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sank down into his soft leather easy chair, his back to the windows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view of the fields behind the house.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son is handling it better than a lot of people would,” Eik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on the sofa across from him. “We have reason to believe that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doing fine. But we need to ask you and your wife a few questions.”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you talked to him?” the butcher asked. He sat up; suddenly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very pale.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 you please see if your wife is awake and able to speak with us?”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said. Louise kept her mouth shut and walked over to the window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dining room table. The lawn looked more like a meadow, separated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field behind by an uneven stone fence.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walked over to a door across the room, knocked lightly,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inside. Louise glanced into the room, but it was dark. He closed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door, and she turned back to the view outside, disquieted by the atmosphere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this house.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Hvalsø all too well. Knew how it felt when the town talked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you, whispered behind your back. Even though she had an instinctive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aversion to the butcher, she couldn’t help but feel sympathy for him, too.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anyway, Klaus must have had a reason to be friends with him.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come in,” he said from the doorway.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thing Louise noticed was the metal pole with the IV bag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 plastic tubing that disappeared underneath the thick comforter. A tiny,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frail woman lay buried in pillows.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stood beside the bed and introduced himself. Louise joined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about to offer her hand when she froze.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“Jane,” she said, her voice hoarse. She crouched down, her eyes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level with her old schoolmate. “Is it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was a shadow of the schoolmate Louise had played handball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with, but after Louise hooked up with Klaus they’d gone their separate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before her voice broke. Why in hell had she not read up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case properly? She should have checked to see if the boy’s mother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she knew.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“Yes, it’s me.” The voice seemed to come from deep down in the pillow.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recognize your voice even if I couldn’t see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Jane’s eyes were sunken, her face so thin that her cheekbones stood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two sharp corners. Not much remained of the grocery manager’s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beautiful daughter, but she lifted her hand up a few centimeters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comforter and smiled at Louise.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“Lars says you have news about Sune.” Her eyes blurred, and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 a tear ran down her cheek.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her hand and stroked it with her thumb. “We think we’ve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him.” She pulled her phone out with her other hand and showed Jane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photo of the pocketknife from inside the hollow tree. “Or at least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where he’s been staying some of the time,” she said. She asked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knife belonged to their son.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overwhelming to see the relief flooding into the mother’s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saw the knife. The father’s reaction wasn’t as clear. Relief. Fear.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Confusion, maybe.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his old knife,” Jane said to her husband. The tears came freely now;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her head to the side and let them fall on the pillow.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closed her eyes, and it seemed as though she withdrew into herself.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let her rest. A somber silence fell over the room.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don’t understand what he’s doing out there,” Jane said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moments later, her eyes still closed. “Is he hiding from someone?”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husband broke in. “None of us understands this. We’ve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preparing ourselves for anything after he disappeared. Someone could’ve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stolen his knife,” he added.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Eik glanced at each other. What the hell was it with him?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thought. Could it be some mental wall he’d built, to shield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the family’s problems?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asked if they could borrow a few chairs and sit down.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“Sure,” the butcher said, bringing in two dining room chairs. They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beside the bed. Jane looked up at the ceiling with her hands folded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comforter.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“Our son has been very deeply affected by my illness,” she said, 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them now. “But all the time he’s been missing, I’ve never believed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go so far as to take his own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husband quickly jumped in. “No one’s said he did.” His tone made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obvious that they indeed had talked about it, possibly even prepared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themselves for it. “But you do read nowadays that a lot of teenagers play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with the idea,” he continued. “It’s the ultimate punishment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parents. The school principal even said that on the phone.”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sniggered. “It’s almost like they blame us already. That it’s our fault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might have done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“Lars, please!” his wife whispered. “Don’t be so angry.”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 suddenly hid his face in his hands and bowed his head.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always easy living in a small town, with people gossiping,”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said, to excuse her husband.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away when her old school friend made eye contact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any rate, not when you have a shop, and everyone thinks they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you,” Jane continued. “And Lars is right. You get the impression that people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my illness is why Sune isn’t doing well, that maybe he even…”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closed her eyes.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luckily there’s no reason anymore to believe that your son chose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path,” Eik said. He asked if Sune had been a Boy Scout.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his mother said, with a hint of pride. “He has all the merit badges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can earn. He never cared about hanging out at the gym with the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noticed that his father was about to say something, but he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“Does this mean he’s coming home?” Jane said hesitantly, as if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afraid it was too early for optimism. “Not a moment has gone by that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haven’t thought about him. What hurts the most is that we might never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good-bye to each other. I’ve planned it all; I know exactly what I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 to my son, the words that will help him when I’m gone. But now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he’s not here, I haven’t been able to say any of it to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to Louise, who had to muster every bit of willpower not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lower her eyes. She’d known this woman well, and it was heart wrenching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see her this way.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Be professional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scolded herself. She tried to focus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what was in front of her: a dying woman now hoping to be reunited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son.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a campsite in Boserup Forest, where your son probably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staying since he disappeared,” Eik said. Louise straightened up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chair, thankful once again for Eik.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“Fine,” the butcher said, preparing to stand up. “I’ll go out and get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Eik said nothing, and eventually the parents sensed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was wrong.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not there anymore,” Louise said. “The camp’s been abandoned.”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he have any money when he disappeared?” Eik asked. “Cash,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credit card?”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Both parents shook their heads. “He had a debit card, but it’s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wallet,” his father said. He leaned back in his chair.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going to ask Roskilde Police to initiate a search for—”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find my son myself,” the butcher said. “Sune has been through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enough. I don’t want him hunted by the police,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and handed him her card. “I don’t know if you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anyone to help you search, but call me if you don’t find him. And I’ll notify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colleagues in Roskilde.”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 reached out for her hand. “Thank you for helping,”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smiling broadly now. “I can’t tell you how relieved I am. I’ve been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unhappy. I might leave this world at peace with myself after all; that means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than I can ever say. I’m sure you know what I’m talking about. It’s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to be able to say your good-byes.”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squeezed Jane’s hand and nodded. She wasn’t sure she could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old friend. All she knew was that Jane’s son had been staying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forest, and right now she had no idea where he was.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the butcher’s eyes on her back all the way out to the hall,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turned to say good-bye he was right behind her. She lowered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 when she saw the expression on his face.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believe you’d stoop so low, putting René behind bars,”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low. “He helped you, and that asshole got what was coming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“René killed him,” she snapped. “Shot him. It was completely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unnecessary.”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not what I heard.”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what did you hear?”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retreated a step and looked on her with scorn. “I heard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saved you from that asshole fucking your brains 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told you that?”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hear so much,” he said offhandedly, but then continued. “It’s hard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him to tell what happened, sitting in jail. But I have a visitor’s permit.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going in to see him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enraged. She could imagine them sitting together and talking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her. Only moments ago she had almost changed her mind about Lars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Frandsen, but now she remembered very clearly why she had hated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gang.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10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felt dizzy when she walked out of the house. Eik stood smoking a</w:t>
      </w:r>
    </w:p>
    <w:p>
      <w:pPr>
        <w:autoSpaceDN w:val="0"/>
        <w:autoSpaceDE w:val="0"/>
        <w:widowControl/>
        <w:spacing w:line="245" w:lineRule="auto" w:before="5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cigarette, enjoying the view of the forest. She asked him to unlock the car,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just as she was about to get in, Charlie jumped up right behind the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seat. He looked at her and cocked his ears forward, as if in anticipation.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just have to wait to get out and run,” she snapped. She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enraged. She’d let the man provoke her. She shouldn’t have reacted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mentioned René.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 it,” she said under her breath. She vowed that from now on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better prepared.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walked over to her. “What are you mumbling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“Nothing,” she said. “You were good in there. I’m sorry; it threw me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see it was Jane lying in bed. We knew each 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put his arm around her. “I figured it was something like that.”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kissed her hair.</w:t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Images from the past kept popping up now, after seeing Jane. Happy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images. Despite her anger, Louise could suddenly recall what it was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being an eighth-grader in love.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been crazy about Klaus. She’d stood by the outdoor handball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 in every kind of weather to watch him play. She’d hung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gym’s clubhouse, just to see him walk out of the locker room.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all seemed so ridiculous now, but back then it had been a matter of life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death. Teenage love had been a force she couldn’t control, no matter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she tried. She could still remember her heart jumping when he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her and smiled.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started going together after a party in the gym. Maybe she’d been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drunker than she thought when she walked over to him. And it had felt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most natural thing in the world when Klaus put his arm around 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whispered in her ear, “Finally.”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backed out of the courtyard and drove down the bumpy gravel road,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highway. “You want to go out to eat tonight? Jonas is welcome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along, of course. We could go to Tea; they make the best Peking duck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and said that Jonas was going to a movie with a friend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staying all night with him afterward.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grinned. “It’s not like I have anything against it being just the two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us.” He leaned toward her. “We can have coffee at your place afterward.”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touched his cheek, felt the stubble grazing against the palm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something I have to do first,” she said. She told him to turn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before they reached the roundabout.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“There’s no hurry, it’s only five.”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is something I have to do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pointed at a side street ahead. “Would you please drop me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expression became serious. When they reached the street,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and turned to her. “Are you sure this is wise?”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saw the doubt in his face. He couldn’t possibly know where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going, but he wasn’t dumb; she’d told him about losing a man she’d loved.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touched his cheek again and nodded.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haven’t spoken with Klaus’s parents since he died, and now I have to.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deserve to know what René Gamst told me. If their son didn’t commit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suicide, they should know. But going out to eat Peking duck tomorrow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weekend sounds fantastic.”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loved the thin pancakes and the pungent hoisin sauce. It was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Jonas’s favorite foods, something he and his father had made together.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had diced the cucumbers and spring onions; his father had been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expert at the crisp skin. Suddenly Louise missed her foster son terribly.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relaxed face, the thick, dark hair that fell into his eyes.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Eik said, jolting her out of her thoughts, the chaos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emotions from the past and present bouncing around inside her.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she had pushed away, repressed.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even know if Lissy and Ernst still lived in the white house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Skovvej. Back in the eighth grade, Louise always bicycled past as slowly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possible on the way to Lerbjerg, to see if Klaus’s scooter was parked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drive, or if he was helping his father behind the house.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studied Eik’s face in profile for a moment before getting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 She shook her head when he asked if he should wait for 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take the train home,” she said, and smiled at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“Shouldn’t we check to see if they still live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to do this alone,” she repeated. She was beginning to wonder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if this was such a good idea.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watched her a moment, then nodded and blew her a kiss.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on the corner as he made a U-turn and drove off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11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walked the last stretch with her hands in her jacket pockets, her</w:t>
      </w:r>
    </w:p>
    <w:p>
      <w:pPr>
        <w:autoSpaceDN w:val="0"/>
        <w:autoSpaceDE w:val="0"/>
        <w:widowControl/>
        <w:spacing w:line="245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on the sidewalk.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Step on a crack, you’ll break your mother’s back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as if the lock on her trunk of repressed memories had been blown off.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children’s rhyme kept running through her head, in time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game she’d played with her girlfriends at school.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upgraded it to a teenage version—whoever stepped on a crack had to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others a secret. Louise had revealed that she was secretly in love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Klaus, and instantly she’d seen that she wasn’t the only one; he was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boys many girls in school had their eyes on.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spotted the freshly painted picket fence and house,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exactly like it had all those years ago. Well kept, though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renovated. A café curtain still hung in the kitchen window.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breathed deeply. Did they still live here? Anyone younger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have hung that curtain. She crossed the street and stopped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gate, her legs refusing to take her another step.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Pull yourself together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thought. Their name was on the mailbox.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still couldn’t move.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mind’s eye she saw Klaus’s scooter and the birdhouses his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built, a hobby that had given him something to talk about with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father. The two men were always showing each other something or telling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stories that had to do with birds. She had completely forgotten about those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birdhouses. She looked around; they hung from every tree in the yard,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numerous now than back then. Many were ornate, too. One on the big tree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middle of the yard was a precise copy of a Swiss hut. A newer model,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thought. Surely he wouldn’t have had time for that level of detail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he’d worked at the sawmill.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a voice from the woodshed. “Louise? Is that you?” Ernst,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Klaus’s father, walked over to her and opened the gate. “Come in,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smile at him; she wanted to say something, but her mind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went blank. Over twenty years had gone by without them hearing a single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peep from her. Not that she’d heard from them, either. Finally her feet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moved, and before she knew it the words flew out of her mouth.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think Klaus committed suicide.”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Instantly she realized her mistake. She should have said that it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nice to see him again; that he was looking well.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Ernst stiffened for a second, then laid a hand on her shoulder. “Come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inside. It wouldn’t surprise me if Lissy had a cup of coffee waiting for us.”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him around the corner of the house to the back porch,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a half-finished birdhouse stood on his workbench. They entered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through the laundry room to the smell of newly washed clothes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freshly brewed coffee. She took off her shoes, and he led her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kitchen. She couldn’t remember exactly how it had looked back then, yet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sense of security and familiarity overcame her. Which made it even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difficult to say what she was there to say.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Klaus’s mother appeared in the doorway and welcomed Louise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open arms, as if she were a long-lost child come home.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“Now, this is a surprise!” Lissy said.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hair had turned gray, and her figure was rounder now, but her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still lively. And she had the same habit of drying her hands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apron. Without another word, she opened a cupboard and brought out coffee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cups.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use milk or sugar?” she asked as she walked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refrigerator.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“Milk, thank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Ernst led her into the living room. At once, she noticed the photos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covering the bureau, of Klaus and his younger sister. They 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together in several shots, then a few were of an older Heidi. Alone.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to be the most recent showed her with a little boy on her lap.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“Our grandchild,” Ernst said. “Jonathan. He just turned three.”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Farthest to the left in a silver frame was a photo of her and Klaus.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hair was tightly curled, a permanent gone wild in Salon Connie. She’d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forgotten that.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managed to say that their grandson was a real cutie before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throat tightened up from the grief that revisited her. They sat in awkward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silence, waiting for Lissy. The moment she stepped into the room, Ernst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told her what Louise had said out on the sidewalk.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think it was suicide,” he repeated. “But isn’t it hard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happened after all these years?”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Louise could explain, Lissy said, “I’ve never believed it was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idea.” She looked at Ernst. “We’ve talked about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Ernst nodded almost imperceptibly, then stared down at his hands.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set her coffee cup down. “So what you’re saying is,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known all along?”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think that we’ve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known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,” he mumbled.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have our theories,” Lissy said, her voice more assured.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you didn’t do anything about it?” Louise said. “You should’ve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 knows for sure what happened that night,” Ernst said. “That’s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it was hard to make serious accusations. And no parent wants to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their child took his own 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know this town,” Lissy said. She studied the fingernails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hand, then looked up. “You know how it is when everyone turns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you. And it’s right what Ernst says: We didn’t know what happened.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just couldn’t make sense of it. He was so happy, all he could talk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you two and your house. He was starting a new life, and he’d settled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debt,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debt?” Louise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owed Ole Thomsen for a motorcycle. And it turned out he even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pay interest. It ended up being expensive, more than he could pay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he earned as an apprentice.”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course, Louise thought. Thomsen wasn’t above squeezing his friends.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helped him out. We paid off Thomsen so Klaus wouldn’t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anything to do with him and his gang.”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hadn’t known about that, either.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it’s hard to turn your back on old friends,” his father said. As if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explanation was needed for his son’s problems with leaving the gang.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never understood what he had in common with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also didn’t understand why his parents hadn’t acted if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suspected wrongdoing.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She’d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never doubted that Klaus had taken his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 The only question for her was why.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sure if you’ve heard what happened out at the gamekeeper’s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last month,” she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nodded. She told them what René Gamst had said just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arrest. That someone had put the noose around Klaus’s neck.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moments went by before Ernst said, “There was a bunch of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at your house that 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skin tingled. She’d never heard how much people knew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night, and she’d never asked. She wasn’t sure she wanted to know,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the images of Klaus’s last hours swirling around in her head.</w:t>
      </w:r>
    </w:p>
    <w:p>
      <w:pPr>
        <w:autoSpaceDN w:val="0"/>
        <w:autoSpaceDE w:val="0"/>
        <w:widowControl/>
        <w:spacing w:line="247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told about the beer drinking. Her brother had seen empty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bottles on an upside-down beer case—a makeshift table Louise and Klaus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ate breakfast on that first morning in their house. Klaus had spread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newspaper and set out paper plates and plastic tableware they’d bought 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gas station.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Ernst continued. “Every one of them said that they left around one thirty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can’t believe anything they say,” Lissy said, “you know that.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explanations. It was the same way back then in Såby.”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“Såby?” Louise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something else entirely,” Ernst said.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brushed him off. “It’s not something else, not at all. And then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Gudrun at her store. No one believed she stumbled and fell on her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bathroom that night, not with those injuries. And why would she 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store’s bathroom? She had her own, right beside her bedroom.”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Ernst clenched his hands so tightly that his rough knuckles turned white.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anything about what happened to Gudrun. The police chief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she fell.”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everything missing from the store?” Lissy said.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alcohol and cigarettes.”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broke in. “Wait, you’re talking about the Gudrun who ran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convenience store at the gas station; the woman who died?”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Everyone in Hvalsø had known you could knock on Gudrun’s back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buy beer and cigarettes at night. Louise had done it herself, several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times, when they’d run out of beer at a party. Gudrun had been a sweet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lady, well-liked by everyone, and the whole town had gone into mourning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her adult daughter showed up for lunch that Sunday and found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 on the floor in the store’s back room. At first it was rumored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beaten and robbed, but the police said there was no sign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assault. The items missing from the store had been attributed to Gudrun’s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back-door business, which she’d kept off the books. Of course, that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easy to claim; she wasn’t around to dispute it. Nobody knew for sure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happened that night.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wouldn’t let it go. “I heard from down at the clinic that her skull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fractured. A few ribs, too. And the injuries to her face.”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said it was bad luck how she fell; how she hit her head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counter,” Ernst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was beaten,” Lissy said, annoyed at her husband. “And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hardly knock herself in the head from behind and fall on her face and crack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ribs, all at the same time. They said she must have lost consciousness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off the bat.”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may be, but we still don’t know for sure.”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was in charge of the investigation?” Louise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chief of police did the talking,” Lissy said. “I don’t know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actually out there doing the investigating.”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chief back then was Big Thomsen’s father, old Roed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Thomsen. He’d retired just before Louise had finished at the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academy. He had always been well respected, was one of the town’s leaders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—he probably still was, Louise thought. Hadn’t he been president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Sports Association? She was never around him. Her parents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 to the town’s elite. Her family would always be regarded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outsiders, no matter how long they lived there.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 out in Såby?” Louise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school janitor was killed by a hit-and-run driver. They never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“For God’s sake, Lissy!” Ernst said. “There’s no reason to start in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things we don’t know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ignored her husband. “Did you know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then you never played handball, did you?”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did, yes. But I don’t remember the janitor out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lived in Vestre Såby with his wife and two small children.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handball tournament that weekend, and as I recall he left for the gym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early Saturday morning to let the cleaners from Roskilde in. There’d been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dance the night before.”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“None of this matters now,” Ernst said. He looked at Louise. “A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 found him in the ditch. They never did catch whoever ran him over,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the police questioned everyone around there. The chief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finally gave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 he gave up,” Lissy said. “He knew who was out there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middle of the night, running the intersection with their headlights off.”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Ernst sighed. “I don’t know why you’re digging all this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tell you why, because it’s so easy to see what goes on around here.”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Lissy sounded tired. “You’ve always been afraid of the bigwigs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town; you’d rather just shut your eyes. But I’m not going to keep quiet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anymore, not about anyone who might have been involved in Klaus’s death.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that’s that! Not after hearing this from Louise.”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Chills ran down Louise’s spine. Her joints suddenly felt stiff and sore,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she’d been sitting motionless too long. But she couldn’t move. “Who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drove around at night with their headlights off?” She looked back and forth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between Klaus’s parents, though she felt she already knew the answer.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avoided her eyes, and Ernst folded his hands in his lap again,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perhaps considering her question. Finally he looked at her. “Thomsen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crowd. Klaus was with them the night the janitor died.” He didn’t look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 this time, as if he wanted to show her that he realized he’d let the cat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 bag.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opened her mouth, but no words came out.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shut their lights off and crossed the intersection,” Lissy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quietly.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a sort of test of their manhood,” Ernst said.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familiar with the Såby intersection. When you crossed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highway to Holbæk, the road continued on to Torkilstrup. A large building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blocked the view on the left side of the road, and if you didn’t stop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intersection, you couldn’t see traffic coming from Roskilde. A gas station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other side of the highway made it difficult to see cars coming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Holbæk.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didn’t stop, they just hoped there weren’t any cars,” Louise said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one in particular.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it happened, Klaus didn’t say anything about being out there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night,” Ernst said. “Later, he talked about it, but he claimed he hadn’t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 I told the chief of police what these kids were up to, but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nothing to do with the accident. Monkey business, as he put it, is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different from killing a man. He also said the janitor was thought to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drunk, and the question was whether he’d even been hit by a car.”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two days later you got sacked at the sawmill,” Lissy said. Ernst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Louise. “That’s how things are done here. You must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that. The chief of police plays poker with the owner of the sawmill.”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but I got my job back,” Ernst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nodded. “You did. After he was sure you weren’t going to raise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that,” he said, shaking his head at her. “That’s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you’re better off keeping your suspicions to yourself. We don’t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anything. We’re guessing.”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his wife said. “We’re putting two and two together;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else entirely.”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won’t know anything unless one of them starts talking,” Ernst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none of them will. They don’t dare.”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folded her hands in her lap and slumped in her chair. Louise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to say something. That she had reopened old wounds, and what for?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her own sake. She leaned forward.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you’re talking about Big Thomsen and his crowd, I promise I’ll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in my power to get René Gamst to talk. And if there’s anything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don’t know about Klaus’s death, I will dig it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got up and gave both of them a hug.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Five minutes later Louise stood out on Skovvej, trying to remember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precisely what she had told Klaus’s parents she would do. All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of was the trail of death Big Thomsen’s gang seemed to leave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 A shadowy and vague trail. Her teeth were chattering, even though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June sun still stood high in the sky.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headed to the station to take the train back to Copenhagen,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of walking down the main street of town exhausted her. Instead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began walking toward the old sports complex.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had he never told her about the debt? Louise formed the words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lips: Klaus owed money to Thomsen. A debt she’d known nothing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about, but which hung around even after he’d paid it off.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 and closed her eyes for a moment, imagining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farmhouse out in Kisserup. The rafters under the ceiling, the doorways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Klaus had to duck his head to get through.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many had there been in the house that night?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weak in the knees, she dragged herself over to a boulder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end of the street and sat down.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images kept popping up. She knew she should be focusing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missing boy, because there was nothing she wanted more than to see Jane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reunited with her son. The smartest thing by far to do right now was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train back to the city. To Eik.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snatched up her bag and was about to loop it over her shoulder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realized that all this wasn’t about her sorrow and shattered emotions.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anger was building up inside her, so black that she had to do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made her decision. She would find Jane’s son, but if anyone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involved in Klaus’s death, she would find them, too.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12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turned onto Skovvej and immediately slowed down. Even at this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distance, she recognized her friend sitting on a boulder, her long, black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whipping in the wind.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so good to see you again!” she said when Louise got in the car.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you spend the night with us?”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been surprised when her friend had called, wanting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could pick her up in Hvalsø. Frederik had gone to Copenhagen—he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bringing dinner back—and she had just sat down to work on an article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due the next day.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covered a pony show at the Roskilde Riding Club that weekend.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former editor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Terkel Høyer, would die laughing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what she was writing about as a freelancer. And when Louise called,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decided that the piece wouldn’t suffer one bit if she waited until 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next morning to write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the car around in a neatly kept driveway to head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Roskilde.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“Would you mind driving me to Holbæk?” Louise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“Holbæk! What on earth for?”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need to stop by the jail.”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jail! Why?” She drove down the main street and under the viaduct.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didn’t answer.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 interrogation?” Camilla asked. Still no answer. She was used to this;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covered crime for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while Louise had been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Homicide. Some things they couldn’t talk about.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Louise turned to her and told her about visiting Klaus’s parents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René had said to her at the gamekeeper’s.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“Honestly, Louise!” Camilla said. “He might have just been throwing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out at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dismayed that her friend had told all that to Klaus’s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knowing whether it was true or not. It also hurt that Louise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clammed up after the episode at the gamekeeper’s, only now telling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had happened.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think so,” Louise said, her voice small.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might’ve wanted to hurt you.” Something in her friend’s voice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want to put an arm around her shoulder. She glanced over at 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Louise kept staring down at her phone.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even get in to see him at this time of day?” Camilla wondered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the assault had thrown her friend’s thinking out of whack.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“Mik gave me the green light to talk to him about a boy who’s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for a while. He’s been hiding in your forest, as a matter of fact.”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in the world does he have to do with a missing boy?”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realized Louise must be talking about the boy she’d seen.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his wet hair, how he’d run off.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“Nothing,” Louise answered. “But the boy’s father is visiting René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tomorrow, so if I’m going to find out whether the family has problems,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 to talk to René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while you’re at it, you’ll pressure him to tell you what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then,” Camilla said, nodding. This was more like the Louise she knew.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going to give it a shot,” Louise admitted.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this boy?” Camilla turned off the freeway. “How is this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connected with those men from Hvalsø?”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the butcher’s son. You don’t seem all that surprised to hear that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hiding in your forest. Don’t tell me you’ve seen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“But he ran off before I could talk to him. Is he mixed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in something?”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“I don’t think so, but he might be emotionally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unstable. His mother is dying; he’s had a difficult time handling that.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very unhappy for a long time. Anyway, he ran off. How did he seem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tried to recall how the lanky boy looked. “Pretty ragged, I’d say.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raining and he was obviously cold. I thought something was wrong.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thought about calling the police in Roskilde, but then I got distracted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what happened with all that blood.”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“Blood?”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so gross. I took off after the boy to ask him why he was running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away, then I fell and got covered in blood, head-to-toe. Frederik says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to do with the Asatro, the sacrifices to the gods they make out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glanced over and saw a smile on Louise’s lips. “Don’t sit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laughing at me. I thought it was an animal they’d shot. It was just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disgusting.”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“When did this happen?”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few days ago.”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remembered her wet jogging clothes, still in the plastic sack.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should probably throw them away.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past the train station. “Where do you want me to let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front of the police station is fine. Mik’s coming down to meet 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 wait for you. I just need to tell Frederik if you’ll stay and eat.”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opened the car door. “Thanks, but I have to get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Copenhagen. I hope I haven’t ruined too much of your day.”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 you haven’t,” Camilla replied at once.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give me a description of the boy?” Louise asked, out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sidewalk now.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thought for a second. “Light hair, maybe on the brownish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bit awkward, I think. Thin. But I didn’t see him up close. Straight hair;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a haircut. Jeans and a dark T-shirt. I don’t know if it was black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blue, but something was printed on the front.”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sounds like him,” Louise said, nodding. She turned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Mik calling out to them from the doorway. “Thank you so much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lift, Camilla. Talk to you later. I’ll call this weekend.”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“Driving Miss Daisy. Just let me know when you need a chauffeur.”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waved good-bye.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watched her friend cross the street and walk into the police station.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 Louise’s voice had made her uneasy. A hint of anger. Fear,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maybe.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13</w:t>
      </w:r>
    </w:p>
    <w:p>
      <w:pPr>
        <w:autoSpaceDN w:val="0"/>
        <w:autoSpaceDE w:val="0"/>
        <w:widowControl/>
        <w:spacing w:line="230" w:lineRule="auto" w:before="6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 you want me to follow you over to the jail?” Mik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54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been hungry in the car, but now her stomach was doing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somersaults at the thought of meeting René Gamst. She hadn’t seen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since his arrest. “No thanks, I’m fine. Just so they know I’m coming.”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let him hug her, but she couldn’t tell whether it felt nice or not.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safe with Mik. Once he had wanted to take care of her, and even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else between them had disappeared, that seemed to still be there.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won’t you let me grill him about the boy’s relationship to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parents?” he asked, his voice serious. “You’re so hard on yourself when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need to be. You don’t have to be the one who goes 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my case,” she said. “I do my own interrogations.”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away; she hadn’t needed to say it that way. “Thanks, Mik.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It’s sweet of you. But I’ll be okay.”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be waiting in my office,” he said. He waved his phone in the air.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“Just call.”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really don’t need to wait.”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that he’d begun dating a nurse named Lone. Jonas had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her; Mik and her foster son were still close. Mik had given him the deaf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Labrador, much to Louise’s dismay, and he and Jonas talked together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least once a week under the guise of Mik wanting to hear about Dina.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what Louise could hear, the conversations were just as much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and how he was doing. And now that Louise accepted the fact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Mik had dropped her because of her indifference, she was enormously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grateful for his contact with her boy. Jonas didn’t have anybody besides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Melvin to talk to about homework, music, and girls.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took Mik’s hand and gave it a squeeze before heading for the jail.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Holbæk Jail had twenty-three cells. René Gamst was awaiting his sentence,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 one knew when it would be handed down. Only then would he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transferred to a prison.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self-conscious, as if she were a caricature,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straightened up before walking in to show her ID. It was seven thirty. A TV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blared somewhere, but no one was around. She knew she had to steel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herself, otherwise she would be far too vulnerable when René entered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interrogation room.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“Sign here first,” the guard said when she began walking past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visitation rooms. Beds, chairs, and condoms.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course,” she said, and turned to sign her name and time of arrival.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he in there?” She nodded toward a room at the end of the hall.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I’ll get him,” the young guard said. “But it’s open; you can go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ducked through a doorway at the back of the office,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to the interrogation room and closed the door. A table and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chairs. That was it. White light blazed from the long fluorescent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ceiling; the window was hidden behind venetian blinds.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lighting reminded her of the barn at the gamekeeper’s.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 it—suddenly she was back at the assault. She felt the rough hands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naked body, the pain from broken ribs. And when she pulled the chair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from the table, she heard the heavy breathing that had wheezed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bellows on her neck. That was when René Gamst had entered the barn.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he was nothing more than a silhouette approaching, but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recognized him as he stood a few meters behind them, holding a shotgun.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Relief streamed through her when she made eye contact with him,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glared at her exposed genitals. She saw the bulge in his pants.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have stopped it right there, but he’d waited, which had made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humiliation complete.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closed her eyes and composed herself when she heard footsteps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hallway outside. She blinked rapidly to erase the image of René’s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on her naked body. She straightened up in her chair and rested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arms on the table, while finding an expression to mask the chaos inside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Gamst was astonished to see her. Then his face relaxed, and he stared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her without a word.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wanted so much to stare back, but she couldn’t. She concentrated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folded hands resting on the table as fear slammed into her gut.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fear of not being able to go through with this; that she would have to leave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talking to him.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Gamst sat down on the other side of the table and crossed his arms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chest. Neither of them spoke. She looked up at him, noticed his confident,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superior attitude. Thoughts about the janitor from Såby and Gudrun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convenience store ran through her head. She gave a start when he broke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welcome.” His voice was hoarse.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in his eyes made it clear that he remembered what he’d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barn that night.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“For what?” she asked, without thinking.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“Aren’t you here to thank me for shooting that bastard?” He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at her breasts. “They said my lawyer didn’t need to be here because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wasn’t going to be about my case.”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“Excuse me, but do you really expect me to thank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grinned, obviously enjoying this. He tilted his head. “Sure, don’t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you should?”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are one of the biggest fucking assholes I’ve ever met. You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sure you got a good look at everything before you shot. And you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shoot to save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Rage boiled up inside her; suddenly she felt in control. “You shot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he’d raped your wife. It was revenge.”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stopped smiling, though he didn’t look particularly ruffled.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shrugged and asked her for a cigarette.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Had she been interrogating anyone else,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had cigarettes and coffee on hand to help get things going.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Gamst wasn’t just another prisoner, and she had no interest in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friendly with him. She simply wanted a few answers.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all of you do to him?” She stared into his brown eyes.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 who? What the hell are you talking about?”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did you do to Klaus? Back then out at our house?”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Gamst’s smile returned. First as an arrogant shadow in his expression,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to his lips. “Aren’t you on the police force? Aren’t you the ones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supposed to figure these things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rage felt like armor; there was no way he could humiliate her now.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would make him talk. “What happened out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happened? What happened! Who said anything happened?”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did. You’re the one who said that Klaus didn’t put the noose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his neck.”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 a pussy! He was scared of his own shadow.”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startled him by slapping her palms on the table, leaping to her feet,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leaning over the table. “Goddamn you. Tell me what happened!”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should I?” He seemed like he was trying to appear unaffected by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outburst.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right then. If you’re not going to say anything, I’ll pay a visit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wife and pump her for every last secret in your miserable, shitty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shoulders tensed up at the mention of Bitten. Now she had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attention. He leaned back in his chair but didn’t answer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paused a moment before changing directions. “How’s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butcher’s relationship with his son? How are they getting along?”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the hell are you asking me that?” Finally, he looked a bit flustered.</w:t>
      </w:r>
    </w:p>
    <w:p>
      <w:pPr>
        <w:autoSpaceDN w:val="0"/>
        <w:autoSpaceDE w:val="0"/>
        <w:widowControl/>
        <w:spacing w:line="245" w:lineRule="auto" w:before="28" w:after="0"/>
        <w:ind w:left="460" w:right="14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“Because I want to know. Are they having marital problems?”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“Not that I know of,” he said.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he telling the truth? His eyes darted off to the side before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answered. She knew that the rule about linking truth with looking one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lies with the other was shaky, but he did glance away.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“So. There aren’t any problems. Except that the mother is dying,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course,” she added sarcastically.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are you asking me about this?” He couldn’t hide his curiosity,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he tried to sound indifferent, which she also noticed. He clearly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know the boy had disappeared.</w:t>
      </w:r>
    </w:p>
    <w:p>
      <w:pPr>
        <w:autoSpaceDN w:val="0"/>
        <w:autoSpaceDE w:val="0"/>
        <w:widowControl/>
        <w:spacing w:line="245" w:lineRule="auto" w:before="28" w:after="0"/>
        <w:ind w:left="460" w:right="230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don’t know anything about any other problems?”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Quickly he shook his head. He looked confident again.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“Fine. I’ll ask Bitten about that, too. I’m sure she’ll tell me if the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son aren’t getting along. I might need to use some pressure, but then 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mention her affair with Thomsen. She doesn’t like talking about that.”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walked over and rang for the guard.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better fucking leave my wife alone,” she heard from behind.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sensed he was standing up now. She calmly turned around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leaned back against the door.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if I don’t?” She enjoyed watching Gamst fumble around for words.</w:t>
      </w:r>
    </w:p>
    <w:p>
      <w:pPr>
        <w:autoSpaceDN w:val="0"/>
        <w:autoSpaceDE w:val="0"/>
        <w:widowControl/>
        <w:spacing w:line="245" w:lineRule="auto" w:before="28" w:after="0"/>
        <w:ind w:left="460" w:right="216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“Just leave her alone!”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start talking! Tell me what happened back then.”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answer.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opened behind her. “Tell me what happened,” she said, calm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he still didn’t answer her, she turned and walked out.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guard closed the door, Louise slammed her fist into the wall.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overwhelming fatigue hit her as she walked away; for a moment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she was going to fall. The guard noted the time of the interview’s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conclusion and she signed out, angry as well as exhausted.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Yet she felt that even though he hadn’t talked, she’d won the first round.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hadn’t been pretty, but she’d emerged victorious.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14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stuffed everything down into a large IKEA sack. The blanket, the</w:t>
      </w:r>
    </w:p>
    <w:p>
      <w:pPr>
        <w:autoSpaceDN w:val="0"/>
        <w:autoSpaceDE w:val="0"/>
        <w:widowControl/>
        <w:spacing w:line="247" w:lineRule="auto" w:before="5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 bottle, a Ronson storm lighter she’d swiped from Frederik. The bag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sweet chocolate biscuits, rye bread, liver pâté, a half liter of cola,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chocolate bar, and a Danish salami. She had also been in Markus’s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and robbed his stash of candy, plus a warm sweater she’d found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bottom of his closet.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little bit of this and that, maybe not the most vital necessities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survival out in nature, Camilla thought as she entered the forest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sack over her shoulder. It might not be the wisest thing to do, helping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runaway boy stay away from home. On the other hand, she couldn’t 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thought that sorrow had driven him from his family. He may be sick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heart, but she was determined he wouldn’t starve. She couldn’t get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image out of her head of the sopping-wet boy sitting on the ground, wolfing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cold leftovers.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Farther down the broad forest path, she peered around. She had no idea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to look for him, so she decided to start from where she’d seen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By the big oak.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evening sun sat just above the treetops; the heat of the day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disappeared. She stopped to check where to leave the path. There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another path; she’d simply run after him. Suddenly she was unsure.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shadows made it difficult to recognize anything.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lifted the IKEA sack and continued on. She thought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Louise, then realized that she’d forgotten to bring her phone along.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have to wait to call and ask how it had gone.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path veered off to the left. She stopped again; she was sure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gone too far. Irritated at herself, she retraced her steps and left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path. Immediately the big sack caught on a limb. She jerked to free it,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limb whipped back against her shoulder. “Damn it!” she yelled.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pushed through the trees, one arm in front of her now, and yelped in fright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almost stumbled over someone sitting on the ground. She dropped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sack and leaned against a tree trunk for a moment.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“Sorry,” she said. “You startled me!”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dark-haired woman below her wore a long, brown linen dress.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blue embroidered shawl hung around her shoulders and down her back,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held together by a bronze clasp.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be afraid,” the woman said, her voice calm. “I should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warned you, but at first I thought you were an animal, and I didn’t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frighten it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are you doing?” Camilla asked. A small parcel wrapped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aluminum foil and a long stick lay in front of the woman, a rolled-out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sleeping bag behind. She’d brought along a thermos in a woven basket.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preparing my night sitting,” the woman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guessed she was in her mid-fifties. Her hair was short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sparkled. She invited Camilla to sit down with her.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on earth is a night sitting?” Then she understood. “Are you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Asatro?”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 and reached for her thermos. “And you are the 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lady at the manor, I’m guessing.”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down in front of her. “‘Manor’ is probably an exaggeration,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yes. We’ve taken over Ingersminde from my husband’s parents.”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the woman stared blankly out into the trees. “I’ve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coming out here for eighteen years now.” She looked around as if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in her living room. “I live over in the lockhouse. It’s the little yellow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on the way to Roskilde. Just ask if you want to know where to pick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wild strawberries or find chanterelles.”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smiled. “I’ve been a member of the local Asatro for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now. We meet out here twice a month. The evil has returned.”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quietly. She wondered if the woman might be a little bit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crazy. It wasn’t so much what she said as her hoarse, foggy voice,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sent chills down Camilla’s spine. They weren’t very far from St. Hans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Psychiatric Hospital. She could have escaped.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 woman seemed to return to the present. “I’m sorry. I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I heard something.” She offered Camilla a cup of warm mead.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what does your group do out here in the forest?” Camilla asked.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held on to the clay mug, which had a small foot.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pay tribute to the forces of nature,” the woman said. She smiled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and raised her mug to the sky. “And we make sacrifices to the gods.”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slurped a bit as she drank. Then she carefully laid the mug down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small depression in the ground.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happens?” Camilla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sacrifice something to the gods if you want their help. Or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have need of strength. It can be anything. Do you never pray to God?”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shrugged. Did she? “I do,” she said, and nodded. “When 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I really want, or if there’s something I’m very upset about.”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true—she did in fact send up a prayer once in a while.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you understand,” the woman said. “The only difference is that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bring along a little gift that we set out here with our prayers.”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sort of gift?” Camilla was thinking about the pool of blood.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 silver coin, for example.” She reached into her pocket and brought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coins out. “Or home-brewed mead.”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about blood?”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 seriously. “It can be blood, too,” she admitted.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most powerful sacrifice you can make is your own blood.”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felt the silence of the forest creeping in on them.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moments later she asked, “You said the evil had returned. What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looked out through the trees again. Her shoulders sank. “In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days, the priests used to drive a wagon around with a naked woman,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guarantee the fertility in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pulled her shawl tighter and spoke in a near-whisper. “Now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bring women out here to celebrate their own fertility.”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does? Surely not the priests!”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woman shook her head. “The others.”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raised an eyebrow.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“Once, we were one large group of Asatro that met out here in the forest.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after we became an official religion, we began disagreeing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stood for, how we should practice our beliefs.”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nodded, urging her to go on.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“One small group in our community was expelled; their beliefs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become unhealthy.” She sounded ashamed that anyone who believed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Nordic gods could behave in such a manner. “They worshiped Loke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glorified evil. They violated what we consider holy by taking it to extremes,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using our beliefs as an excuse for their primitive and bestial behaviors.”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shivered as if she were suddenly freezing.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sort of behaviors?” Camilla asked.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make every effort to replicate the old stories in Nordic mythology.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take the rituals very literally.”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about to pour the warm mead out on the ground when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 called out. “Wait!”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jerked her hand back. “What?”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“Remember to warn the wights before you pour anything hot out onto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ground. They like a sip of beer or something to eat, but you mustn’t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scald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wights?”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small folk. We have to take good care of them. They make 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nature flourishes. They protect it. You must also remember to ask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permission before you pick a flower.” She pointed out at the forest floor.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Hello, St. Hans Hospital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Camilla thought. She stood up, wanting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leave before she disturbed the forest. “Is that the way to the sacrificial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oak?” She pointed.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woman nodded and immediately closed her eyes. She appeared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retreated into herself.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Twilight had deepened, shadows lengthened, and now it was impossible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make out anything in the trees.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continued toward the clearing, which lay a bit farther ahead.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know what to think about the woman. Apart from nearly scaring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to death, Camilla didn’t think she would hurt a fly. Sitting out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all night in communion with nature, to receive signs from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Nordic gods, was hard to take seriously. But that was her business.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stepped into the clearing and walked to the partly hollow tree.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she heard a car, but when she stopped to listen, all she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the forest silence. The birds were quiet now, and the breeze had died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She lay the blue sack on the ground. She thought about taking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out so the boy could spot them from a distance, but the sky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threatening. If it rained, a wet blanket would do him no good. Instead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wrapped two elastic cords around the sack to close it tightly, hoping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be curious enough to look inside.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she should have written a note to him, she thought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 to the path she guessed would lead her back to the house.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 about the boy and the Asatro flitted around in her head.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to a forest road she thought she recognized. A few meters down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road, she stopped. She heard the motor and spotted the headlights at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time: A car was approaching from farther in the forest.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she was frightened, until she realized it had to be Frederik,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 her. She should have been back long ago. He teased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constantly about being the only person he knew who could get lost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headlights were close now, the engine growling. She waited. The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appeared from behind a rise and rolled silently down the road in neutral.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started waving.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driver put it in gear and floored it, and a moment later Camilla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blinded by the headlights. She waved again even though it was less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fifty meters away, but instead of slowing down the car shot out, a dark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shadow behind the twin lights.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 rammed into her and flung her off the road. Everything went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15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une hid behind the tree stump when the dark-haired woman with the</w:t>
      </w:r>
    </w:p>
    <w:p>
      <w:pPr>
        <w:autoSpaceDN w:val="0"/>
        <w:autoSpaceDE w:val="0"/>
        <w:widowControl/>
        <w:spacing w:line="247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basket and sleeping bag under her arm appeared in the clearing.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he prayed that she had come to make a new moon sacrifice;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stomach began cramping up at the thought of the leftovers. But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by the bonfire site and back into the forest. It was twilight, so he didn’t dare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 her.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so hungry that sometimes it felt like worms were crawling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guts, robbing him of vitamins, minerals, all nutrition. He’d just been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creek to drink. He missed being able to gulp down a whole glass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water. It wasn’t the same, scooping it up and drinking out of his hands.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tried sucking water up directly from the surface of the stream,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stuff streamed into his mouth that he had to spit out constantly.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a deer walked into the clearing, close enough for him to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the three-pointed white markings on its chest. He loved the thought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at one with nature; he recalled the old myths about the boy who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sent out into the forest to live with his father…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father wasn’t here. He was alone.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he imagined the animal had smelled him when it whirled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sprang back into the forest. Then he saw the blond woman, the 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tried to catch him when he was eating the leftovers from the last Asatro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sacrifice.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the sacrificial oak, slipped a big sack off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shoulder, and dropped it where he’d been sitting the first time he saw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around awhile as if waiting for something. He held his breath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appeared to be staring directly at him, but then she strode off,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leaving the sack behind.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Who is she?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he wondered when his heartbeat returned to normal.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waited until darkness fell to step out of hiding. He stood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moments before sneaking over to the tree. He was in arm’s reach of the sack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heard the car; it was close, very close. He ducked into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bushes, and instantly his clothes were soaked from the evening dew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covering the long, thin leaves. He kept his face down while the car drove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slowly by on the forest road. It stopped. A car door opened.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pressed himself even closer to the ground and lay perfectly still.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snail crawled up onto his hand. The door slammed again, and they took off.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got up on his elbows and crawled over to the big tree and the sack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ground.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they were back, their flashlights searching around and between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trees. If they walked into the clearing, they would find the sack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came looking for him almost every night. Never in the daytime,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someone might see them. Sune knew he couldn’t keep hiding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forever, but he had nowhere else to go.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missed his mother so badly that once in a while it overshadowed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hunger. He missed the evenings sitting with her in the living room, reading.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saying a word. Just being together. But that was before her illness.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then, she had taken care of the housework, reminded him of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when he had to be somewhere, checked his homework. Everything.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wasn’t like that anymore.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couldn’t know if she still lay in bed with all the extra pillows.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even sure she was still alive. He could barely swallow the lump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throat when he thought about it. When he curled up inside the tree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to fall asleep, he prayed to the gods. Prayed that she knew why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keep hiding. If she was aware of everything that had gone on out here,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sure she would understand.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wasn’t afraid anymore to be confronted by what had happened.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mind being held responsible, either, even though he had nothing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with the girl’s death. He knew he would have to pay; if you broke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oath, you would be held responsible. The others would turn against him.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headlights disappeared and the darkness returned. The only 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visible was the clearing, where the silvery new moon cast a ghostly, surreal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luminescence over the sacrificial oak. It looked like a giant rising up from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 floor. Sune thought about Odin, the god who had hanged himself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Yggdrasil, the world tree, and had hung there for nine days to gather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strength.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kept crawling toward the sack.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was the blonde up to? He realized it could be a trap. Could she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cahoots with them? But his stomach was screaming. He was driven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hunger growing out of control.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heard the car’s engine again, though farther away now. It revved 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sound split the forest silence, and he decided to go for the sack. He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fast as he could, grabbed the sack, and ducked back into the bushes.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heard tires whining and a sound like an animal crying out, followed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thunk. He thought about the deer with the markings on its chest.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silence returned. He held the sack close to his body, which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his rapid breathing.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Far off through the trees, the headlights glared and moved away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Soon it was dark again. He groped his way back to the tree stump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knelt in a small pool of clear moonlight.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fingers were stiff, but he managed to tear off the paper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roll of sweet biscuits. He stuffed them greedily in his mouth, the crumbs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flying. He felt around for the blanket with his other hand, then carefully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pulled it out of the sack.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wrapping himself up in the warm wool, he leaned back against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tree stump and sorted through the rest of what was in the sack.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16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ouise’s phone alarm startled her. She stared confusedly at the dark-gray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ceiling for a moment before realizing she was in her childhood bedroom,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Lerbjerg. Slowly, everything came back to her.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taken the train from Holbæk after the meeting with René Gamst.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Exhaustion had won out over anger as she walked to the station and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in the Copenhagen train, but when they reached Vipperød she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father and asked him to pick her up at Hvalsø station. She wasn’t 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go home just yet. First she had to stop by the Starling House and talk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René’s wife.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swung her legs off the bed and sat a moment. She’d told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that Jonas was staying with a friend; that it was convenient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stay there because she had an interrogation in the area the next morning.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took a quick shower and hoped that Bitten hadn’t already left to drop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daughter off. René’s wife worked for Hvalsø Kommune, the local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government.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finished her shower at twenty past eight, and soon after wrestled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mother’s green bicycle out of the old horse stall and pedaled angrily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forest, thinking about René’s scornful words.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could be right: He might have wanted to hurt her. At least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be part of it. But Klaus’s parents didn’t believe he’d committed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suicide, either. And others had to be punished if it turned out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hopped off the bicycle and leaned it against a tree.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an uneven stone pathway to the old forest ranger’s house. Hollyhocks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lined an outer wall with small-paned windows, their tops leaning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thatched roof’s overhang. She knocked on the stable door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glanced around but saw no sign of anyone apart from the pink child’s bike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lying on the lawn.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knocked again and stepped back. She heard a noise inside the house,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Bitten opened the door and stared at her in obvious surprise.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wearing one bath towel and drying her hair with another.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“Yes?” she said. She seemed uneasy about her unannounced morning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visitor.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like to talk to you for a few moments,” Louise said.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last time they had spoken together, a sort of confidentiality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arisen between them. But of course that was before Louise put her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behind bars.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isn’t such a good time,” Bitten said, but Louise was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halfway in the hallway. She pushed Bitten into the living room. Before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the sofa, she noticed a dark shadow in the bathroom doorway.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stepped out. He had just taken a shower; a small pool of water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formed at his feet while he wrapped himself in a dark-blue bathrobe.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guessed that Thomsen had appropriated René’s robe, seeing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barely covered his stomach and stretched tightly across the shoulders.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want?” he asked. He stood behind Bitten, acting as if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master of the house.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just want to hear how Bitten is doing,” Louise ad-libbed.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doing just great,” he said. He grabbed Bitten’s narrow hips,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back, and began grinding against her ass. He stared into Louise’s eyes.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making sure she don’t get lonely.”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René’s wife turned pale. Her eyes darted over the furniture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complete mess in the living room.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her eyes and noticed several things that hadn’t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before. An overnight bag beside the woodstove, a large, wide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 with footstool, an enormous flat-screen television.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So. Big Thomsen had moved in and taken over Gamst’s wife while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in Holbæk Jail. For a moment she stared at Bitten, trying to get a read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thoughts.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won’t bother me one bit, you talking to her while I’m here,”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He walked over to the coffee table and picked up his iPhone. “But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see for yourself that she’s fine.”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 said nothing, her eyes glued to the floor.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ignored Thomsen and kept watching her in the hope she would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 up. She couldn’t believe that René’s wife had voluntarily allowed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to move in. On the other hand, it seemed as if she were resigned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situation. But surely she had something to say. She knew Bitten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having an ongoing affair with her husband’s friend, but it was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impression that the woman had been pressured into it, that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otherwise would have fired Gamst.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worked for the Bistrup Forestry District besides owning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semis. Gamst drove for him. Louise had once asked Bitten why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bothered working for the district. She’d explained that he just loafed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in the forest; he made his living from the trucks but was too lazy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drive long distances.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“Call me sometime today, okay?” she said. She headed for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Bitten didn’t answer.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the hell should she?” Big Thomsen snapped at her. “Nobody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owes you a 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heard enough out of you.” Louise whirled around and glared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 “Bitten can answer for herself.”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keep your nose out of our business,” he sneered.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Bitten’s expression was blank, her arms hanging limply at her sides.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“No!” Louise spat out. “There is no ‘our’ business. I will have nothing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 with you. You will not interfere with my work and you will stay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investigations. I couldn’t care less what strings you pull or who you try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shut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slammed the stall door and stood under the trees to calm herself.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breathed the morning air deep into her lungs. Damn it, she thought.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lost her temper. Not that she regretted it, but she’d just made things a little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more difficult for herself. Especially if Thomsen started asking about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investigation he was supposed to stay out of. Her chances of asking Bitten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Sune, about why he was hiding in the forest, had also taken a hit.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morning sunlight poured in from above the treetops. Louise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certain that Thomsen stood inside watching her, if he wasn’t already calling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on his phone.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pedaled away, but her legs felt heavy, as if they held all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animosity toward him. She rode behind a mountain of firewood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stopped, leaned against the wood, and closed her eyes.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the hell had happened to Bitten? She was thirty-one, with a young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daughter. Despite that, she didn’t seem to realize she had the right to say no.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was it Louise who didn’t get it?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was going on around here? Not just with Bitten. Everyone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mixed up in something or with somebody, and Louise couldn’t connect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dots, didn’t understand the games they were playing. But even if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show up at Bitten’s job, she was going to pressure her and find out if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problems between the butcher and his son. And if René’s wife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about Klaus’s death, she would get that out of her, too.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put Thomsen out of her mind and checked her phone to see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 she would be. She’d better call Eik, she thought. It annoyed her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still considered a text to be something the devil thought up. If you needed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you had to call.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 messages. Two were from Jonas who, being the responsible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was, had gone home to be with Dina instead of sleeping at his friend’s,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Louise told him she was staying in Hvalsø. He’d walked the dog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on his way to school now.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warmed Louise’s heart. She missed him. Overnight, it seemed,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grown up into a mature teen. She knew it wouldn’t be long before parties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friends began to pull at him more strongly than the yellow Labrador,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whom he’d taken good care of as he’d promised.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last message came from a number Louise didn’t have on her phone.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C was hit by a car, call. Frederik.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17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asshole meant to hit me,” Camilla told Frederik again, in the car on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way home.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X-rays had taken an eternity, and it had been the wee hours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before the doctor finally examined her. Only then had he decided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keep her under observation for a day, to make sure she hadn’t sustained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concussion.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entire body had hurt too much for her to complain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waiting. Everyone in the emergency room had been in the same boat.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slept on hard chairs, and a mother had left despite her son’s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considerable pain from a fall on his trick two-wheeler scooter. She’d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 in her chair and waited patiently for eight hours as blood soaked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tall teenager’s pants at the knees and tears ran down his acne-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covered cheeks.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emergency room nurse had walked around with her eyes on the gray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linoleum floor, avoiding contact with the many people waiting. “These poor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people,” Frederik had said, after trying several times to get someone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help. “My wife was rushed here in an ambulance and still no one has time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look at her. HEY! ANYONE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nothing happened, apart from an elderly lady with a scarf tied neatly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her head, who looked up from her magazine and said her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fallen down the stairs at the train station.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to be tough, working here every day under this kind of pressure,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thought, when the doctor sent Frederik home and told him to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for her the next day. They had waited for the doctor all morning,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compelling reasons to protest cuts in the national health care system going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her head.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know he ran you down on purpose,” Frederik said.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saying it directly, he was critical of her for not having reflectors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bicycle. That, of course, annoyed Camilla even more.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 we can’t, can we? Well, I can. I can goddamn tell when a driver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turns his brights on right in my eyes. I was standing in the middle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road. It wasn’t like it was dark when he sped up to hit me!”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nodded while concentrating on traffic. “Whether he tried to hit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or not, there’s no doubt he was driving way too fast,” he said. “And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allow unauthorized vehicles. But right now, I’m just relieved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weren’t hurt worse.”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cooled down. She knew he was right. The doctor had said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miracle her injuries weren’t severe. He’d added that the next few days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probably feel like she’d gone twelve rounds in a heavyweight fight.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 bones were broken. Her black-and-blue eye looked bad. The doctor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she must have hit a tree trunk after being flung into the air.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side of her face was swollen, closing up her eye. Camilla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shocked when the nurse handed her a mirror.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“Tønnesen went out and put the chains up so nobody can drive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now. Once in a while, someone ignores the signs and drives down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creek. But this happened on one of the small roads, and I’m thinking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 have a poacher. What did the car look like?”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thought for a few moments, then shook her head. “It was bigger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most cars, but I don’t know if it was a van or a four-wheel-drive.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 at me like a big, black shadow.”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That’s all Camilla could remember. She had no idea how long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on the ground. Didn’t know whether it was Frederik’s voice 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ambulance’s siren she’d heard first. Her entire world had consisted of pain.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cried when they lifted her up on the stretcher.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“By the way, how did you find me?” she asked Frederik.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didn’t. It was Elinor. She came up to the house and demanded I follow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 I didn’t realize until I got out there that there’d been an accident.”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her head Camilla saw the old lady with the long gray braids.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shuddered.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put her hand on Frederik’s thigh and moaned loudly when they took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sharp right just after the Viking Ship Museum. “It was a good thing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went with her,” she said. She asked if he’d spoken with Louise.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and Eik have already looked around out there. They went back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office, but she insisted on coming out to stay the weekend. She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 pick up Jonas and the dog.”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She was happy that her friend had investigated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scene instead of showing up at the hospital with flowers and chocolate.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Eik! What about him? Is he coming, too?”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figure out if Louise still had something going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colleague. Camilla liked him, a lot. Louise and Eik as a couple—that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seen coming, but they got along very well. Though Louise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mentioned him since that night at the gamekeeper’s. Maybe it was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idea to get him back in the picture, now that so much from Louise’s past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flaring up again.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“Anyway, I’ll call and ask,” she said.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“Shouldn’t you maybe—” Frederik began, but Camilla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called the National Police Department and asked to speak to the Search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Department.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 sounded happy for the invitation,” she said a few moments later.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“He’ll see if they can’t take off early. What about Markus?” They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their driveway. “Is he home this weekend?”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really know,” Frederik said. He shrugged.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Lately it was as if someone had stuck a rocket up Markus’s rear end.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fifteen-year-old son was out constantly with his friends, and on the rare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occasions he was home, he lay around on his bed wrapped up in Facebook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his TV blasted away. It was more or less impossible to come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contact with him. At least for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up to the house. Camilla swung her legs out of the car. “Oh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shit,” she moaned.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came around and pulled her up. Unable to stand straight,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hobbled slowly toward the house.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better get you in bed,” he said. Despite her weak protests, he carried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up the broad steps to the front door. “If you take a few of the pills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doctor gave you and rest awhile, maybe you’ll feel better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relented; it was too painful to walk anyway. Frederik carried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their second-floor bedroom. He helped her out of her clothes and tucked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into bed. He sat for a while, stroking her cheek. Then he fetched a glass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water and handed it to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“Thanks,” she whispered, and kissed him. His longish hair fell over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face, his stubble tickling her chin.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swallowed the pills and nodded when he said he would check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18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leep, pain, awake. Sleep, pain, awake. Short sequences of each state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wove in and out of each other.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head spun as she lay with her eyes closed, waiting for the pills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work. Maybe she’d dozed off, she wasn’t sure, but suddenly she sensed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standing beside the bed.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opened her eyes to a wrinkled face staring down at her. It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woman from the forest.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wagons are rolling on the Death Trail,” she said with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weird little-girl voice that had nearly scared Camilla to death down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creek.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froze, so frightened that she almost began whimpering. She stared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at the narrow mouth mumbling the same message again and again.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the old woman backed away, but instead of leaving, she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the window and the small dent in the wall next to where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placed her large wardrobe.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realized she was holding her breath; she let it out slowly.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 was pounding. She stared in shock at the bowed back of the woman,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threw her comforter off to the side and, despite her pain, hopped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in her short T-shirt and panties. She made it down to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plopped onto a chair before finally moaning loudly.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must have heard her staggering around, because he came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doorway looking very worried. “Couldn’t you sleep?”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up in the bedroom,” she managed to say. She hunched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shoulders. “How did she get 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“Who? What are you talking about?” He walked over and put his arms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her. Camilla knew that he thought she’d been dreaming.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old woman from the forest. She’s up in our bedroom!”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“Elinor?” Frederik didn’t seem all that surprised. “Oh no! Not again.”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do you mean, ‘again’?”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cold?”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was already on his way to the living room. He came back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blanket and covered her with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mean, ‘again’?” Camilla repeated. She pulled the blanket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tight.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“Elinor lived here back when it was a home for girls,” he said. “Mom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she couldn’t have been more than two years old when she came.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Sometimes she forgets she lives in the gatekeeper’s house now.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harmless, and besides, she’s part of the history of the place. It’s nice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shows up,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didn’t totally agree with that last part.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“I’ll call Tønnesen,” he said. “He can follow her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drew the blanket around her again and closed her eyes while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talked to the manager.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 kept saying that the wagons are rolling on the Death Trail,”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when he came back. “What does she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shrugged. “No idea, but it’s what they call the path here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down to the girls’ graves, and then on to the sacrificial oak. It’s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always been called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“Girls’ graves?” Camilla sat up in her chair, but Frederik was on his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upstairs to get Elinor.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front door opened, and Camilla was about to call out to Tønnesen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heard dog feet galloping over the tiles in the hallway. A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 two dog snouts were sniffing her legs.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in the world, whose mutt is this with my favorite dog?” she cried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out. She tried to cover her legs with the blanket before the big German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shepherd slobbered all over them.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“Get that dog out of here,” she heard Louise say. Someone whistled,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 turned and ran out of the kitchen with Dina on his tail. Her friend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appeared in the doorway.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as if she was about to say something about her face,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held back at the last second and instead mumbled, “Jesus.” She hugged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very carefully. “It’s going to be a while before you run your next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marathon.”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so bad, really,” she said. But her friend was right. The pressure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her eye was excruciating, and water kept running out of it.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stroked her hair. “The car must have hit you at a relatively high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speed. I called the hospital, and they told me that you’d been knocked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several meters from the impact.”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“You’ve talked to them?” Camilla tried to smile, even though it felt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grimacing.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course. I wanted to know what happened. Though I had to say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connection with a police investigation, otherwise they wouldn’t have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you reported it?” Eik asked. He’d just come back inside. He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on a kitchen chair. “Louise and I were out in the forest, but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find anything except tire tracks where the driver definitely floored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nodded.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said something out on the stairway, then came into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Elinor on his arm. Both Louise and Eik rose so she could sit.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Elinor didn’t want to sit down. She stood beside Camilla’s chair,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lips moving as if she were talking to herself, her hands in the pockets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loose summer jacket. She didn’t look at anyone, she simply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mumbling.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didn’t know what to do. She had the strange feeling that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woman was keeping an eye on her, and she didn’t like it. She closed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and rested her head on the back of the chair. Louise asked what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doctor had said before releasing her. Finally the pills began to work;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 tingled pleasantly as the pain subsided.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smile again when Tønnesen walked in and caught sight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face. Elinor livened up, and without so much as a glance at the others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took the manager’s arm and walked outside with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smiled in resignation, then he shook Eik’s hand before giving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 hug. “Where’s Jonas?” He looked around.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already upstairs,” Louise said, nodding at the stairs and Markus’s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room. Camilla asked how their estate’s manager had become the caretaker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old crone.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“Elinor came here in 1922, back when the house was an orphanage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girls,” Frederik said. “When the orphanage was shut down, the district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move Elinor to a closed institution—they didn’t have anywhere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else to put her. But the old manager and his wife wouldn’t hear of it.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care of her until my grandparents bought the place several years later.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let Elinor live in the gatekeeper’s house. Since then it’s been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manager’s duties to take care of her, and in fact I think Tønnesen enjoys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woman must be over ninety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Camilla thought.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offered Eik and Louise a beer. “Or would you rather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coffee?” he asked from beside the refrigerator.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both shook their heads, and Camilla nodded when he asked if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some elderberry juice. “I don’t think alcohol is the best thing for you,”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said, smiling at her.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better now that the pills were working, and wanted to hear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Elinor and the history of the estate. They helped her to the sofa.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do you actually know about it from back then?” she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photos.” Frederik walked over to the bookshelves and opened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drawer below. “My parents took over the estate in 1972, from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grandparents. They’d owned it since 1954, when the orphanage was shut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My mother was very interested in the history of the place; once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she scared the daylights out of us with some of the stuff she dug up.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having nightmares for a whole week about the big tree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courtyard burning.”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“Why?” Camilla asked. She’d never known her mother-in-law, Inger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Sachs-Smith, who’d died shortly before she met Frederik.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a warden tree,” Frederik said, as if that explained everything.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what the hell is that?” She sat up and looked outside.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also called a fire tree,” he said. “According to superstition,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manor will burn down if you chop a limb off the tree or fell it. Mom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that was fascinating; also the sacrificial oak.”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told Louise and Eik about the big partly hollow oak tree in the forest.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tree is a sacred object that appears in several of the old legends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myths from this area. The manager back then was very interested in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tales, and he reinstated the old traditions. They became a part of the estate’s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history.”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looking out the window at the yard. “Isn’t there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warden trees, that you take a chunk of the timber frame from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 and graft it onto the tree?”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“Mom said that they removed a section of bark and drilled a hole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trunk of the tree, and it was filled with a plug from the timber frame,”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said. “Then they replaced the bark and it grew back. That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hundred and twenty years ago, and I’m sure no one has touched a limb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tree since. As far back as I can remember, there’s been a lot of respect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it and the old superstition. When I was a kid I was afraid lightning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hit it, or something else would happen, something out of our control.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 really believed that all hell would break loose!” He laughed.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leaned forward when he opened the old photo album. The manor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easy to recognize, majestic and white, though without nearly so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trees and bushes as now. The forest was visible, of course, but the area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 the yard was much barer.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that the Death Trail?” She pointed to a path in the photo that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 on the manor’s gable side.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nodded. “It was called that in the old days, because they used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haul the dying down to the sacrificial oak on wagons. The director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orphanage revived the old tradition. Back then, a lot of the young orphans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weak. They didn’t make it. They’re buried down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pointed to the spot where the path vanished into the forest.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hunched her shoulders. Though all this had happened many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ago, the thought gave her the jitters.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a girl was dying, the director brought the wagon around, wrapped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sick girl up, and drove her down that path, past the graves,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sacrificial oak. He made a sacrifice of the sick girl’s blood so the gods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accept her when she passed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that the director standing there?” Louise asked. She pointed to a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edge of the photo standing straight as an arrow.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nodded again.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another photo he stood surrounded by girls in identical dresses.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Obviously they had been dolled up for the photographer. It all looked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pompous, but the girls did have big smiles on their faces. One of them must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Elinor, Camilla thought.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 when Elinor moved here, one of the small girls became 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sick,” Frederik said. “The director laid her in the wagon and drove down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sacrificial oak, where prayers were said for her. They held a vigil at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 for several nights after that; everyone thought her time had come,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didn’t die. Then an influenza epidemic hit the orphanage. It went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over a year, and many of the very young girls died. It was said to be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gods’ punishment for not getting the girl.”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smiled faintly. “That was one of Mom’s favorite stories. She told it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 when we were kids, and my sister got very wrapped up in it.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pretended she was the girl who didn’t die, the one everybody else shunned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she’d caused so many of the other orphans’ deaths.”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could hardly imagine her sister-in-law in that scenario.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first met Rebecca Sachs-Smith, she’d been a businesswoman with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 of stone. She’d changed somewhat when her daughter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kidnapped, but even then Frederik’s sister didn’t seem to fit the role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victim.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“According to Mom, this sad story ended with the poor girl drowning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herself in the fjord. Mom was serious when she claimed that you could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girl once in a while, walking around the house or standing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yard, dripping wet, as if she’d just walked out of the water.”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quiet in the room was intense for a moment.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“Quite a place you’ve settled into,” Louise said. She smiled at her friend,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 lying on the sofa with the blanket over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19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sat for a while, no one saying a word, absorbing the history of the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we find the spot where the girls are buried?” Eik asked. He stood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up. “The dogs need to get out, and who knows, I might be lucky enough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meet the girl who didn’t die. You want to come?”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held his hand out to Louise.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food?” she asked them. “I can drive into Roskilde and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 shopping. Will it be too late if we take a walk first?”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 almost eight.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take care of dinner while you’re gone,” Frederik said. “I’ll get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boys to make a salad, and I’ll light the grill.”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found a map and spread it out. “The Death Trail enters the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here, but the part of the trail close to our house is overgrown with weeds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bushes. It’s probably easier for you to find the graves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sacrificial oak.”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picked up a red felt pen and marked the route for them on the map.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drew a circle. “There’s a clearing here. The Asatro’s bonfire site is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middle, but if you walk behind the tree you’ll find the Death Trail.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 it to the graves. It’ll take about ten minutes.”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“Sounds good,” Louise said. “We’ll find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stood outside with the two dogs, who were jumping around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came out. Louise smiled when the retired police dog rocketed off,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completely forgotten that one of his back legs didn’t work.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German shepherd was as friendly as he could be now that he was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office, which he considered his territory to guard. He hadn’t growled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bared his teeth at Camilla, Frederik, or Markus, and it had been love at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sight with Jonas and Dina.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7" w:lineRule="auto" w:before="22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strolled toward the old oak. Louise enjoyed holding Eik’s warm hand,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way he held her fingers and stroked her hand with his thumb.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peaceful forest, the sunlight and sound of the dogs running ahead, all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beautiful and quiet. Once in a while they stopped and kissed, and she rested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chin against his leather jacket as he held her. Louise wanted to melt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into the moment.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wasn’t difficult to find the sacrificial oak or the narrow path. Louise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of Eik’s hand and leaned her head back to take a good look at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oak. The trunk was so large that they couldn’t have reached around it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if Camilla and Frederik had come along.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you’ve got any aches or pains, you should crawl into the hole,”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He pointed to the trunk. “These old trees can heal you, and they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 that the old hollow trees can improve a woman’s fertility if she’s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trouble getting pregnant.”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not getting into any tree,” she said. She started toward the path.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“Where’d you hear about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let go of her hand when they reached the path. “Those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interested me when I was a kid.”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Why did that not surprise her?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held a limb back, but twigs caught and pulled at Camilla’s hair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fought through the underbrush covering the two wheel ruts of the trail.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 me lead the way,” he said. He tromped through to make a path.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dogs were already far ahead. The thick underbrush closed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them, as if they had been swallowed.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a clearing appeared. A gnarled tree stood in the middle, 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crown spread out like a toadstool. The sun was hidden behind the forest,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evening light cast a red sheen over everything. A low hedge grew on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four sides around the tree, making it look as if it were in the middle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playing field.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identical graves lay behind the unkempt hedge. They were spaced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to three meters apart. Simple and chilling. Louise froze; she felt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stepped into a world where time stood still. She began walking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Eik, who had crouched down at the first gravestone.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“Ellen Sofie Mathilde Jensen,” Eik read. “Born 1908, died 1920. Twelve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years old, she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down the row of graves, reading the names and dates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chiseled into the gravestones. All the girls were very young when they died,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none of them over sixteen. The hairs on her arms rose, and she shook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at herself. Then she heard Dina whining eagerly, and Charlie barked.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familiar enough with police dogs to know that he was marking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territory, and she was about to ask Eik to call him when Dina also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barking. Annoyed now, she walked over. The German shepherd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digging, growling to warn Dina away.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“Eik, damn it!” She’d already pulled a dog leash out of her pocket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hold the deaf Labrador.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did he find?” Eik asked. He’d taken the other way around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graves.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know, but I do know that there are forty-two hundred-year-old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corpses here, so if that’s what he’s after, there’s more than enough for him.”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grabbed Dina while Eik ordered Charlie to stay. “Is he hurt so bad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you can’t take him to a graveyard without him flipping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“Of course not. He was a Grade One dog; only the best reach that level.”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sounded insulted. He was about to say more, but then he stopped.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dropped to his knees and began scraping the compact soil aside.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tied Dina to a tree. “What did he find?” she yelled, running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body.”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had dug a small trench, and now he lay beside it and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attentively.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voice was dark—the warmth that she had heard before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vanished. Carefully he pushed a bit more of the dirt aside. “This is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child’s hand,” he said, “and it hasn’t been here a hundred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 chill. Eik had uncovered a pale white hand.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swollen tissue and waxy film over the skin, she knew it was utterly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impossible that it been buried since the early 1900s.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heart hammered as she squatted beside him. Eik scraped a bit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earth away to reveal the arm. The corpse wasn’t fresh; several places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showed only bone and sinew.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at the gravestone. “Klara Sofie Erna Hermansen. Born 1916,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died 1918.”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there for a moment. Louise leaned against Eik’s knee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studied the skin left on the upper arm. She was about to stand up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grabbed her and pointed. He swiped more of the dirt away, and she saw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of the fingers were intact. A gold ring, much too big, adorned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“Female?” he guessed. He stood and wiped his hands on his pants. “Or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teenager. Not a grown man,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hard to say,” Louise answered as she rose up from her knees. “It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may have been lying here a long time. The clothes are almost rotted away.”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 scraps of material were scattered around the ground, as if a sleeve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slowly deteriorated.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guess is five, maybe ten years,” Eik said. He walked off to smoke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cigarette, while Louise found Frederik’s number on her phone. “The grave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is shallow.”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it’s a grave,” she said. She measured the distance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 to the top of the ground. “Someone has tried to hide a body.”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30" w:lineRule="auto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“Couldn’t you find it?” Frederik asked when Louise called.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it, all right,” Louise said. She didn’t know how to begin.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 a body out here that’s not from the girls’ orphanage.”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several seconds Frederik asked, “What do you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looks like someone has been buried on top of one of the old graves.”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told him about Charlie sniffing it out. “The body is about half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meter down, far enough so the animals haven’t dug it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“Couldn’t it be an animal?”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 hear he was shaken. “No, it’s human, no doubt about that.”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said the Roskilde Police would definitely want to speak with him.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“I’d better come right now,” he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gravel crunching; he was already on his way. “Can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sure the police have someplace to enter the forest? And there’s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to tell Jonas and Markus about this until tomorrow morning, let’s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get them all excited tonight.”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Frederik agreed, and he promised to have Tønnesen take down the chain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blocking the road.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the police to drive in at the forest parking lot and I’ll meet them.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won’t they want to wait until tomorrow, when they can see?”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“They’ll definitely come immediately,” Louise said, nodding at Eik,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signaling to her that he’d call Mid- and West Zealand Police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Roskilde. Meanwhile she explained to Frederik that a team of technicians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come in addition to the police, even though it was already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“They’ll probably have the Emergency Management Agency put a tent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the grave, then they’ll set up floodlights,” Louise said, adding that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course a forensic pathologist would be there to look at the body before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carefully dug up and taken in to be examined.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Ten minutes later Frederik trotted out of the forest. He stopped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to get his bearings in the near-darkness of the summer night,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hurried over to them.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stop him in time, but he got close enough to see the arm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sticking out of the ground.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God!” He stared at the ground, his hand over his mouth. He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head. “How could something like this happen?”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uncertain of where to go. “Who would do something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this? Hiding a body in our forest?”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backed off a bit, still staring at the arm in the ground.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You’d be surprised at the things people can do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say it. He was shaken up enough already.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probably one of the things the police will ask you,” she said. “Is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 open to the public?”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nodded. Finally he tore his eyes away. “It’s a private forest,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have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NO VEHICLES ALLOWED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signs up, but we’ve just seen that some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people ignore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phone rang. He nodded crisply at Frederik. “They’ll be here soon.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You’ll show them the way?” He walked off to take the call.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Frederik left, Eik came back and put his arm around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shoulder. “We better take the dogs back, so they don’t cause so much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commotion when the police arrive.”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untied Dina from the tree and was now holding her leash, but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as if the yellow Lab had lost interest in the corpse. Charlie still lay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Eik had left him. The big German shepherd didn’t budge,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Dina egged him on to play.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herself. In a few minutes the evening quiet of the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transformed into a crime scene, and all the relevant investigations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begin. More people would show up, and the floodlights would blaze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coldly down onto the old graves of the girls. She thought about the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hiding somewhere out there. Maybe he’d left the area, but if not, the lights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flush him out. Or frighten him to death.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20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 the hell kind of place is this?” Nymand yelled after he’d stepped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the car and peered down the rows of identical gravestones.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private graveyard from back when the old orphanage owned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forest,” Louise explained. She led Roskilde’s deputy commissioner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had headed the investigation when Frederik’s young niece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kidnapped; it was the beginning of a family tragedy. She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spoken to him since, but she caught something in his eye that told her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about the episode at the gamekeeper’s.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“It’ll be half an hour or so before emergency and the techs arrive,”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 Meanwhile he wanted to know how they’d found the body.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stood a few meters away, lighting a cigarette. “It was the dog;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started digging. But Charlie is experienced—he knows when to stop.”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a bit proud as he stuck the pack of cigarettes in his pocket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blew smoke out.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other words, he ruined the crime scene,” Nymand stated sullenly.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the hell isn’t that dog leashed?”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afraid that her partner would lock horns with Nymand.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Criticizing Eik’s new best friend wasn’t the way to get on his good side;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found that out. But he merely tilted his head.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“If the dog had been on a leash, there’d be no crime scene,” he said drily.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if you walk over and look at the grave, you’ll see that he only dug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to the hand. I’m the one who uncovered the arm, and we haven’t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touched the rest of the grave.”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Nymand grunted.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“Charlie’s a police dog, not an amateur,” Eik continued. Louise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 away to keep herself from smiling.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probably not much left that can help us anyway,” the deputy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commissioner admitted. He joined his men.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and asked if there was anything more they needed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before she and Eik took the dogs back to the manor house.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shook his head. “But we need to talk to Frederik.” He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at Camilla’s husband, standing in the background with his hands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pockets.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might get more out of talking to his manager,” Louise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“Tønnesen has been around for decades. Frederik has only lived 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last twenty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possible we’ll wait to search the area until early tomorrow,”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Nymand said, as if he hadn’t heard 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 and looked toward the grave.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of course we’ll secure the crime scene right now,” he continued,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take the remains in to Forensics when the techs finish tomorrow.”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gazed around. “We probably should cordon off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whom? Louise thought. She told him that she was staying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that weekend, and she mentioned the hit-and-run and the missing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 seen in the forest.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“Frederik,” Nymand called out, ignoring her. “Can we talk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morning?”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 stay out here. I’d like to help if I can.”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shook his head violently. Clearly he didn’t want any outsiders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contaminating the crime scene. “Go on. I’ll call if I need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noticed that Frederik hesitated.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taking the dogs back,” Eik yelled. “Drive on ahead and grab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beers. I could sure use one, anyway.”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lay sleeping on the sofa when they returned. Out in the kitchen,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obvious that the boys had made toasted sandwiches. Sliced bread, ham,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cheese were scattered around the counter beside the big toaster oven,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which smelled of melted cheese. The two boys flew down the stairs.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“Where’ve you been?” Markus called before he had even reached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kitchen.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Frederik glanced at each other. They had agreed to tell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boys what had happened, but without making a big deal about it.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“Eik and Louise found a dead person out in the forest,” Frederik began.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“Possibly someone who took their own life.” Louise lied to make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 less dramatic, but she could see it didn’t work. “The police are there,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we really don’t know much yet.”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maybe there’s a murderer in the forest?” Markus asked, his eyes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wide as he looked from Eik to Louise to Frederik.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 is a murder, right?” Jonah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spread her hands in exasperation. “Boys, it’s way too early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certain of anything. But yes, it’s possible that someone hid a body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forest. It doesn’t necessarily mean that the person was killed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Jonas’s shoulders slumped; Markus gave the chair in front of him a push,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legs stuttering across the floor. Obviously, both of them were uneasy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what they’d heard.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“Could it have something to do with what happened to Mom?” Markus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quickly shook her head. “No, definitely not.” She walked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put her arm around his shoulder, stroking his hair lightly. “This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happened years ago. Long before you moved here. And nobody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 say this is where it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seemed to take in what had been said.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we take the big bottle of cola up with us?” Markus asked Frederik.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that, the boys’ moods lifted, as if the corpse no longer had anything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 with them.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smiled when they grabbed two glasses out of the cupboard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hit Frederik up for the bag of chips on the top shelf.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there anything you’d like?” he asked after the boys had gone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upstairs. “You hungry?”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 and suggested they make a few liver pâté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sandwiches. She felt a bit dizzy, so she sat down while Frederik rounded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up.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First the session with Bitten, Thomsen threatening her, ordering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stay away. Then Camilla being run down in the forest. And now this.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Thoughts swirled in her head. After a few bites, she pushed her plate away.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think I’ll lie down,” she said, even though it was only a few minutes past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eleven. “Are you going back to town?” She looked at Eik.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quickly intervened. “You’re welcome to stay. It might be best,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 need both of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needed no encouragement. “Great. I just need to find out what to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feeding the dog. I’m not nearly as well organized as Jonas,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brought along a doggy bag for Dina.”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pointed to the refrigerator. “We have steaks in there, so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Charlie isn’t a vegetarian, you’re welcome to give them to him.”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her own bureau drawer in the guest room, with everything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needed for an unexpected visit. Camilla had arranged it—she felt obligated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do so, since she had moved out on her friend in Frederiksberg.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only time Louise had slept with Eik had been in this guest room,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 after Camilla and Frederik’s wedding. They drank tons of champagne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kissed for the first time. Louise had no idea how she had gotten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stairs and into bed, but now she suddenly remembered every second of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 with him, the feel of his skin, the stubble on his face, his hands.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bathroom, the thought of his caresses aroused her. She rinsed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off when she heard him come up the steps and walk into the guest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confided in her that night. He told her about the woman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lost, about sailing with her and two friends in the Mediterranean during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vacation, then quarreling with her outside Rome. He’d left the boat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returned to Copenhagen, where he heard about the accident. Sailors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 their rented boat drifting around a small harbor. Their two friends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drowned, but his girlfriend had disappeared without a trace. No 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her since. It had left a black hole inside Eik, into which he sometimes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fell. Once in a while it was hard to pull himself out of it.</w:t>
      </w:r>
    </w:p>
    <w:p>
      <w:pPr>
        <w:autoSpaceDN w:val="0"/>
        <w:autoSpaceDE w:val="0"/>
        <w:widowControl/>
        <w:spacing w:line="245" w:lineRule="auto" w:before="28" w:after="0"/>
        <w:ind w:left="46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knocked on the bathroom door. “Are you okay in there?”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turned off the water. “I’m coming,” she said, and dried her face.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21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had been awake for a while when her phone rang. She hadn’t had</w:t>
      </w:r>
    </w:p>
    <w:p>
      <w:pPr>
        <w:autoSpaceDN w:val="0"/>
        <w:autoSpaceDE w:val="0"/>
        <w:widowControl/>
        <w:spacing w:line="247" w:lineRule="auto" w:before="5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much sleep. She felt ashamed. Eik had been very understanding when,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middle of all the warmth and fondling, she suddenly had rolled up into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ball and begun crying. Much later, when the tears stopped, she told him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rest of the story. About the sorrow and shame she had been living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entire life. He stroked her back as she talked about Thomsen and his gang,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who’d kept their claws in Klaus even though he wanted out.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one point in the night, she turned to him and slid her hand over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chest, down over his prominent ribs, his hip bone, his groin, but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him growing and stiffening, images from the gamekeeper’s barn entered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head. She turned away from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you think you should speak with someone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happened?” he’d whispered.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in fact considered making an appointment with a crisis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counselor; Jakobsen was his name. Homicide had been using him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years, and she’d gone to him before. She knew Eik was right,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decided to contact Jakobsen, but first she was going to find the boy.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also get to the bottom of what happened the night Klaus died.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reached down to the floor and picked up her buzzing phone.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“There’s an old woman standing here. She’s in our way, and I can’t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 of Frederik Sachs-Smith,” Nymand said without introduction. “You’re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have to get her out of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sat up. It was almost seven thirty; she must have gotten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sleep after all. “Where are you?” Eik stirred.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“Out at the graves of the girls. You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did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find a body out here yesterday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evening, presumably a woman, and now we have to fine-comb the entire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area. We can’t have this woman hanging around in the middle of it all.”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 you know about the body?” Louise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a damn thing as long as this old woman prevents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doing our job!”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on our way.”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staring out the kitchen window. Her hands held a cup of coffee,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while her thoughts were out in the forest with the boy who wouldn’t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Besides everywhere else in her body that hurt, she had a crick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neck because Frederik had let her sleep on the sofa all night. When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in to say good morning, she quickly gulped all the pills he handed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told her about the corpse Eik’s dog had found out by the girls’ graves.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very annoyed that he hadn’t woken her up so she could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along, but he dismissed her by saying that no one had really known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out there, and anyway, she’d needed sleep.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when she heard Louise’s footsteps on the stairs. She assumed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her friend and Eik had slept together, and she was expecting her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radiant, but Camilla’s smile disappeared when Louise walked in the room.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looked harried, with dark rings under her eyes.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going on?” Camilla asked. She groaned when she stood to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cup. “You could have woken me up. I’d like to have gone out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get hold of your manager?” Louise said. “The police are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there, and they want to inspect the site, but Elinor has planted herself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old graves and refuses to move. The police want someone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is she doing out there?” Camilla said. “And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yesterday?”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shrugged. “The dogs ran around, and before we knew what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up to, Charlie had dug down and found a hand.”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“Christ! What is the deal with this place? If I’d known there were hit-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and-run drivers, Vikings, ghosts, and double graves, Frederik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 move in with me, back in the city.”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don’t know if it is a double grave,” Louise said. “We really don’t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very much yet, only that there are bones that shouldn’t be there.”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walked up behind her with a bad case of morning hair, heading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Nespresso machine. “We have time for a cup?”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“Only if you bring it along,” Louise said. She was halfway to the hall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on her shoes.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with you,” Camilla yelled. She’d called Tønnesen,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answered. “I’ll take care of Elinor.”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out into the yard. Dina lay stretched out under a tree. Charlie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trotted around with his nose to the ground, tail wagging. “Should we shut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in, or do you want to take them along?”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“Nymand’s team will have their own dogs out there, so it’s probably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ours stay here,” Louise said. She looked over at Eik.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“Sure.” He called the two dogs in. “You don’t let an old circus horse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smell the sawdust if you’re not going to let him dance.”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22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linor looked like a tiny pawn on an enormous chessboard. She leaned on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cane, a bowed old woman standing on the grave as if someone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nailed her to it.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“Hi, Elinor,” Camilla called out.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Morning dew still covered the grass in the forest meadow. The graves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ringed with dark gravel all the way around. They had probably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well cared for at one time, she thought, but now bushes had overtaken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of them. The low hedge from long ago, probably a windbreak,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grown out of shape, and long tufts of grass had sprouted up on the graves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themselves. The entire area had been neglected and was fast returning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nature.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police need her out of the way,” Louise repeated.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join Nymand and his crime scene technicians.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carefully dug down beside the body, and now they were pushing a plate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underneath to lift it out. The corpse and the earth around it would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 in for examination.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Shadows from the treetops danced on the earth in front of Camilla’s feet;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ground mist rose from a small hollow at the edge of the forest, just beyond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old gnarled tree. She shivered in the cool morning breeze.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wagons are rolling on the Death Trail,” the old woman mumbled.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is she in the way?” Camilla asked the dog handler, who stood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few meters away. “When you’re focused on the graves over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get her to move so we can do our job,” was all he said.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stared openly at her black-and-blue face.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Elinor kept mumbling. Camilla held a hand out to her, but she ignored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lowered her hand and stepped back. The earth was dark where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woman stood; there was no green grass. It looked as if someone had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digging around.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“Listen, goddamn it, she’s not doing this just to bother you,”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She hobbled over to the policeman. “Instead of standing there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an old grouch, you could walk over to her and take a look. The dirt’s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different from the other graves.”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 maybe! Except it’s hard to see as long as she’s standing on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looked around for Nymand.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Elinor stirred. Hunched over, looking down at the ground, she turned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away from the grave. Camilla followed her. Now she was convinced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Elinor only wanted to point out the grave to her. Once she was sure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understood, she moved away.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hurried to follow the old lady. It wasn’t just the morning chill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bringing out goose bumps on her skin; she had a vague feeling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was about to happen. Something not at all nice.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Elinor strode past two gravestones and stopped beside the third.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grave looked like all the others, the same gray, simple stone plate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slightly crooked in the ground. Camilla crouched down and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 when a man’s voice boomed from behind and startled her.</w:t>
      </w:r>
    </w:p>
    <w:p>
      <w:pPr>
        <w:autoSpaceDN w:val="0"/>
        <w:autoSpaceDE w:val="0"/>
        <w:widowControl/>
        <w:spacing w:line="245" w:lineRule="auto" w:before="28" w:after="0"/>
        <w:ind w:left="100" w:right="13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“Got something over here!” said a tall, husky policeman.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that the dog handler had straightened up, now that his dog showed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 where Elinor had stood. Nymand and his men rushed over.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“What’s happening?” she yelled. She put a hand on Elinor’s arm. “I’m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back to see what this is all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as she was about to turn, Elinor grabbed her. “The wagons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rolling on the Death Trail.”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Technicians in a blue van backed up to the grave where Elinor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standing. Two men in white coveralls carefully began scraping the earth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“Positive!” someone yelled.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was rushing toward them when suddenly she felt a strong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back of her shoulder. “Stay here!” a policeman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going on? And take your hand off me!” She squirmed.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looks like they found another body,” he said, letting go of her.</w:t>
      </w:r>
    </w:p>
    <w:p>
      <w:pPr>
        <w:autoSpaceDN w:val="0"/>
        <w:autoSpaceDE w:val="0"/>
        <w:widowControl/>
        <w:spacing w:line="245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mean, a body buried there where Elinor was?”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looks that way.”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froze a second before whirling toward Elinor, her feet planted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grave behind them. Their eyes met, then the old woman turned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toward the forest.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called her name. She wanted to run after her, but the pain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legs and the husky policeman stopped her. “What’s that old witch up to?”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stared after her.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slumped. She looked at the grave the old woman had just left.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the dog handler praising his dog, the dog snapping at the snack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 had tossed at him. She sensed the stillness of the forest, though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around her was in motion. It was as if she were in the middle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movie set where a mass grave was being uncovered right before her eyes.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there’s another grave here you should look at,”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pointing.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“Nymand!” the policeman called out across the clearing.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couldn’t move when the officer asked the dog handler to check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grave she’d singled out. She felt she knew what she was about to see.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eyes followed the policeman and his dog in slow motion.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at the grave. The dog sniffed around, but it made no noise when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up at its handler. He said something to the officer beside Camilla;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hear what, could only see his mouth moving. She looked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at the grave.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“Negative,” the officer said.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grabbed him before he walked away. “There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something. Or else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wouldn’t have shown us the grave.” She ignored his remark that crime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scenes always attract weirdos trying to draw attention to themselves. “She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right a few minutes ago,” Camilla said, pointing to the first grave,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several of the technicians huddled around. The mood was tense.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worked fast, focusing on what was being dug up while speaking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low voices.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came over to her. “It’s a young woman. It looks like she’s been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ground only a short time. She probably won’t be difficult to identify,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can find a missing person matching her description.”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could this happen?” Camilla whispered. Her chest felt tight;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 she had covered many cases while on the crime desk at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Morgenavisen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had never gotten used to the sight of a corpse. “Why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these bodies showing up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to sit down. Her scalp tingled as the blood drained out of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cheeks.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She had no answer.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check the last grave Elinor showed me,” Camilla said.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up at her friend. “The dog may not have smelled anything, but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 there’s something. It’s obvious she wanted us to look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“My guess is that the entire area will be cordoned off. Nymand will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an archaeologist with knowledge of disturbed sites, who can tell us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has been digging recently.” Louise started to walk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followed her. “Who could she be, that woman you just found?”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hard to say. She’s young, probably early twenties.”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“What’s she look like?”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“Thin, almost naked, long blond hair,” Louise said. “A tattoo around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wrist, another one down by her hip. I couldn’t see what it was.”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stayed in the background as Louise approached the technician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pointed out the final grave Elinor had stood at.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“Can you see how the young woman died?” Camilla asked when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returned. But at that moment Nymand ordered everyone to leave.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want anyone tramping around here until we’ve secured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entire area,” he yelled. He looked at Camilla.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times over the years in her work as a journalist, she’d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unsolved cases. She could remember several of them, but none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involving the murder of a woman in the Roskilde area.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going to take some time,” Louise said. She put her arm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shoulder when she began to sway. “Nymand is calling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a halt until an archaeologist looks at the site. He’ll also look at the last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grave Elinor pointed out to you. If there’s been any digging there,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vegetation will probably show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policeman came over and asked Camilla to leave. “We’re securing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entire area,” he said. He nodded toward the forest, as if he expected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 right in there.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parked over there,” Camilla said. She pointed at the other 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gnarled tree.</w:t>
      </w:r>
    </w:p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“Then you’ll have to walk around,” he said, and he began pushing her.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had enough. She was freezing, her leg hurt, and the whole scene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 of her was surreal. The last thing she wanted to hear was a young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officer with a shaved head ordering her around.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your hands off me! This is my forest!”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may be, but right now it’s a crime scene. So I’m going to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 you to leave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were probably a thousand things she could have snapped back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but instead she sighed and gave up. She just wanted to go home and lie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and I are heading back to town,” Louise said, as she followed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car. “We’re going into the station to check the national missing person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files.”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23</w:t>
      </w:r>
    </w:p>
    <w:p>
      <w:pPr>
        <w:autoSpaceDN w:val="0"/>
        <w:autoSpaceDE w:val="0"/>
        <w:widowControl/>
        <w:spacing w:line="230" w:lineRule="auto" w:before="6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found her. They found her! Sune felt as if he were about to explode.</w:t>
      </w:r>
    </w:p>
    <w:p>
      <w:pPr>
        <w:autoSpaceDN w:val="0"/>
        <w:autoSpaceDE w:val="0"/>
        <w:widowControl/>
        <w:spacing w:line="245" w:lineRule="auto" w:before="54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last few days he had watched the police cars from his hiding place;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heard their dogs, listened to them yelling. They had dug all over,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earth from several of the old orphanage graves lay in uneven, coal-black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mounds.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stood hidden among the trees as two men in white coveralls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unfolded a body bag. Even at a distance, he recognized her long, blond 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laid her in and zipped it up. They’d carried her back to the car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 tinted windows.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the police were finally gone, and he scampered back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 floor, away from the clearing and the dug-up graves. His heart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hammered, and he felt dizzy from blood rushing through his temples.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right all along. Deep inside he had hoped that he’d imagined it all,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been scared for no reason. But he’d seen her in the light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bonfire, lying on the ground, so still.</w:t>
      </w:r>
    </w:p>
    <w:p>
      <w:pPr>
        <w:autoSpaceDN w:val="0"/>
        <w:autoSpaceDE w:val="0"/>
        <w:widowControl/>
        <w:spacing w:line="245" w:lineRule="auto" w:before="28" w:after="0"/>
        <w:ind w:left="100" w:right="13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moon’s pale light cast ghostly shadows around Sune, but 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afraid of trees or dark forests. Nothing in nature unsettled him. It was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 things.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stopped to catch his breath, but he whirled around when he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limbs cracking behind him, then the sound of heavy footsteps. He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paying attention, and he was about to run when he recognized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father’s voice in the darkness.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“Wait! You have to listen to me. Your mother wants to see you!”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Thoughts flew through his head. His desperate flight. Punishment,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oath ring. His legs wanted to run, but his craving to see his mother stopped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His heart beat so loudly that it would have scared the forest birds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if they hadn’t already gone to roost. Now he and his father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“Sune.” His father approached him with open arms; it felt like a magnet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Sune, yet he kept his distance. His father’s arms sank.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came by asking about you. I had a tough time figuring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to say. People think you’ve taken your life. They’re talking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didn’t know what to say, either. He wanted this to end. His father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seemed completely different from the night he had hissed in Sune’s ear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pull himself together; to not shame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mother’s doing badly, and she’s terribly upset. Come home for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sake, and we can work everything else out. You’re a grown boy now—you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responsibilities.”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not coming home,” he whispered, unable to control his voice.</w:t>
      </w:r>
    </w:p>
    <w:p>
      <w:pPr>
        <w:autoSpaceDN w:val="0"/>
        <w:autoSpaceDE w:val="0"/>
        <w:widowControl/>
        <w:spacing w:line="245" w:lineRule="auto" w:before="28" w:after="0"/>
        <w:ind w:left="460" w:right="144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have to. I can’t take care of you out here.”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 take care of myself,” Sune said, more self-assured now.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anymore you can’t. It’s too dangerous. Come home with me,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swear on the oath ring. You’re born into this; there’s nothing to do about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they stood in the clear moonlight, staring at each other.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Sune shook his head; he realized what his father was after, and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nothing to do with his mom.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trying to help you. You’re one of us; we’ll take care of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could almost see the bonds of the Asatro his father wanted to bind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with. They tightened, cutting into him, snarling like the worm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wrapped itself around Midgård and bit its own tail. But then his father’s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shoulders seemed to sink again as his expression loosened. He sighed.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decide right now. Why don’t I come back tomorrow? But I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tell you that if you still say no, you’re on your own. Completely.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 who hasn’t been knee-sat.”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understood what that meant. A baby who hasn’t been knee-sat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belongs to no one. It could be abandoned to the wolves if the parents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unable to take care of it. Sune had been knee-sat at the ceremony where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given his name and his parents had officially accepted him. 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young back then; he didn’t remember. But no one had told him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acceptance could be revoked.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“Tomorrow evening after sunset at the sacrificial oak,” his father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holding the door open for you, but if you don’t come in I can’t protect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662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any longer.”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turned and left.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24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ave you moved your unit out of the station, or what?” Olle asked when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met him in the hall Monday morning.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about to say that they’d been in during the weekend, but instead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explained that they were assisting Roskilde; that now they had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persons to identify. He asked if it was Nymand’s case, and she nodded.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“Rønholt talked about it at the morning briefing,” Olle said. “He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found three double graves and to expect that they’d need our help.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to contact Interpol and search their database for wanted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persons.”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wouldn’t doubt it,” Louise said. “Nymand is twisting arms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pathologists are going to examine all three corpses this morning. As soon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have the teeth, we’ll start working on identification. There’s more to go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with the most recent corpse; she had two tattoos and we’ve got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photographs. I’ll gather everything up and bring it to the briefing.”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smiled at her colleague and hurried down the hall to the Rathole.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guessing you’d rather drink your own tea,” Eik said when he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five minutes later. He set a tray down on his desk and pushed a plate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rolls over to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surprised by the mountain of sandwiches on his plate.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slices of bread with cheese and four liver pâté sandwiches.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“Looks like the fresh country air gave you an appetite,” she said.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began scraping off the pickles and aspic from the four sandwiches,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realized what was going on.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not. You’re not feeding him that!” She looked down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German shepherd, who was staring up at the source of all that aroma. “He’ll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fart all day and drive us out of the 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“Take it easy. I’ll go over to Netto later and buy dog food,” Eik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promised. He set the plate down on the floor.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sighed. She knew who would have to stop by the vet and pick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decent food for Charlie. But before she could say anything more, Olle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knocked on the door and stuck his head in. He eyed the dog nervously.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“Take a look at these photos.” He held out a folder. “It’s a twenty-four-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year-old woman from Tårnby. Her sister reported her missing about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weeks ago. She has a little boy; she disappeared the night before his third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birthday. And she has two tattoos.”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Station City’s case, and the young woman was a prostitute.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Presumably, it hadn’t been given a high priority, Louise thought. Normally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stalled on a missing person case anyway, as people often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by themselves.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“Lisa Maria Nielsen,” she read out loud.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exactly did she disappear?” Eik asked. He brushed the crumbs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his T-shirt.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 thirty-first or June first,” she said. She cocked her head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 a moment. “The same time as the boy.”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to Olle. “Can I keep this for a while? We need to be sure,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course, but thanks, Olle.”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left, and Eik asked her to read it out loud.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“Lisa Maria has a young son. He turned three on June first, and he’s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reason her sister reported it at once when she didn’t come home. Lisa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willingly be gone on her son’s birthday. He meant everything to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invited his friends from the day care for a birthday party,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sandwiches and a birthday cake. Her sister was to have taken care of that.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difficult for her to explain to her nephew where his mother was.”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“Unfortunately, it happens in that profession,” Eik mumbled. “Who’s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taking care of the boy?”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“Her sister. They shared one floor of a house. She has a four-year-old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she studied the photos of Lisa Maria that her sister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given the police. Louise recognized both tattoos. She called Olle.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“Get hold of the sister and make arrangements for an identification.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know how soon Forensics can have the body ready. Try Flemming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Larsen. He was on duty this weekend; he was there when the bodies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hung up and pushed the folder over to Eik. Then she opened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green folder she’d started on Sune Frandsen and looked it over. “They’ve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missing within the same time period.”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 don’t know if they disappeared in the same area,” Eik pointed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out. He tossed the last half of his cheese sandwich down on the floor.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 that, you’re going to make him sick,” she said. “It’s true, we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that, but she was buried where he’s hiding.”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you’re thinking, he might’ve seen something?” He nodded. “And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could be the reason he’s hiding. He witnessed a crime and doesn’t dare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home. What do you think?”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pieces were falling into place. “He might have been the 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killed her!” Louise said. Murderer or witness to a murder. Two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reasons to go into hiding.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a possibility. But he’s fifteen years old. Could he do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might’ve seen something that scared him out of his senses; 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reacted like a wounded animal.”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“Teenagers disappear every day,” he reminded 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nodded. Normally the search for teenagers was intensive at first.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dragged lakes, searched often-used routes, checked debit card usage,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if nothing showed up, later on they would check Freetown Christiania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—a haven for quirky and troubled characters, who could find refuge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place to hide from the authorities—and then youth houses. Often the latter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steps would be unnecessary when hunger set in and the comforts of home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became too inviting. When the smell of their own bodies became too much.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pattern just doesn’t fit here,” she said.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have to look into it,” Eik conceded. He asked if it was true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said he was going to look for his son, now that they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approximately where he was hiding.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“He promised to call if he found him. Anyway, I’m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calling Nymand. If the boy can be connected with this killing, it’s his case.”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put through to the deputy commissioner. She told him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likely had identified the young woman and added that Sune Frandsen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been hiding in the forest since the day Lisa Maria disappeared.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summed both cases up for him and gave him the number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missing person case concerning Sune, so he could see a photo of him.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Nymand decided to instigate a search for the boy in the area. “If he’s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there, we’ll find him. But if he has nothing to do with my case, we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time to run around looking for runaway teenagers for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course,” Louise said. Odd, she thought, that his ridiculous remark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angered her. She must be tired.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call the father and let him know that Roskilde is organizing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search,” Eik said.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a bite of the roll, but the dry bread clogged her throat.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hungry, though. She unwrapped a block of butter, spread a thick layer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onto the bread, and attacked it. By the time Eik had finished talking,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cleaned off her plate.</w:t>
      </w:r>
    </w:p>
    <w:p>
      <w:pPr>
        <w:autoSpaceDN w:val="0"/>
        <w:autoSpaceDE w:val="0"/>
        <w:widowControl/>
        <w:spacing w:line="245" w:lineRule="auto" w:before="28" w:after="0"/>
        <w:ind w:left="46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“Tell Nymand to cancel. Sune is back home.”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that idiot didn’t even call?” Exhausted or not, Louise was furious.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kept apologizing, said it was very emotional when the boy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reunited with his mother. They needed some time alone, and he just forgot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calling. Apparently the boy is already back at school, but that sounds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really strange. I mean, he’s been gone three weeks!”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how it is in a small town,” Louise said. She shrugged sadly.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“Everything has to get ‘back to normal’ as soon as possible.”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“You’d hope that somebody will look in on the boy,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 to see how he’s doing. Is that how it works there, or is it just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convenient to forget about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last remark sounded like an accusation against Louise. “He’ll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checked on. By us. Before we cancel the search and close the case,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driving over to talk to him. I want to know why he hid for three weeks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forest. And when we’re done, we’ll make sure someone keeps an eye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“Shouldn’t we do that now?” Eik laid his palms on his desk, as if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to stand up.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mean, while he’s in school?”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nodded. “Wouldn’t it be easier for him to tell us why he didn’t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go home if his parents aren’t around?”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course, Louise thought. An adult would have to be present,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find a schoolteacher or perhaps an administrator.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“Let’s go,” she said. She was on her feet.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25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they drove past the lake, Louise realized she hadn’t been inside</w:t>
      </w:r>
    </w:p>
    <w:p>
      <w:pPr>
        <w:autoSpaceDN w:val="0"/>
        <w:autoSpaceDE w:val="0"/>
        <w:widowControl/>
        <w:spacing w:line="245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School since she’d graduated from ninth grade. School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practically been her whole life back then. It had ended so abruptly. But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 she have come back? After you graduate, there’s no reason to return.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 remember her way around. She directed Eik to park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auditorium, and they walked past the bicycle sheds. It was a shortcut,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plus they wouldn’t have to use the main entrance. But they would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through the cafeteria, where curious eyes would follow them all the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principal’s office.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sense of being in familiar territory slowly faded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discovered that the cafeteria wasn’t there anymore. And of course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Mother Ellen wouldn’t be selling sandwiches and candy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older students. She actually felt a bit indignant over all the changes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school.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explained to the woman in the secretary’s office that they wanted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speak to Sune Frandsen, and they were sorry it had to be during classes,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seeing that he had just returned to school.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secretary looked surprised, but she recovered quickly and smiled.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aware he was back. That’s so nice to hear. He’s a very sweet boy,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no one could understand why he would do such a thing. To take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 life…” She seemed upset suddenly. “No child or young person—no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at all—should be able to go so far. Oh dear. Well, if you’ll have a seat,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I’ll bring him in a moment.”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pointed at two chairs under a wide photograph of the school. Gray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cement, rust-red square windows. A long line of students stood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school. Louise remembered when that picture had been taken. In fact,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 in it somewhere.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principal came out of his office. They introduced themselves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when he said that he’d been hoping this regrettable case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happy ending.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week we held an assembly for ninth-grade classes. We talked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about how life can be difficult and confusing; how sometimes you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to give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secretary returned, accompanied by Sune’s class teacher.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told you that Sune was in school?” The teacher looked back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forth at Louise and Eik. “Because he’s not. His classmates haven’t seen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him, either. Who told you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just spoken with his father,” Eik said. “He said that Sune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school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teacher was visibly upset. “I’ve talked about it several times.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 contact social services and find out what’s going on in that home.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no one does anything. I’ve called the district, tried to convince them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 the parents. Nothing happens. It’s not so strange that things like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happened in Tønder and Mern take place—no one has the time anymore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protect the interests of children. It’s all about money, passing the buck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else, taking on less yourself.”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“Easy now, I think we should…” The principal sputtered,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recovered. “I’ll call his parents and see what they have to say.”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saying this is a case of abuse or neglect,” the teacher said. “But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a fifteen-year-old boy vanishes into thin air this way, something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very wrong. I’ve said so from the beginning, and even when he showed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that photo, no one wanted to listen.”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done nothing but work on this case, ever since you pointed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newspaper photo to the police in Holbæk,” Eik said, and stood up.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head taller than Sune’s teacher. Ordinarily this cop in black clothes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leather jacket, his longish hair combed back, didn’t look threatening.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he was annoyed. “There’s no certainty that the family is in any way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fault. But we suspect that Sune might have witnessed a serious crime.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be why he’s hiding. We can’t really fault the family for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watched the young schoolteacher retreat.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“Could he be in danger?” the principal asked.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“Possibly,” Louise admitted. She emphasized that they very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 to talk to Sune. “If he does show up, please call us at once. We’re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pay a visit to his parents. Hopefully, we’ll find him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way out, she glanced once more at the school photograph. Klaus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to be somewhere in it, too.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26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 took only five minutes to drive from the school to the farm where Sune’s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 lived. The courtyard was deserted when Eik parked his junker Jeep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Cherokee beside the big walnut tree.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knocked a few times, then opened the door and shouted, “Hello!”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followed him into the hallway. Eik shouted again, but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answered. They waited a moment before entering the living room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calling Jane’s name. Louise walked over to the bedroom door and knocked.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“Jane, it’s Louise—may I come 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she heard a noise, and she opened the door a crack. Only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streak of sunlight broke through the edge of the closed curtains. “Jane,”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repeated.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“Louise! Have you found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pulled a chair over to her old friend’s bed and motioned for Eik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in. “Jane, we’re here about Sune. My colleague spoke with Lars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earlier today. He said that your son came home. We need to talk to him;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believe he might have witnessed a serious crime.”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Jane’s lips quivered, and she turned away. She took a deep breath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back at Louise, her eyes full of tears. She shook her head. “It’s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true. He hasn’t come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reached for Louise’s hand and squeezed it. “You have to find my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they do! Help me…”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rest of her words were drowned out in a long sniffle. Louise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the handkerchief that lay on her night table.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stroked her hand mechanically.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I want now is to see Sune again before I die.” Jane looked up,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pleading. “They drive around looking for him at night. He’s just a boy.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doesn’t understand what he’s up against!”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held her hand as she leaned forward. “Jane, you need to tell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what’s happened. Is it something we haven’t heard about?”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old friend nodded slowly. Tears rolled down her sunken cheeks,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was steady as she told them about the initiation ceremony out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forest, the ritual everyone had been looking forward to.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something happened that night, and I can’t get anyone to tell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what. All Lars will say is that Sune suddenly disappeared. I know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husband; I can sense that something very bad happened, and I’m afraid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they’re going to harm Sune.”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Anxiety flared up inside Louise. Eik brought over another chair, and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room for him.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us what you know,” he said, “and start at the beginning, so we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just what 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sound of his calm, low voice made Louise regret that she hadn’t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sit by the head of the bed. Jane regarded him for a moment,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considering what to say. Then she turned back to Louise.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not sure if you know anything about this, but it goes a long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back, to when we were kids. Klaus was a part of it,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lifted an eyebrow and shook her head. “What goes a long 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“Their brotherhood. They made a vow to stand together and protect each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other. Just like Odin and Loke. They’re blood brothers.”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anxiety turned into an icy chill at this sudden mention of Klaus,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 with things that Louise had never been aware of. “What are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talking about? Asatro?”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they mixed their blood?” Eik asked. “Is that what you mean?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made vows to each other?”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 nodded, her head barely leaving the pile of pillows. “You could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that way. It’s just more complicated; it’s something peculiar to our group,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they take it very seriously.” She paused for a moment. “Apparently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seriously than I was aware of.”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how is your son mixed up in this?” Eik asked.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exactly what happens during the ritual. It’s only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men. It’s secret. They call it a rite of passage. A sacrifice must be made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order to gain something. They call themselves blood brothers, a term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roots in Nordic mythology. That’s where our beliefs come from.”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could hear the fear behind her words.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boys are accepted into the brotherhood at their initiation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ceremonies. It’s different for girls, more like a confirmation without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priest. Girls confirm their belief in the Nordic gods and they’re accepted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among the adults. But it’s special for the boys, becoming part of the inner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circle. They make a vow to support each other. It’s a male thing. Sune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looking forward to it for a whole year, and that’s where he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 he ran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sounded more like an initiation into a biker club to Louise, but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how Thomsen and his gang seemed to think of themselves.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they also vow to avenge each other?” Eik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Jane’s expression darkened. She nodded. “Yes, exactly. But what keeps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 awake at night is the part of the oath that says, if you leave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fellowship you’re an outcast. I don’t know what’s happened, but ever since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told us that Sune was hiding in the forest, I’ve feared the worst.”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sat for a while in silence. Finally Louise asked who was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inner circle, and who would have been in the forest the evening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disappeared. She was afraid she knew the answer.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Jane stared straight ahead for a few moments, then spoke to Louise.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“Thomsen, of course, and John Knudsen from Særløse. Do you remember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him? They called him Pussy.”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Lars Hemmingsen, he also ran around with Ole Thomsen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then, even though he lived out in Såby.”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mason?” Louise asked. She was fairly certain he was the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fired during the renovation of Ingersminde; when Frederik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refused to let him work as a moonlighter to avoid paying tax, he’d begun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work slower.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“Yes. And my Lars. And René Gamst. Though he wasn’t there that night,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course. I don’t know if there are more. I’ve always just assumed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same group from the old days, back in school.”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hadn’t mentioned the body of the young prostitute,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started to ask Jane about her when Eik leaned forward.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haven’t you told the police about this before?” he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 stared blankly for a moment. “I didn’t dare. I didn’t dare turn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anger on us, with me lying here like this.”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for a moment. “But what do I have to lose now?”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mumbled, as if she was talking to herself. “At any rate, nothing is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important than my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beginning to fade. Louise realized that the person in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trouble from Jane talking to the police was Jane’s husband.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Sune well enough to know he’d come home if he could,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want to be with me at the end. I’ve heard Lars get up many nights, I’ve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the car lights when he backs out. Sune is out there, and I believe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afraid.”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the body of a young prostitute in the forest where Sune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hiding,” Eik said. “She disappeared the same night as your son, 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he might’ve seen something, and now he’s too frightened to come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home. Do you know anything about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Jane looked as if she had fallen asleep, but then she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 and opened her eyes. “Did she die that 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too early to say. But no one has seen her since she dropped her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at her sister’s, on the way to a job.”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Jane hid her face in her thin hands. “The men perform a fertility ritual.”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paused, her face still hidden.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they…” Eik said.</w:t>
      </w:r>
    </w:p>
    <w:p>
      <w:pPr>
        <w:autoSpaceDN w:val="0"/>
        <w:autoSpaceDE w:val="0"/>
        <w:widowControl/>
        <w:spacing w:line="245" w:lineRule="auto" w:before="28" w:after="0"/>
        <w:ind w:left="460" w:right="489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they hire a prostitute…”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Jane’s shoulders began to shake.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share a prostitute?” Louise said, almost shouting 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Immediately Eik laid a hand on her arm.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 lowered her hands from her face. “I don’t know, but I think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happens. Lars has never talked about it. What I’ve heard comes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Ditte, the bricklayer’s wife. Once they had an argument, and he told her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the prostitute was young, and a lot of the men shared her,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 lot better than what he was getting at home, which was nothing.”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“Christ,” Louise whispered.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car outside drove up to the house.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“Find Sune.” Jane gripped Louise’s arm. “Find him before they do.”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30" w:lineRule="auto" w:before="22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almost reached the kitchen when the front door opened.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butcher walked in.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you going to tell us what happened out in the forest, the night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disappeared?” she snarled. She walked up to him. “Your son isn’t home.”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take care of our own. We never asked you to butt in.” The butcher’s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 was expressionless.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lied to us,” Louise said. “That’s bad enough. But you’re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withholding information from the police, and I intend to press charges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don’t start cooperating.”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face hardened, but she didn’t stop. “And if we find out that you 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friends are connected with the murder of the young prostitute we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dug up in the forest, I’m going after you and I’m going to put you away.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long, long, long time. Do you understand?”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there could be trouble if the butcher had the smarts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complain that the police had threatened him. It was a small risk to take,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 And worth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27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 have to find that boy, and now,” Louise said, back in the car with Eik.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Sune saw Thomsen and his gang kill Lisa Maria, they’re going to stop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from talking.”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kind of a father is this butcher?” Eik said. She’d never heard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angry before. He drove way too fast down the narrow gravel driveway;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put a hand on his arm to calm him down. He seemed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channeling all his anger through the gas pedal, and he didn’t slow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until he rammed his head against the roof of the car after hitting a pothole.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just can’t treat your child that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right.” Louise said. “This is how people behave when they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involved with Ole Thomsen. He and his buddies have their own rules,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unfortunately too many people get tangled up in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never heard about the brotherhood, but she wasn’t surprised.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Especially after Klaus’s parents telling her about the janitor and Gudrun.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covered up for each other; they always had. She couldn’t care 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they called themselves, but she wasn’t going to let them get away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forcing a fifteen-year-old boy into this sick form of solidarity.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“Pull over; let’s wait until we know where we’re going.”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he got out of the car for a cigarette and to let Charlie run,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calling Nymand to make sure he was organizing the search for Sune.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believe a group of men from around Hvalsø murdered the prostitute,”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said. She explained that the boy had likely witnessed the killing.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I suspect that they’re looking for him, because he’s a witness and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testify against them. We have to protect him.” When Nymand asked why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suspected all this, she told him about the initiation the night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prostitute disappeared. “If they can’t be directly tied to the murder, we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least need to talk to them. They were in the area at that time.”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cleared his throat. “There’s nothing in the preliminary results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Forensics that points to her being killed in the forest. I’m afraid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have to wait.”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“Shit!” Louise tried to calm herself down, realizing she might be pushing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 because she was burning to get Big Thomsen. “Okay. But for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sake, make sure the techs have a look at the clearing behind the girls’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graves. There’s a bonfire site, and a big oak with a partially hollow trunk.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Let’s talk again when they’ve examined the area.”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how that sounded; she was telling him how to employ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personnel, when she had absolutely nothing to do with his murder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investigation. But she had to take a chance.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and I are going to talk to four of the men who were there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“Oh no you’re not!” Nymand yelled. Louise held her phone away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ear. “If you think these specific men could be involved in the murder,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my people will talk to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“These specific men are involved in my investigation,” she answered.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may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something to do with the 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it would be a feather in his cap if he could tell the media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police already had carried out the first interrogations in the murder case.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gave him the four names and said they had spoken with the boy’s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parents. She promised to send him the report on what Jane had told them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soon as she’d written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very close to where two of the men live. We’ll take care of them,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the last man lives out in Kirke Såby.”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had told her that. Otherwise, she’d had no contact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mason since she’d left Hvalsø.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“Put the screws to him,” she said. She explained that Lars Hemmingsen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admitted to his wife that he and his friends hired a prostitute once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 for a fertility ritual in the forest. “In other words, they gang-bang her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honor Freya.”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Nymand had no more to say.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30" w:lineRule="auto" w:before="22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“Turn to the right up here,” she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do we start?”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“Thomsen, in Skov Hastrup. And if it turns out he’s moved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permanently with Bitten, we’ll have to take a drive into the forest.”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surprised to realize that she suddenly looked forward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confronting her old demons. She was ready.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we should keep Jane out of this,” she said when they were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Thomsen’s house. “Let’s hear what they have to say about the initiation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rites. This won’t take long. I just want to see their reactions when we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we know about their brotherhood. When we’re finished here,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Holbæk.”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saw that Eik wanted to know more, but he just nodded.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turned off the highway and drove down a small road with broad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ditches. Thomsen’s whitewashed farmhouse appeared just after a short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curve, and immediately she spotted his Toyota Land Cruiser parked close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house, beside an old black Mercedes.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in and parked. Big Thomsen and a gray-haired man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around out by the woodpile behind the house. She recognized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police chief, dressed in blue coveralls and holding a chain saw.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 it!” she said. “His father’s here. Thomsen won’t tell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As if he would have anyway!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thought.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she was even out of the car, Thomsen and his father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standing shoulder-to-shoulder, their arms crossed. They watched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visitors without a word, but when Louise and Eik began walking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gravel parking lot, Roed Thomsen stepped forward.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did nothing Louise could characterize as threatening, but it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hard to look more contemptuous. Despite that, she tried to sound friendly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said they were happy to find Thomsen at home. She didn’t offer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hand; she knew instinctively he would ignore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“We’d like to talk to you about Sune’s initiation. We understand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both there that evening. Of course, you know that the boy hasn’t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seen since.”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Slowly, old Roed Thomsen turned his head and looked at his son. Big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was leaning back slightly; he appeared to be looking down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Louise. “That was a private affair,” he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“We’d like to hear what happened anyway,” she said. She refused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provoked. She looked him in the eye without blinking.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he seemed to be weighing his words, but then he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head. “We celebrated the boy’s birthday and partied,” he said. “His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brought along some good cuts from his shop, and we drank some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stepped forward. He was a big-city cop in a black leather jacket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as tall as Ole Thomsen. He lit a cigarette in Thomsen’s face and threw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match down on his property. The fat man in overalls struggled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maintain his contempt.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are these rituals actually like, to get into your brotherhood?”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blew smoke toward the two men. “We know about the oath ring,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business about pledging loyalty. And silence.”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have killed Eik. He was talking too much. He needed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what about the test of manhood? How to prove your courage.”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it was Eik leaning his head back, looking down at Big Thomsen,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glanced over at his father.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police chief laughed drily. “Boys nowadays don’t have any guts.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be that school softens them up; it’s not like it was back when I grew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up.” He asked Eik what sort of test of manhood he was talking about.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muscle quivered under Big Thomsen’s eye, but he kept his mouth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shut.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met out in the forest,” Eik said, unruffled by the elder Thomsen.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made a sacrifice, I’m assuming.”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much do you really know about all this?”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Thompson had taken over now. Even if Louise hadn’t known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man, she would have seen that he was used to doing the talking. He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questioning; other people didn’t question him.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“Not a whole lot,” Eik answered calmly. “I messed around with stuff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when I was a kid.”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something you mess around with!” Big Thomsen snorted.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gave Eik the evil eye and stepped forward. “The Church Ministry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recognized Asatro as a religion ten years ago, so don’t you come here with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disrespect and mock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not intending to disrespect anybody,” Eik said. He flipped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cigarette in an arc. It landed beside the Land Cruiser’s left front tire.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should I stand here and tell you about something you don’t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seriously?” Big Thomsen continued, his voice full of scorn.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we’ve found the body of a young woman who disappeared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night you had your fun in the forest. And because we’re interested in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anything about that,” Big Thomsen said.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“Right now, the area is being fine-combed. Every leaf is being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over, and you can be absolutely sure we’re going to find out if there’s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slightest connection between your little party and her death.” Eik nodded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to emphasize his point.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still have no right to come in here and accuse us, just because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beliefs come from nature, not the church,” Roed Thomsen spat out at him.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hands were in the pockets of his coveralls and his chest was puffed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out—it wasn’t hard to see where his son got his attitude from,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stepped back. “We’re not accusing anyone of anything,” he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just asking you to describe what you do. The rituals when you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sacrifices.”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going to have to ask you to leave my son’s property now, or else I’ll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sue you for slander,” the old police chief said. He waved them back to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“Don’t worry, I think we’ve got enough,” Louise said, looking at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Thomsen. “We need to get to Holbæk anyway, to talk to René. Shall I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hello for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enjoyed seeing the marine-blue irises of his eyes turn black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anger. They both knew he had no chance to coach René about what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what not to say.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28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 the hell happened back there?” Eik asked. He rolled the window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down and lit another cigarette.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complain, but she let it go. She craved a cigarette,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too. It wasn’t so much what the two men had said as it was the mood.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and Eik had rammed into a wall.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“Welcome to Hvalsø,” she said sadly, though she knew she wasn’t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fair to the rest of the town. “Where the best defense is a good offense.”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had always been that way, she thought. It was protection,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some time to learn how to use it. Back when she was in school, after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got a horse, her father had started a dung heap on the other side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road. Before long, a man from Lerbjerg began complaining. And 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their closest neighbor. But by that time, her father had learned how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game was played; he told the man that there were lots of things you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 about. Like how someone had run a line from their septic tank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district’s drainage pipe, how piss and shit ran out into the nearby stream.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After that, her father heard no complaints about the dung heap.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really incredible,” she said. She laughed as she remembered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her father’s favorite stories.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is?” Eik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my parents bought the farm out by Lerbjerg, there were grain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fields on both sides of the road, and of course they had to be harvested.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dad had never done it before. He came from Copenhagen; he knew zero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these things, so he hired one of the neighbors who owned a combine.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neighbor did the cutting, Dad stood up on the machine and tied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sacks of grain and tossed them to the ground. After that, they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supposed to be turned regularly so the grain wouldn’t rot.”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must’ve been a long time ago,” Eik said, even though she was sure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knew nothing about farming.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“Every time Dad went out to turn the sacks, our neighbor sat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 his house with a cup of coffee, enjoying the sight of this big-city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slicker wrestling fifty-kilo sacks of grain. Of course, the neighbor wouldn’t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dream of helping, but he wasn’t shy about showing how entertaining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watch Dad sweat. That’s how ‘foreigners’ were treated. It’s probably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different now, with all the young families from the city moving out here,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looking down on others has always been part of the mentality. Pussy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lives right up here.” Louise pointed to the church on top of the hill.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John Knudsen had taken over his parents’ farm in Særløse. He’d been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 class as Big Thomsen, and his unfortunate school nickname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stuck with him. At least as far as Louise knew.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turned off and drove along the churchyard, down a narrow gravel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road—two ruts separated by tall grass that rustled against the car’s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undercarriage. The road ended at a ramshackle farmhouse with a big barn.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barn door was a torn green tarp. The Knudsen family farm had gone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downhill, she noticed. She’d passed by here almost every day when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kid, to catch the school bus.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the complete opposite of Thomsen’s farm, where everything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kept up. Almost too well—Louise suspected that he coerced Hvalsø’s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plumbers, carpenters, and other workmen to moonlight for him. It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hard to imagine they owed him favors, which they paid back by working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house.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Chickens ran around Pussy’s farmyard, pecking between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cobblestones, while two kids poured sand out of a red plastic bucket in front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kitchen steps.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“Park out here,” Louise said. She looked around. A stocky woman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tights with a cigarette hanging from her mouth stood waiting outside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steps. Another small child clung to her legs, trying to drag her back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was already out of the car. He said hello to Knudsen’s wife,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nodded and pointed toward the barn behind the house. Louise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 the woman, though it could be because of weight she’d put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all the pregnancies.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and held out her hand. Now she was sure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seen the woman before. “He’s over in the barn, drowning some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newborn kittens,” his wife said. She made it sound as if it was something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all the time. “But he has to pick up our oldest; she goes to gymnastics.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He’ll be along in a minute.”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gray tabby came meowing out of the house, but Pussy’s wife shoved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gently back inside with her foot before shutting the door. The young child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hung on to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many children do you have?” Eik asked. He peered over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two in the sandbox.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“Four,” she said. She laid a hand on her stomach. “There’s another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way. But not until Christmas.”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smiled and offered his congratulations, while Louise thought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cigarette the woman had been smoking when they arrived. The two kids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sandbox shouted, and one of the boys began crying. The other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packing a pile of sand that looked like a steep mountain.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burying a mouse. Tjalfe wanted a real bonfire for the body,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father won’t let them start fires when he’s not around.”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a great name,” Eik said. “Are they all named after someone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Nordic mythology?”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be if it was up to my husband,” the woman said. She smiled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broadly, two deep dimples coming into sight. “They’d be called Odin, Thor,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Loke, but I put my foot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nodded. He said that his sister had a daughter named Sigrun.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even know he had a sister. In fact, she didn’t know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his childhood, except that once he’d mentioned he grew up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Hillerød and that he had moved out at seventeen.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heard footsteps. Two kids shouted, “Dad!”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John Knudsen’s hair had turned gray. It lay plastered on his head;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exactly like his father, who had always stood and waved at his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 the school bus drove away.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turned his attention to his children, praising their grave mound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over to Louise and Eik. He recognized her at once, she noted,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nodding shortly to her before shaking Eik’s hand. He wasn’t hostile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like the Thomsens had been, but he wasn’t particularly friendly, either.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go on back inside,” he said to his wife. “I’ll only be a minute.”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“Good-bye,” she said, smiling at them. Her dimples deepened when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promised they wouldn’t be long.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closed the door behind her, Knudsen said he knew why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there. Thomsen had called.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regretted that they hadn’t immediately gone over to the barn.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have anything to tell you about that evening,” he said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broad mid-Zealand accent. “What is it you want to know, anyway?”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just want to know what happened,” Louise said. “What scared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badly that he didn’t dare return home?”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Pussy laughed. “Oh, that; I can tell you that! That kid gets scared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farts. One of the boys probably let one rip.”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furious, but Eik reacted first. Knudsen was still grinning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Eik grabbed him by the collar and slammed him against the wall.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“Let’s hear about the young prostitute. The one you forced out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forest,” he hissed.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didn’t force anybody. We paid her,” he gasped as Eik tightened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grip on his blue-checkered lumberjack shirt.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after you boys had your fun, you killed her!” Eik held him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 longer before letting go. Knudsen’s knees buckled as he struggled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catch his breath.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saw his wife looking out the living room window.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you kill her?” Eik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Knudsen held his throat with both hands, his eyes unfocused. “We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 anybody,” he said, shaking his head.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found her body out there,” Eik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Pussy looked down at the ground.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took over. “Did you kill a young woman out in Boserup Forest?”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kids in the sandbox stared wide-eyed at them.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Pussy shook his head violently. He’d recovered enough now to pull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 together. “What are you talking about? Of course we didn’t.”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was out there with you that 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expression turned blank. “I have to drive over and pick my daughter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up,” he said, and started off to his car.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glanced at Eik; they’d gotten enough for now. Pussy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admitted that they’d paid Lisa Maria to go along with them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forest, a statement he could hardly deny later—she’d recorded him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29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ené Gamst was leaning back with his hands in the pockets of his baggy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prison pants when Louise walked in the visiting room. His hair was still wet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showering. He’d drunk some of the cola in front of him on the table.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got nothing more to say to you,” he said before Louise had set foot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room. He was about to say more, but he straightened up when he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wasn’t alone.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think you’ve got a lot to tell us,” Eik said. He tossed his cigarettes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table. “Care to smoke?”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the hell are you?” René said, grabbing the pack. Then he laughed.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“Now I remember! You were out there when your partner here got into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trouble I saved her from.”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right,” Eik said, nodding. “I was out there. I know exactly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an asshole you are. That’s why I don’t really feel bad about telling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this—one of your buddies is putting it to your wife while you sit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 playing tic-tac-toe.”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glanced over at Louise. “What the fuck is he talking about?”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“You’ll have to excuse my colleague,” she said. “He comes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Sydhavnen; they can be hard to understand. What he’s trying to tell you is,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Thomsen has moved in with Bitten. He’s taken over your wife,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king-size bed, and your child.”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is this bullshit?” René hissed. He was about to stand up, but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laid a hand on his shoulder.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think it’s true?” Louise said calmly. “So tell me, do you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blue terry-cloth robe? It looks silly on a man half a meter taller and a lot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wider than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sank in his chair.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“You’re not a player any longer, René. Call it what you will: checkmate,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cuckold. I’m sure it doesn’t feel nice at all.”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had imagined this moment would be sweeter, but the satisfaction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revenge faded when René stared at her for a moment before folding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hands and resting his forehead on his knuckles.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“We’ve just been out to see Jane. You probably don’t care, but she and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used to play handball together. I’m very sorry to see how sick she is.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seen her recently?”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let the question hang in the air. He didn’t answer.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doctors told her she might have a week left. Maybe two if she’s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lucky. That’s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are you telling me this?” he asked. He gazed blankly at her,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face pale now. “Sure, I remember you two hung out together.”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she told us about the initiation ceremony. Her son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looking forward to that evening. He was proud. But do you know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tortures her every single minute of every single day?”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didn’t answer. All he could do was stare.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know?” Louise shouted. She leaned over the table. “The fear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 may never see him again. Do you understand how that must feel?”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one thing that your wife is spreading them for another guy,”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He was sitting now, over on the cot. “But at least she’s alive.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knows, you might even get back together with her, if she’ll have you.”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“Jane told us about your rituals and beliefs,” Louise said. “Now you’ll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 us in detail what happened that evening, when Sune turned fifteen.”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looked up at her. “How am I supposed to do that? I was here.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that, you fucking bitch!”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saw out of the corner of her eye that Eik was about to spring up,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managed to stop him. She slammed her fist on the table in front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René; his cola toppled over and fizzed against the reclosable cap. “I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knew the plans down to the very last detail.”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why should I tell you anything?”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it’s your very best chance to get Thomsen out of your wife’s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bed. And because your friends have already talked. You ought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well enough to figure out they’re blaming you for doing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planning, now that you’re in here and unable to defend yourself.”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she had him by the balls. She’d lied without blinking,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without the hint of a bad conscience. She was pounding René Gamst to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floor with every word she spoke, and now she decided to finish him off.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think Thomsen wants to see you free and back home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Bitten, do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winced in obvious pain. He clearly didn’t know what to believe,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finally seemed to realize that she was probably right. He looked like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broken man. “Is he shacked up with her?”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twisted the knife. “When I stopped by, he was about to take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daughter to day care. So I assume that he 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son of a bitch!” Gamst flared up in fury before slumping again.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buried his face in his hands.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found the body of a young woman out in the forest, close to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hold your rituals,” she said, after giving him time to recover. “And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suspect there’s a connection. We know your brotherhood paid the prostitute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come out to the forest that night. Which one of you contacted her?”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didn’t move.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heard about the fertility ritual, and I want to know what you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planned. And I promise that if it was Thomsen who contacted the woman,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won’t get away with laying the blame on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lifted his head up and stared straight ahead for a moment.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arranges everything when we bring a girl out to the forest.”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spoke into thin air without looking at them; obviously he felt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uncomfortable about snitching on his friend. “What do I get out of this?”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asked, in a different tone of voice.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“Like I told you, if you’re lucky you’ll get Thomsen out of your bed,”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said.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thought that over a moment. “Fine,” he said, his voice hoarse.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looked earnestly at Louise. “If I tell you, do you promise he’ll stay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my family?”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promise you anything,” she said without blinking, “but if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round up enough evidence, that will take care of itself.”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reached for Eik’s cigarettes on the table and asked for a lighter.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knew the butcher’s son hadn’t screwed a girl yet, so we all agreed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to be a real man, now that he was entering the brotherhood.”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having sex with a prostitute makes you a real man?”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remembered an evening down at the Hvalsø Inn.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a Friday, disco night, and she’d stood at the bar listening to some guys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talk about exactly the same thing: You’re not a real man until you’ve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 whore.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“Yeah,” Rene said. “There has to be a first time.”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believe it. “So the plan was that he’d make his debut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front of his father and all of you, with everyone giving him a score.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beautiful.”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lowered his eyes, but he nodded.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what went wrong?” she asked.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know. But the ritual itself is quite an experience, and the boy’s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soft. Maybe he didn’t like having his vein cut.”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about Jane, who’d been so proud of her son, and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father, who claimed he was a pansy.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“After the initiation, he was supposed to get his gift,” René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gift being a prostitute.” Louise sighed. The big test of manhood.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heard that he didn’t want to do it, that he ran off with his pants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ankles.”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your friends took over?” Eik guessed.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what happened,” he said quickly.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Louise was all over him, literally in his face. “How did she die?”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hissed.</w:t>
      </w:r>
    </w:p>
    <w:p>
      <w:pPr>
        <w:autoSpaceDN w:val="0"/>
        <w:autoSpaceDE w:val="0"/>
        <w:widowControl/>
        <w:spacing w:line="245" w:lineRule="auto" w:before="28" w:after="0"/>
        <w:ind w:left="460" w:right="37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know! They say she ran off, too.”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“After they fucked her?”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beat went by before he nodded.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considered telling him about the two other bodies the police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found, but she decided to save that for later; they might need to squeeze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for information. “Who was out in the forest that 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clenched his teeth, his jaw muscles tightening. “I don’t know.”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“Take a guess,” Louise said, getting angry again. “Thomsen, Pussy,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mason, the butcher. Who else?”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put on a poker face.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on, who else?” Eik asked, from behind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the mason’s son, Roar,” René said. “He was initiated last year,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his father didn’t know if he could make it. He’s in boarding school.”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“Are there others in the inner circle?” Louise said, trying to keep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voice calm.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couldn’t read René’s expression. “Klaus,” he finally said. “I don’t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40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think he was able to make it that evening.”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might as well have punched 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the hell can I know who was there when I wasn’t there myself?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know what happened and no one’s going to tell me, either. You’ve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taken care of that!”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“You’ve had a visitor,” she said. “I assume you two talked?”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didn’t answer.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oath ring,” she said. “Tell me about 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awkward in his chair, scooting forward, shifting his feet,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sat up. “Passing around the oath ring means taking a vow of silence.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can never tell anyone what’s happened. You may regret it, but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can’t break that vow.”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dim visiting room fell silent. The last of the smoke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stubbed-out cigarettes hung near the ceiling.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pass around the oath ring the night Klaus died?” Louise asked,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quiet now. René sat absolutely still except for a slight nodding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head.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he really have my blue robe on?” he asked a moment later.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 the despair in his eyes again. “Bitten gave it to me on my birthday.”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“Tell me what happened out in the house,” she said. She raised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eyebrows at Eik and nodded to the door, signaling that he could wait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if he liked. He shook his head.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began crying. Tears streamed silently down his prison-pale cheeks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his shoulders shook. Louise lifted a half-full pack of tissues out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bag and tossed it onto the table.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blew his nose loudly, sat for a moment to catch his breath,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turned to her with red-rimmed eyes. “We were all out there,” he began.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light-headed; suddenly she wasn’t sure she wanted to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was coming. Would she be better off knowing? Would it heal what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ripped apart inside her, or had too much time gone by?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weren’t there,” he said, as if she’d forgotten that. “We brought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beer; it was supposed to be a housewarming. First he tried to throw us out,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someone told him he can’t do that to his brothers. And we walked in.”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eyed Louise angrily. “What the hell is it with you bitches?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fucking think you can come in and totally change everything around, just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you want to play house.”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about to defend herself, but she realized that in a way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right. She hadn’t liked her boyfriend’s buddies. Yet the change was just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much Klaus’s doing; he’d simply grown up.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how it was with Bitten, too, when she moved in. At first,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want me hanging out with the guys. I got that idea out of her head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time flat.”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eyes lost focus; he seemed lost in thought. Probably because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that now it was Bitten hanging out with the guys. Or at least one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happened then?” Louise whispered.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took a deep breath and looked away. “We stacked the cases of beer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in the laundry room behind the kitchen, so we could grab one on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back in from taking a leak. We were all standing around out there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 came and gave us this bullshit about having to see somebody;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go. Then he changed his story, said you were coming home,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didn’t want any trouble since you’d just moved 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terrible, hearing how her boyfriend had tried to get rid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he talked about how his father was coming by with a drill. 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Thomsen slapped him around and said to shut his fucking mouth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some beer. Then Klaus got mad. Those two had been at each other’s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throats since Klaus said he wanted out of the brotherhood. Said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talk about some of the stuff if we didn’t let him 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was he going to talk about?” Louise asked. “The accident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janitor had out in Såby? About what happened to Gudrun at her store?”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looked puzzled. His eyes darted as he tried to add everything 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he nodded. “I think so, but I don’t know. Back then I figured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a threat to get out of the brotherhood.”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dawned on Louise why René had suddenly begun talking. He knew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given them enough about the initiation to get his wife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Thomsen’s clutches. The story about Klaus’s death, however, could work.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going after Thomsen, and she was with him all the way.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“Klaus didn’t want to be part of it anymore,” he told her. “Most of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been there at some time or other. It’s just that nobody’s been brave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enough to leave. Not yet anyway.” The final words came out under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wanted to hear more, while at the same time she felt like running,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vanishing from the room, like smoke being sucked under the door, blowing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in the wind, into the darkness.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kept telling us we had to go, and take the beer with us.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kept slapping him. And then Klaus lost his balance and fell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cases of beer. He just lay there, but then the butcher and I got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in a chair.”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image flashed by in Louise’s head of Klaus’s parents’ black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recliner, which they’d given to Klaus.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what time it was. We were listening to music, but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ran out of beer we decided to take off. We asked Klaus if he wanted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come along, but he didn’t answer, he just sat there with his eyes closed,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asleep. The butcher went over and grabbed him, and he was fucking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dead. We didn’t know until we started shaking him, he just fell off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chair.”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paused.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 one dies tripping over a case of beer,” he said. “We couldn’t know.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was an accident.” Another pause. “A really shitty accident.”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didn’t you call an ambulance?” Louise asked. “Who came up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idea of the noose? And why did you want it to look like a suicide?”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hands were folded in front of him as he stared down at the table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shrugged. “We didn’t want to get mixed up in anything. We figured it’d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better to make it look like he did it himself.”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as if a fog had lifted inside Louise’s head. As if she were on top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mountain on a crystal-clear winter day, frozen to the bone, watching René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cry like a baby. Instantly she realized the entire group had kept a secret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have patched her life back together. She felt split in two, one part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dissolving, the other part rising like a black thundercloud.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straightened up. The bastards had kept their mouths shut about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accident that no one would have blamed them for anyway. Had they lived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their promise to protect each other, they might even have saved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life, she thought. They could’ve called an ambulance instead of just getting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drunker. But they didn’t. They punished Klaus for choosing her instead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And they punished her by letting her believe that Klaus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abandoned her, that she wasn’t worthy of his love.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said nothing, even though you knew he didn’t kill himself.”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was an accident.”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about the janitor and Gudrun? Were they accidents—killing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didn’t kill nobody!”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should’ve said 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don’t break a promise.”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just have!” she pointed out.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different now.” He stared at her defiantly.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knew that Jane’s son was scared, that he didn’t dare come home,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you said nothing. Not until now, now that it’s in your interest to give 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Thomsen. What kind of a person are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leaned forward. “You know very well what they might do. The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is fifteen! If anything happens to Sune, I’m going to hold you personally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responsible!” she shouted.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don’t know what you expect me to do,” he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expect you to tell me everything you know about Thomsen,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whatever else you and your fucking friends are hiding. I want you to tell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police everything. About Klaus and all the rest of the shit you’ve done.”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patience was at an end. The truth needed to come out, all of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she’d gone too far, though, and cursed herself for it. You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shout, never lose control. But it appeared that René hadn’t even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noticed.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can’t give you the others. You know what would happen to me if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“Like hell you can’t! You’re a grown man; act like it!”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whining now. “You don’t think I have enough going on in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 already?”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have shit going on!” Louise shouted. She felt Eik’s eyes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“You’ve lost everything. Your wife. Your daughter. Your freedom.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You’ve been caught in your own shit and your brotherhood’s ridiculous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vows. You’re going down, no matter what. And if I were you I’d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with me. I want to help. The only condition is, you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promise to testify against him in court.”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 sat for a while, thinking it over. Then he dried his tears, nodded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slowly, and spoke in a half whisper. “I’ll do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at once she couldn’t stand the sight of him. There wasn’t enough air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room; she felt dizzy. She turned to Eik. He stood up and called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guard. Totally drained now, she followed as he led her past the guard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out into the twilight, away from the jail. He pulled her close and put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arms around her as she cried.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his hand stroking her hair, holding her back gently. Finally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dried her eyes, kissed him on the cheek, and backed off half a step.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“Thanks,” she mumbled. “Thanks for staying in there with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30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une had a stomachache, but for once it wasn’t from hunger. The thought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meeting his father at the sacrificial oak had plagued him all day long,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still didn’t know what he would say.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began to cry. He felt all alone, and he missed his mother so much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felt powerless to act, unable to work up the will to keep going.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sun had disappeared, leaving the forest in the dim of the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summer night as he approached the oak tree. His father sat with his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the trunk, his big hands folded around his knees. He didn’t seem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angry. Just sad. A terrifying thought hit Sune: His mother was dead.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walked over to his father in dread.</w:t>
      </w:r>
    </w:p>
    <w:p>
      <w:pPr>
        <w:autoSpaceDN w:val="0"/>
        <w:autoSpaceDE w:val="0"/>
        <w:widowControl/>
        <w:spacing w:line="245" w:lineRule="auto" w:before="28" w:after="0"/>
        <w:ind w:left="460" w:right="244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“Has anything happened?” he whispered. “To Mom?”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father shook his head.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“How is she?”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bad, but she’s fighting. All that’s keeping her alive is the hope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she’ll see you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felt a horrible sorrow, a black, leaden weight around his heart.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police have been by again,” his father said. He sounded tired. “Will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please come home?”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didn’t answer. The only sound was the wind swishing through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trees.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found the girl,” Sune finally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know. That’s also why I’m asking you to come home now.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born into this, there’s nothing we can do about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“But…” The words nearly stuck in Sune’s throat. “She was murdered!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police will figure it out!”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another reason why you have to get out of here. People will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did it.”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 didn’t!”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“People will think you did.”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deep voice spoke from behind Sune. “If you don’t hold the ring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 your oath with the rest of us, you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are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the one who killed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Terrified, Sune whirled around and saw the gothi step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darkness. His father got to his feet and held him from behind to protect him.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can’t cover for you if you’re not one of us,” the gothi said.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over to them. “We’ll have to say you’re responsible for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 out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I’m telling the police what you did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reached out to grab Sune. His father desperately held 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 “Leave my son alone,” he yelled. “I’ll take care of this.”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saw the chunk of firewood in the gothi’s hand, saw him raise it,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it crack against his father’s head. He fell along with his father,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he knew it he was grabbed roughly and hauled out of the clearing.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“This boy belongs to the gods, whether he likes it or not.”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“Stop!” his father shouted, or tried to; his voice was thick and groggy.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31</w:t>
      </w:r>
    </w:p>
    <w:p>
      <w:pPr>
        <w:autoSpaceDN w:val="0"/>
        <w:autoSpaceDE w:val="0"/>
        <w:widowControl/>
        <w:spacing w:line="230" w:lineRule="auto" w:before="632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 was that?” Camilla asked, grabbing Frederik’s arm.</w:t>
      </w:r>
    </w:p>
    <w:p>
      <w:pPr>
        <w:autoSpaceDN w:val="0"/>
        <w:autoSpaceDE w:val="0"/>
        <w:widowControl/>
        <w:spacing w:line="245" w:lineRule="auto" w:before="54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tried to figure out where the shrill screams were coming from,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vanished into the forest. Camilla tossed away the sack they’d brought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boy and humped after him.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Moments later, she saw that Frederik had stopped; a large figure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dark-green hunting jacket was dragging someone—the boy! He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screaming, and her heart constricted when she saw the terror in his face.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hell’s going on here?” Frederik yelled. He sprinted over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reached for the boy, but was slammed to the ground as if he’d been hit by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bear. The man began tottering; Camilla guessed that Frederik had grabbed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to his legs, but all she could see was a broad back and a leg kicking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Frederik. When the man leaned over, the boy wrestled free and ran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Camilla, hiding behind her back, as if he were safe there.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the trees she glimpsed Frederik, back on his feet now,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swaying. He steadied himself up against a tree, then he took off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man, who had disappeared down the forest road.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“Frederik!” she yelled. “Stop!”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the forest was completely still. All she heard was her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rapid breathing and the boy’s quiet sobbing. His shoulders shook,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pulled away from her as if he were embarrassed to have hidden behind her.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skinny and shabby; his hands and clothes were filthy.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reached for him.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all over,” she said, comforting him, but she was interrupted by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shouting. She recognized Frederik’s voice. Then she heard a car door slam,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engine racing furiously. The car’s tires squealed as it took off.</w:t>
      </w:r>
    </w:p>
    <w:p>
      <w:pPr>
        <w:autoSpaceDN w:val="0"/>
        <w:autoSpaceDE w:val="0"/>
        <w:widowControl/>
        <w:spacing w:line="245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“My dad,” the boy whispered. “I have to find my dad.”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“Where is he?” Camilla asked. For a moment she was in doubt; should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follow the boy or rush over and find Frederik? She humped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 through the forest, past a stack of firewood and a clump of ferns.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fought their way through bushes, trampling down some wild raspberries.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“Dad!” The boy started to run. Camilla tried to keep up. They both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when they reached the sacrificial oak. The boy had made a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camp behind a thicket, in between some low bushes and a few logs.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cleared a space for a campfire, and on the ground beside it was her son’s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blue jacket. Apart from that the camp looked deserted.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“He’s gone!” the boy wailed.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weren’t you running away from him?” Camilla asked, and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around. Nothing was moving.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 Dad came here to get me. He was trying to help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fell to the ground and hid his face in his hands. His thin shoulders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began shaking again. Camilla eased down beside him and put her hand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back. “We’ll find your father,” she said. “I can drive you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almost imperceptibly. “I can’t go home,”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whispered, almost in a panic. “They’ve turned against Dad.”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sure everything will be all right now,” Camilla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don’t understand. They’ll kill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 one’s going to kill a child,” Camilla exclaimed. Then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the bodies in the girls’ graves less than half a kilometer away.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man’s voice cried out, “Hello!” The boy gave a start.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“Easy, it’s my husband,” Camilla said. “Over here!” she shouted.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appeared in the clearing and walked toward them. “What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earth happened?” she said, shocked at the sight of him. His clothes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covered in mud, and he was bleeding at the temple.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tried to run me down. I had to jump in the ditch.”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he’s the one who hit me,” Camilla said, her fist clenched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anger. “He’s a total maniac.”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both turned to the boy.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won’t stop until they find me,” he said, crying again. “And I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where to go.”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stood and helped him up. “Come with us. We’ll find a way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this. The police are going to be very happy to hear that you’re all right.”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 boy still resisted, and for a moment she feared he would run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away again.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“Dad might still be out here,” he said.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“Then let’s wait a while,” Camilla suggested. “You could also try to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handed him her phone, but he didn’t take it. His stomach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growling, and she could see that he was freezing. “Honestly, you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 a bath.” She smiled at him. “And you look like you could eat a decent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meal. Sometimes things look different after a good night’s sleep. Okay?”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more at ease now, but he kept peering into the forest. “I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go with you, but you have to promise not to call anyone. I think Dad will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come back for me tomorrow.”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promise,” Frederik said. He placed his hand on the boy’s shoulder.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32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 they’re responsible for Klaus’s death, they’re going to pay for it,” Louise</w:t>
      </w:r>
    </w:p>
    <w:p>
      <w:pPr>
        <w:autoSpaceDN w:val="0"/>
        <w:autoSpaceDE w:val="0"/>
        <w:widowControl/>
        <w:spacing w:line="245" w:lineRule="auto" w:before="54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She took a sip of the bitter, black morning coffee that Eik had set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desk in front of her. “Even if it was an accident. They should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 for help instead of covering up, like they’ve done so many times.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This has to end,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tossed and turned all night. At one point, she had gone out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kitchen and made a cup of chamomile tea. More than once she had regretted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turning down Eik’s offer to sleep at his place in Sydhavnen. 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 day with a morning swim and a shot of Gammel Dansk.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would’ve helped calm her down, she thought. But she had politely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declined and instead brought home takeaway to eat with Jonas. 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in his room wearing his big earphones. He’d lost all track of time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forgotten about dinner, and suddenly he was hungry as a bear, so hungry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after eating Chicken Tikka Masala she had warmed up some soup.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they made popcorn. And then Melvin was at the door with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cartons of Danish strawberries and half a liter of cream he’d bought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 home from the allotment.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just stopped by to pick up the mail and for some clean clothes,”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told them, as an excuse. Before Louise knew it, he was sitting in the living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drinking coffee and a shot of something he’d gone down to pick up.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Soon she realized that their neighbor in the flat below had missed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Which warmed her heart. While she and Jonas sat on the sofa, with Melvin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sitting across from them and Dina resting her head on his feet, some of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pain faded away. Everything seemed a bit more manageable.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an hour later. It had all come back the second she turned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bedside light off. Everything René Gamst had said about Klaus’s final night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house.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broke into her thoughts. “I hope you’re not getting these two cases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mixed up.” He set his cup down. “All this about Klaus is Roskilde’s case,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even is a case. You and I are still looking for a boy who ran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wasn’t sure, but he sounded a bit jealous. Louise studied him for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moment. She was in love. She’d acknowledged it sometime that night.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his awkward charm, the personality that behind his scrubby leather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jacket was mild, full of warmth and empathy. He was both darkness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light. He’d gotten inside her in a way that made her long for him whenever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wasn’t there.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 was no longer the great love of her life. He was missed, and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a sorrow she’d never moved on from. And now she knew it was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of a gang of boys who even as adults had never revealed the truth.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angered her, and she had to do something about that anger before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devoured her. She couldn’t care less if she was mixing things up; her gut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ached at the thought that these blood brothers were forcing a fifteen-year-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old boy to become part of their sick brotherhood.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two cases are connected.” She looked over at Eik. “Can’t you see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it? They’re all covering each other’s ass, and if we ever hope to break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 we have to gather every possible shred of evidence against them.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also need to take a good look at the cases concerning Gudrun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janitor, now that René is willing to testify against the others.”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still looked dubious.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“Before I came in, I spoke with Klaus’s parents,” she said, ignoring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skepticism. “Nymand is trying to get authorization to dig up his coffin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Forensics examine him. There was no autopsy back then because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suicide note, but if he died of the injuries from the fall, there’s a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chance we can prove he was dead before they hung him up. That would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support René’s statement and make him more credible.”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morning, Nymand had told her he’d interrogated René Gamst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evening before.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“They’re preparing warrants, but before they arrest anyone for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murder of Lisa Maria Nielsen, he wants to have compelling evidence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against the entire group, so they don’t end up detaining only one of them.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wants to make a case against all of them.”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agreed 100 percent with Nymand. The case resembled the latest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instance of honor killing, in which a family picked someone to carry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deed—a seventeen-year-old son, whom they reasoned would receive a mild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sentence. It had sent a message when the entire family received sentences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various lengths for murder and attempted murder. But the case had required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massive preparation. Nymand had set into motion similar preparations,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involved her and Eik.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partner shook his head. He didn’t say anything at first, though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difficult for Louise to see what he was thinking.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finally came out. “You don’t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know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if the cases are connected.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know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if they killed the prostitute, or if the boy ran away because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“No,” Louise admitted. “I don’t know that, but I have a strong suspicion.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if I’m wrong, it’ll be my ass. I’ll deal with that if it happens.”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“Take my advice.” He rested his elbows on his desk. “Be careful. Don’t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unprofessional just because you’re emotionally involved. I made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mistake back when Sofie disappeared. All I got out of it was that no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took my case seriously.”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like knowing the name of Eik’s former lover. Up until now,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only been a vague presence in Louise’s mind.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 so focused on what happened to her,” he said, “that I ignored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drowning of the two others in the boat. And when people suggested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might have had something to do with their deaths, I had blinders on;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refused to take it seriously. I just knew that she’d drowned at sea with them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strictly speaking, you can’t be sure that she’s not out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somewhere, right?” Louise ignored a call from Camilla.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shook his head. “I never heard from her, even though she knew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number and where I lived.”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trying to stay calm, Louise noticed, but his eyes weren’t playing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along. She cleared her throat and nodded. “I can see what you’re saying.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I’m grateful that you’re spelling it out for me. But this isn’t just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Klaus. You’re also right that we don’t know what’s happened to the boy.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we know that the same men who had a hand in Klaus’s death,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probably have killed a young prostitute, whose methods we now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good picture of—these men won’t stop at anything to stay out of prison.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I can’t let that happen. Lisa Maria was a single mother to a three-year-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boy. Thomsen paid her to show up in the forest, and a month later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dig her body up in the same forest. If I can’t bring them to justice for that,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might just as well hand in my badge.”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Roskilde’s case. Not ours. Weren’t they the ones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investigated the death of your old boyfriend?”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there was no investigation! Thomsen and his gang got away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making everyone believe it was a suicide.”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it’s still within their jurisdiction.”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“Exactly. That’s why Nymand gets to dig him up. It’s Roskilde’s case,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start to finish. But if we’re going to get these men, I have to help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them. The only reason René will play along is because I can put the screws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him. Anyway, Nymand doesn’t know anything about these old cases.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should he? He wasn’t even at Roskilde back then. Everything has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considered; the old cases have to be opened again. When I’ve gathered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the evidence I can, it all goes over to his desk.”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considered this for a moment. Then he nodded, first thoughtfully,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more decisively. “I’m with you. Of course we can’t let those assholes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away with murdering a single mother. By the way, have we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about the two others they dug up out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shook her head. “Not yet.”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began blinking again, and she answered. “Camilla, I’ll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back in just a bit.” She was about to hang up, when she realized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was very wrong.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have to come.” Her friend was crying. “I’ve already called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Roskilde Police, but they told me the boy is your case. Someone’s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and declared war on us.”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33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hat’s all she said?” Eik asked as they neared St. Hans Psychiatric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Hospital.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the way to Roskilde, Louise had been trying desperately to call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back, but her phone was busy.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she say why Sune went home with them?”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shook her head. “She said it would be easier to explain when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got there. But she was scared. All I know is, somebody broke in while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asleep and took the boy.”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could have left of his own free will,” Eik said. He’d already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that, several times.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could have. It’s the most obvious explanation, but somebody did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break in. Apparently, there’s no doubt about that. I just don’t understand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bit about the declaration of war, or how they got the boy to go with them.”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spotted the two stone pillars marking the entrance of Ingersminde.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perked up in the back of the car when Eik pulled into the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driveway and floored it. The car slid to a halt in front of the broad stone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stairs, and before he’d killed the engine Camilla had stepped outside.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in her pajamas, pale as a sheet. She waved them in. “There’s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you have to see,” she said, and immediately she hurried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large hall.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house was quiet. A jacket had been tossed on the floor; Frederik’s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rubber boots stood beside the door to the kitchen. Through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windows looking out on the enormous lawn, Louise noticed Frederik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manager by the path that led into the forest, the start of the old Death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Trail.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turned to make sure they were behind her, then she walked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into the small hallway behind the kitchen and opened the outside door.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stepped aside and let them by.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post had been stuck into the ground. On top of it was a large,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horse’s head.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froze. Eik bumped into her from behind, and she stepped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foot. He grabbed her shoulders to steady her. The horse’s head had been cut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 far down the neck; its mane lay draped over the post like a veil. Black,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dead eyes stared at them. A few big blowflies buzzed around the corners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eyes and the bloody bottom of the neck.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in hell is this?” She pushed at Eik to get away from it.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“Frederik calls it a nithing pole,” Camilla said. She sounded feeble.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led Louise back into the kitchen while Eik walked over the lawn to join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and Tønnesen. “It’s part of the old Nordic religion. It means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someone has cast a spell on us.”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never heard of anything like this,” Louise said. Her legs were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says it’s like when the Viking ships sailed in with a dragon head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carved into the stem. It was considered an act of aggression.”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sat down and pulled a chair over for her bad leg. “God knows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they got the head. Everyone around here has horses. I hope it’s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from close by. The whole area will be screaming!”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walked over to the Nespresso machine and asked what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wanted.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“Strong, big, with milk.” Camilla leaned over. “I started crying, I was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scared.” She breathed deeply for a moment before straightening up.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handed her the coffee.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“First thing in the morning,” Camilla said, “I open the door and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outside. We eat breakfast on the terrace when the weather’s good.”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looked up at Louise. “I didn’t see it until I was standing right in front of it.”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through the window as Eik let Charlie out of the car.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 across the lawn, his snout to the grass. “How long have you been hiding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boy, and why didn’t you tell us? You knew we were looking for him!”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weren’t hiding him.” Camilla held the coffee mug with both hands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stared down into the foam.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 realize, don’t you, that a young woman has in all probability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murdered in your forest. Sune might be an important witness,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instead of calling the police and saying you found the boy, you do nothing.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you let our witness disappear again.” Louise’s hands were shaking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fury, but she knew she had to get hold of herself, to focus. “How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you been hiding him from the police?”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it was Camilla’s turn to explode. She slammed the mug down,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splashing coffee onto the table. “I haven’t been hiding him, goddamn it.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police. Something terrible happened yesterday evening, and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took care of him. The only person we hid him from was the idiot dragging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over to a car.”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and closed her eyes for a moment.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explained that she and Frederik had been taking some supplies out to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heard screams, and we saw a man dragging him on the ground.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 what anyone would have done; we brought him back to safety.”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anyone would have done is to call the police,” Louise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“Damn it, Louise! We wanted to, but he wouldn’t have come with us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did. Besides, he needed somewhere safe, a meal, and a shower.”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he speak with his father out in the forest?”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Camilla’s explanation had eased her somewhat. And she had to admit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she probably would have done the same thing. The well-being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boy came first, of course it did.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nodded. “I don’t know how long they spoke; we didn’t get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Sune started screaming, and Frederik ran over to him. Then I followed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to his camp, but his father had 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Louise could ask about the man who had abducted Sune,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shoved a scrap of paper across the table. “This is the man’s license plate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number. You can check it out. It was a black four-wheel-drive, Frederik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paused for a moment. “Sune was shaking like a leaf when he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to me. He was so scared. This may be just another case for you,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boy screamed like it was life or death. And he was in shock.”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read the license plate and was immediately stunned;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recognized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in front of the numbers. That those two letters and her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description pointed to Thomsen’s four-wheel-drive didn’t surprise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her. But knowing that he was a step in front of them made her skin crawl.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much did Sune tell you?” The three men and the dog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walking across the lawn now, back to the house.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shook her head. “Nothing. Only that now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were after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father, too, because he tried to protect Sune. He looked terrible, and 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place to go. That’s why Frederik told him he could stay with us.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in any shape to answer questions; he needed to sleep before we tried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find out anything more. He was sleeping like a rock in the guest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beside yours when I went to bed.”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“Would you have heard if the boy got up and tiptoed out during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night?”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 I doubt we would have. But the kitchen door was broken into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outside. And he could have just unlocked the door and walked out.”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thought for a second. “You’re sure his father was protecting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against the other man?”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see it, but that’s what he said. I only saw the man who hit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before he drove off. Actually, I only saw him from behind. But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say, the boy was totally shaken up and very afraid for his father. He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his father had tried to stop the man who’d taken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 saw the man?”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told you, only his back. It wasn’t light enough to see a whole lot.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Mostly, I saw a shadow walking away.” Camilla rubbed her forehead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fingers. “I don’t know what shocked the boy most, seeing his father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hit or the argument between the two men.”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might’ve been surprised that his father was defending him,”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suggested. “He might have felt he didn’t need to hide anymore, knowing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his father would fight for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frowned. “Why in the world would anyone put their child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situation like this?” she mumbled.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walked in. “No doubt about it,” Frederik said, “they used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trail to get up here.” He set coffee mugs on the table. “The grass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trampled, and it looks like there’s been a struggle.”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glanced at Eik. “Let’s go. We need to find the butcher, and I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feeling we need to find him fast.”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34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butcher’s white van was parked in the middle of the lot, as if it had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abandoned in haste. Otherwise the farmhouse looked dark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deserted.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apprehensive, less about the quiet than about her uncertainty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—about not knowing what awaited her. She had the unmistakable sense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was slipping away.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slammed the car door behind her. As she walked up to the door,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flashed on an image of Jane’s pleading expression. She hoped with all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 that the family was finally together. Hoped that Sune had been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his parents, and right now he was sitting beside his mother’s bed.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forget the horse’s head. The threat and the skirmish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 pointed in a different direction, toward some sort of a showdown.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knocked, and after a moment she tried the door. It was open.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listened for sounds from the house, then stepped inside. The kitchen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empty, as was the living room, but the door to Jane’s bedroom stood open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crack. Louise looked around. A phone and a wallet lay on the dining room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table. A pair of slippers had been kicked off over by the sofa; a wrinkled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blanket hung over its arm and down to the floor.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“Hello,” she cried out. She walked to the door. “Anybody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stopped. She thought she heard a sound, cloth or some material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rubbed, but no one answered. Then she heard someone breathing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heavily and sniffling.</w:t>
      </w:r>
    </w:p>
    <w:p>
      <w:pPr>
        <w:autoSpaceDN w:val="0"/>
        <w:autoSpaceDE w:val="0"/>
        <w:widowControl/>
        <w:spacing w:line="247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pushed the door open. The butcher sat hunched over in a chair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beside the empty bed. His forearms rested on his thighs, and his hands hung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down. His face was pale and streaked with tears, his eyes red and shiny.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Here is a man falling to pieces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The bed was made,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comforter’s cover smooth, the pillows fluffed up.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she had difficulty breathing, as if air wasn’t reaching her lungs.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Fragments of sentences, images from school, long-forgotten memories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swarmed inside her head. She and Jane exploring Hammershus during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camping trip to Bornholm. Summers with swimming lessons in Uggerløse’s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outdoor pool, where she reached her hundred- and thousand-meter levels.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school bus had picked them up beside Skolesøen every morning,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school was out they went to the grill and ate French fries.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laid a hand on the butcher’s shoulder. He didn’t say a word, but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followed her movements. Now he sat up and looked over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doorway where Eik was standing. His mouth trembled, but he pressed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lips together and formed what ended up as a grimace.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pointed to the bed and raised her eyebrows.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 shook his head. “Jane is at her parents. She’s left me.”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A dying woman doesn’t leave her husband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Her anxiety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returned.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“Did you tell her that you ran away yesterday instead of staying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helping your son?” Eik asked.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lowered his head. “I didn’t run away,” he said softly. Not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 excuse. More to inform them. “I followed the people, who rescued Sune,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to their manor. I watched them take him inside. I don’t expect you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understand, but believe me, my son is safer there than with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buried his face in his hands, his thick fingers seeming to hold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desperation. “They can’t do this to me.” His voice was hoarse. “To him.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He’s just a boy. I don’t know where to take him so they can’t find him.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know how to protect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whispered the last words. Then he sat up. “I have to go get him;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to get away from here. There’s just so much. What’ll I do with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shop? And what about Jane? I’m not sure she’s strong enough to be moved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again. She didn’t have the strength to even speak to me last night when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walked over to the bed and sat beside Louise. She would have given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a few more minutes, but Eik took over. “Unfortunately it’s too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was neutral, no hint of accusation or blame. At first it seemed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if the butcher hadn’t understood what he said, but then he looked angrily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Eik.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you mean, too late?” he sneered. “If you’re going to sic social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services on us, go right ahead. But I’ll be damned if you’re going to stop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trying to protect my boy!”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“Sune’s not at the manor anymore,” Eik said. He explained that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broken into the house during the night. “This morning he was gone.”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butcher’s arms fell; he stared silently at Eik, as if trying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what had been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stuck a post in the ground with a horse’s head on top, just outside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door,” Louise said. “What should we make of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butcher’s face twisted and strained. Desperation, Louise thought.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That’s what it looked like. Genuine desperation and fear.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“They’ll kill him,” he whispered. “The nithing pole means that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turning against the people who were hiding Sune. And they’ll sacrifice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 to the gods as punishment for breaking out of the brotherhood.”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kill somebody for leaving a group of friends,” Louise said.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Klaus came to mind.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no group of friends,” he said. “I thought you of all people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figured out. This is hell. No one gets out.”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35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 could be anywhere. The possibilities seemed endless to Louise as she</w:t>
      </w:r>
    </w:p>
    <w:p>
      <w:pPr>
        <w:autoSpaceDN w:val="0"/>
        <w:autoSpaceDE w:val="0"/>
        <w:widowControl/>
        <w:spacing w:line="247" w:lineRule="auto" w:before="5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sat in Eik’s car, watching the fields around Skov Hastrup slip by.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so many places you could easily hide a fifteen-year-old boy. Empty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 Scout cabins. All the barns in the area. Haylofts, sheds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forest. A search would be immensely difficult if Thomsen had decided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stow the boy away.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they had handed the butcher over to a few of Nymand’s men so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help find Sune, Louise thought the gnawing in her stomach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knowing there was little time. It had started when she heard of Sune’s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disappearance from Camilla and Frederik’s house. But now, as Eik turned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onto Kvandrupvej and headed for Big Thomsen’s farm, she realized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source of her dread was the thought of what these men might put the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through. The butcher was absolutely right. If anyone knew how far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go to stop whoever was in their way, she did.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“Come on, come on, damn it,” she barked as Eik took a curve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Thomsen’s farm came into sight. Instead he slowed down.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“Have they called in?” he asked.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clenched her teeth and shook her head. Nymand had sent his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to the mason in Såby and Pussy’s farm in Særløse, which was less than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kilometer from her and Eik. The plan was that when they were close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destinations they would text Nymand, who then would ensure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searches took place simultaneously.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had just texted him that they were ready. She stared at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phone’s display, waiting for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Go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gave Eik points for not saying anything about her pushing him,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all they could do was sit and wait. She glanced at him. His longish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dark hair was combed back. He had thrown his leather jacket in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backseat of the car, and now she noticed he was wearing a white T-shirt,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black. He always wore black T-shirts.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they had first met, he admitted to her that he dressed in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solely because he hated shopping. He bought clothes in stacks. Ten black 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shirts, five pairs of black Levi’s, same model. Black socks. He didn’t wear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underwear, he told her. He picked up that habit during a long journey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India.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 she noticed that the T-shirt wasn’t the only thing different.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 yellow and green strings he usually wore around his wrist were gone,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was his shark’s tooth necklace. She’d never asked him about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things; she had the impression that he’d been wearing them since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girlfriend disappeared.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to lay her hand on his arm, to feel his sinewy muscles,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warmth of his body.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really think they might kill the boy?”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straightened up. Was it possible? She thought about it for a while,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nodded. “I’m afraid so. To save their own asses. I’m afraid they’ll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anything to avoid a murder charge. If they have any brains at 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they’ll know that’s exactly what they’re facing if Sune talks. And if things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start falling apart for them, who knows what else will come to light.”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killing a boy?”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not how they see it. He’s not a boy to them. In their world,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 adult who broke a vow of silence.”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“In their world?”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“Maybe that’s not how things work in the city,” she said, annoyed at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now. “But out here, people stick together. I think that’s how it is in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communities. You stick together, and from what I’ve seen, it’s 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Thomsen and his gang have taken this type of solidarity to extremes.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said it. It’s not a question of friendship now, it’s like a street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gang or sect no one can get out of. That’s why I think it’s all the same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if someone’s fifteen or thirty.”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feeling in her stomach, that anxiety, was anger now. “Back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had parties in school, friends took care of each other. If someone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beat up, friends stepped in. Those were the rules, and I think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was okay with that, with what friends were expected to do.”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grunted, but he didn’t comment. She wasn’t sure what he thought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all this.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not very politically correct,” she said, “but I can’t say I wouldn’t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same. If I were out with Camilla, and somebody jumped her, I’d get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“That’d be something to see,” he mumbled.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ignored him. Instead she leaned over, and she was about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comment on his T-shirt when her phone rang. “Let’s go,” Nymand said.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floored it. Fields and corrals flew by, but all Louise saw was the image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Big Thomsen, Sune’s tormentor, who had resorted to violence to nab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him. She was more than ready to get in his face about that.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farmhouse’s white gable came into view. Thomsen’s Toyota Land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Cruiser was parked at the end of one wing, its tailgate open.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“Showtime,” Eik said, and he drove in.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plan was that if Thomsen didn’t come out, Louise would take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door, Eik would stay out front. If he wasn’t home, they would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contact a neighbor to witness the search. But none of this was necessary;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Big Thomsen walked out the minute Eik drove up.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didn’t seem thrilled to see them, but neither did he act as if 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expecting them. He looked like his normal self, laid-back, his hands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pockets of his blue work pants. He clearly meant to appear standoffish,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whatever reason it didn’t work on Louise, who walked up to him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they would like his permission to search his property.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spoke up from behind her. “We have a warrant, of c—”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“Stop!” Louise shouted, as Thomsen lifted his phone to his ear. “No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calls. You’re going back inside with my colleague, and you two can have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chat while I look around.”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“This is not all right, you going around harassing citizens this way all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time. What is it you think I’ve done?”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to tell him there were plenty of reasons why they’d returned.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to yell it in his face. She couldn’t stop thinking of Sune, and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three-year-old boy without a mother to care for him. But she contented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with giving him a dirty look.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not saying you’ve done anything,” Eik said as he herded him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the house. “But we know you were out in Boserup Forest last night,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dragging a fifteen-year-old boy to your car. We also know you had a scrap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boy’s father, but Sune managed to get away. We want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 boy 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wasn’t out in any forest last night. And how the hell should I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 boy is?” Thomsen sounded amused. “And I haven’t ‘had a scrap’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anyone. Either you fight or you don’t fight.”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argued with the boy’s father out in the forest,” Eik stated.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what you’re talking about. But in case you don’t know,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boy’s mother is very sick, and don’t you suppose she’d like to see her son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she kicks the bucket?”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fists were clenched; she was two seconds away from jumping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over Big Thomsen, but Eik held his hand up to stop her. For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quivered in anger, but then she turned on her heel and strode over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barn wing of the farmhouse.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boy needs a whipping, the way he’s making his mother suffer…”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That’s all Louise heard before entering the darkness of the barn.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ago, animals had probably been kept in there, pigs or cattle,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chickens. The ceilings were low, and tall bricked-up steps divided the three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rooms. It smelled dusty and sour from the moldy walls. Only the middle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room looked to be in use.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the discarded furniture and junk piled up on the floor.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the wall stood a packing box filled with porcelain and an old trunk,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its lid missing.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 there was no sign of the boy, not there or in the two other empty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rooms, their windowpanes too gray from dirt and cobwebs for the sunshine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 to penetrate.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and Big Thomsen were gone when she walked outside, and the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middle wing where Thomsen lived was closed. She hurried over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wing. Its inner walls had been torn down, and it smelled like dried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grass and motor oil: a garden tractor big enough for a city park dominated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middle of the room. A sheet of plywood covered with black outlines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various tools hung on the end wall. Hammers, saws, squares. For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impressed with the level of organization, in contrast with the mess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had made at Bitten’s house.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Outside, she looked at the gables for a way to get up into the lofts of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wings. She spotted a black wooden hatch door on the one gable, flush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wall, its latch covered with as many cobwebs as the windows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below. It hadn’t been opened for ages.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walked over to the middle-wing residence. Through the window,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noticed Thomsen gesturing at Eik, as if he was emphasizing a point. Coats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raincoats hung on one wall of the hall; shelving covered the other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wall beside the door was a small faucet with a short hose attached,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hanging over a drain. Her parents had something similar, a place to rinse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footwear. She wiped off her rubber boots and walked into the living room,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Big Thomsen was yelling.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slept with my girlfriend last night. Can’t you get that through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head? I was there all night—just ask her!”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nodded calmly as Louise began a systematic search of the house.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large, black leather corner sofa had been pushed into the nook beside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porch door. Pictures hung on the walls, and on the buffet sat a large glass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plate. A very expensive plate, Louise thought. This was no bachelor pad;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expected to see a billiard table or a dartboard. The kitchen had a large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refrigerator with a freezer compartment below, an ice cube dispenser above.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checked the bedroom with attached bath, the two guest rooms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side of the hall. Still no boy. And the bedspreads were smooth,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appeared to be in its place, with no sign of anyone having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recently.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peeked into Thomsen’s bedroom. A framed photo of his parents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on a chest of drawers. His father was as she remembered him,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he was police chief of Roskilde. They’d called his mother Mrs.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Chief. Louise knew her as the woman behind the counter at the bank, 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before Unibank became Nordea.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Strange how these small flashes of memory popped up, she thought,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at a photo of Ole Thomsen as a schoolboy. Broad face, thick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hair, with happy eyes and a light smile. His arm was around a young girl.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had forgotten that he’d been good looking back then.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after they’d moved to Lerbjerg, when she started at Hvalsø School,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one of the boys she watched during recesses.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when his charm had disappeared, when whatever he was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taken over.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“Fine, we’ll all go see her,” she heard Eik say from the living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began walking. “Stop right there,” Eik shouted. “Hand over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phone. No calls until we’ve spoken with Bitten Gamst.”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stood out in the hall and waited while they put their shoes on.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she glanced into his office behind the kitchen.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“I’ll take a look in the attic,” she told Eik as they were about to walk out.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Stairs in the laundry room led up to a whitewashed trapdoor in the ceiling.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pushed it open and found a light switch on the floor beside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chimney.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packing boxes and a Christmas tree holder were stacked up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door. She stepped inside, the attic floor sagging a bit from her weight.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Dust swirled; dark shadows lined the walls. Things, stored and forgotten.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was no sound, no sign of life. Louise shone her flashlight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corners. Nothing.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had started the car outside; she heard the diesel purring. She shut off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light, lowered the trapdoor onto her head, and crawled down the steps.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glanced around the living room one last time before walking out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into the backseat. She sensed Thomsen looking at her in the 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mirror. Their eyes met for a moment, then she jerked her head away, leaving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to stare at her profile.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36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drove over the hill outside Særløse. Louise gazed at John Knudsen’s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dilapidated farm. Two unmarked police cars were parked on the road,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several people were milling around the farm.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could be there, she thought. They could have hidden Sune in the big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barn where Pussy had drowned the newborn kittens.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spoke in the car, but she saw from Big Thomsen’s expression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side mirror that he was thinking. He must have realized by now that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 only one the police were interested in. Apparently that relieved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him; he slumped down in his seat up front and stared straight ahead.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called Nymand and reported in a few short words that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finished their search. Negative, she said. They were headed for the address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Thomsen claimed he’d spent the night.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“Have the others reported in?” she asked. He told her that the team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searching the mason’s house in Såby had finished. No sign of the boy there,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either.</w:t>
      </w:r>
    </w:p>
    <w:p>
      <w:pPr>
        <w:autoSpaceDN w:val="0"/>
        <w:autoSpaceDE w:val="0"/>
        <w:widowControl/>
        <w:spacing w:line="245" w:lineRule="auto" w:before="28" w:after="0"/>
        <w:ind w:left="100" w:right="13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“At first he claimed he knew nothing about Sune Frandsen. He’d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of a nithing pole and had no idea where Ingersminde was,” Nymand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Liar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The mason had worked a long time at Camilla’s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manor. She’d hired his company to do the renovation.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team searching Pussy’s farm hadn’t reported back yet.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looked away as they drove past the gamekeeper’s house and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forest. She hadn’t been there since the night she was attacked,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knew that the house had been empty since Bodil Parkov had moved out.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smiled to herself at how Eik confidently took the road past Avnsø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 to Bitten’s house. The first time they were in the forest together,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the impression that he’d never been that far away from Sydhavnen.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now, he was driving around as if he’d lived there his entire life.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3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Bitten’s forest ranger house came into sight, and Louise noticed someone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outside. From the boyish form and the short hair, she thought it must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walking around, though she’d only seen his picture. Then she realized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figure in tight jeans and long-sleeved T-shirt was Bitten.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hell!” Thomsen straightened up in his seat as they neared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house. All his things lay piled up in the middle of the courtyard. Bitten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back inside, and now an armful of clothes came flying out the door.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shoved the car door open. “What in hell are you doing,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crazy bitch?”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whirled around; she hadn’t heard them drive in. She stood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hands on her hips, her expression telling the world that she wasn’t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backing down.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Eik were on Thomsen’s heels as he strode across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courtyard; several of the tall, broken hollyhocks outside the door drooped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 to the cobblestones. Bitten meant business, it seemed.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can take your fucking shit and go to hell,” Bitten snapped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started shouting at her again.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René’s frail wife had also managed to drag his big chair out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courtyard. It lay on its side, the large flat-screen TV on top of it. Thomsen’s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 turned red when he saw it. He stepped up to Bitten, and before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Eik could stop him he punched her in the face.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“You’re going to regret this,” he said, hunched over now as Eik twisted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arm from behind and pulled him back.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didn’t answer. She held her hand to her cheek as blood began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flow from her nose onto the back of her hand. But she looked defiantly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are the biggest asshole to ever walk on two legs,” she said. “I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want to see you again.”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happened?” Louise asked as Eik steered Big Thomsen back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car, threatening him with charges of battery.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“René refused to see me when I visited him today.” Bitten’s voice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nearly unrecognizable from bitterness. “Asshole there apparently delivered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message to him, told him I wanted a divorce, that I’d hired a lawyer,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papers were already written up. I’ve never said I wanted a divorce, and then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I tried to use my debit card, it was blocked. I went to the bank,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told me that René’s salary, which usually goes into our joint account,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come in. And I thought I was helping René by being friendly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while he was in jail.”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wiped her hand on her jeans, a smear of blood appearing on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thigh. Her nose was still bleeding, and Louise suggested they go inside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could put ice on it.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“All the while he’s been saying he’d help me and my daughter—that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would be all right. He’d keep René on the payroll so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suffer.” In the kitchen, Louise wrapped a washcloth around 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held it to Bitten’s nose. She continued to explain how she’d been used,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she felt like she’d walked into a trap.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here all the time. The deal was that he would come only when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was asleep or not home, and now he insists on taking her to school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morning and being part of the family. He’s taken over everything.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Today he was sleeping in bed when I came home from the jail. Do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what he said when I asked why he was destroying my family?”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Bitten’s face was contorted with rage. “He said he would crush René,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because he could! Like he was talking about swatting a fly!”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threw the washcloth down and dried her cheek on her sleeve. “He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that nobody got away with stabbing him in the back.”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“Stabbing him in the back?” Louise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“He’d heard that René told you about the rituals out in the forest,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woman, too, the boy’s gift.”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was stunned. “Just how did he know about that?”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looked away. Finally she answered, “He shoots skeet with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officer who helped question René.”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Enraged, Louise grabbed her phone to call Nymand. Bitten rested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forehead on her hand and shook her head, as if she had no idea what to do.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“So while I’m being told all this, the bastard is in my bed, snoring!”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stuck her phone back in her pocket and put her arm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René’s wife. “Did he spend the night with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nodded. “He came around eight, emptied the refrigerator,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plopped down in front of the TV. He didn’t even say good night when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came to bed, and he was still asleep when I left to visit René.”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you’re sure he was here all night.”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Bitten frowned at her. “When a man snores like he does, you know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house.”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phone rang. Camilla’s name popped up on the display.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excused herself and answered. “Hi.”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found Sune,” her friend whispered.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37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had been sitting in their yard, under a parasol, when Elinor</w:t>
      </w:r>
    </w:p>
    <w:p>
      <w:pPr>
        <w:autoSpaceDN w:val="0"/>
        <w:autoSpaceDE w:val="0"/>
        <w:widowControl/>
        <w:spacing w:line="245" w:lineRule="auto" w:before="5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appeared on the terrace and held out her hand. She’d smiled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 hello; she was getting used to the old woman showing up out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nowhere. But Elinor walked off, still beckoning at Camilla, who then got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message.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went down the forest path silently. The old woman’s cane crackled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each time she planted it on the ground, but she kept a pace that Camilla,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leg still hurting, struggled to match.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apprehensive when they neared the sacrificial oak in the silent,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mysterious forest. Elinor stopped and pointed, and her expression made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even more anxious. She gathered her nerve and looked, then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covered her mouth in shock when she recognized the dark blue jacket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lifeless body leaning up against the tree.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Sune’s head hung on his chest, his hair covering his eyes. What froze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Camilla, however, was the sight of his right forearm covered in dark blood.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dreaded doing it, but she had to kneel down and press her finger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throat, check for a pulse. She closed her eyes and concentrated.</w:t>
      </w:r>
    </w:p>
    <w:p>
      <w:pPr>
        <w:autoSpaceDN w:val="0"/>
        <w:autoSpaceDE w:val="0"/>
        <w:widowControl/>
        <w:spacing w:line="247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she stood up, she was shaking so badly that she could barely pull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phone out of her pocket. She crouched down and punched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emergency number. Time seemed to stand still; she feared she’d gotten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too late. She surprised herself by describing precisely the location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forest, and after she asked that the information be given to Deputy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Commissioner Nymand, the dispatcher told her the ambulance was on 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way.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he’s breathing. It’s hard for me to tell,” Camilla said hesitantly,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unsure whether the dispatcher was listening. Then she called Louise,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later she could hardly remember what she’d said; all her attention was on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boy, checking for signs of life. Fingers moving, chest rising.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simply wasn’t moving.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Slowly, she realized what had happened. The blood came from his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elbow, and his vein had been cut. There was no doubt about the symbolism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—Sune had been placed under the tree as a sacrifice to the gods.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Desperately, she watched Elinor walk around in small circles over by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bonfire site. Her lips were moving, but no sound came out.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her stint on the crime desk of a newspaper, Camilla knew that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 with a main artery cut had very little time. She pulled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together and ripped off her blouse, tearing it into rags.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going to be all right,” she mumbled. She began speaking to him in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calm voice, as much for her sake as his. She lay him on the ground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lifted his legs, rested them on the tree trunk so the blood would run down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head, and bound strips of cloth around Sune’s upper arm.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wailed in the distance. Her mind was racing; heart massage,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artificial respiration—would she be doing more harm than good?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grabbed a small stick, stuck it in between the windings of cloth, and twisted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stick to tighten the tourniquet.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38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hey left Bitten’s house immediately after Camilla’s call. When Thomsen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demanded to know what was going on, they told him to shut up.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dumped Big Thomsen off at the roundabout near Særløse.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ignored his bitching about not being driven all the way home. She knew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going to hear about it.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pounded his fist on the hood. “You’ll find your way home,”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said from his open window. Before the big man could answer, Eik put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 in gear and floored it, gravel rocketing off the car’s undercarriage.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watched in the side mirror as Thomsen stood yelling. Nymand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father is on his way in. The boy is in emergency, he’s in critical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condition.”</w:t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first thing she noticed when they walked into the hospital was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butcher, hunched over in a chair, crying. Louise stopped. Eik put his hand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her back. “I’ll find Nymand. Go on over to him.” He approached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receptionist in a white coat who had just come out of her glassed-in office.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studied the butcher for a moment. When they’d left him earlier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day at his home, he’d looked like a man about to fall apart. Now it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“Hi,” she said quietly. She sat down beside him. “Have you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and breathed in deeply. They sat for a while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turmoil of the emergency room. A child screamed in the waiting room,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nurse rushed off.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“Come inside,” a low voice said. Louise looked up into the face of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black woman. “You shouldn’t have to sit out here. You can use the lounge;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 one will have time for a break the next few hours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badge identified her as a head physician. Louise felt a pang of shame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 being surprised that she spoke fluent Danish.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“When can I see him?” the butcher asked, unaware of anything except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this person could tell him something about his son.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“We’ll join him in a moment,” the doctor said. She put a hand on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shoulder and led him to a chair at the long table. “But there’s something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to tell you first.”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 froze.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“I’ve come down from the oncology ward. Your wife was admitted early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morning, and it was decided at our morning conference that she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receive terminal care.”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butcher, obviously confused, looked first at her, then at Louise.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does that mean?”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 means that we’ve stopped her treatment. But we need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permission to remove nutrition support and stop providing her with fluids.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We’ll continue with medication for pain.”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Again he looked at Louise, who felt tears welling up. She held his hand.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means that Jane is about to die, Lars.” She pressed her lips together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blinked until her eyes cleared. “You’re her nearest relative; they need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permission. If they keep giving her fluids and nutrition, her death will only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 delayed, and it could be a long process.” She looked over at the doctor,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was sitting at his other side.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“Unfortunately, there’s no more we can do for your wife,” she explained.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“She’s entered the final phase, and right now she’s semiconscious.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sleeps most of the time. We’re making sure she’s in no pain. We can’t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exactly how long it will be. It might happen today, or it might take several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days, maybe a week. Of course this is more difficult, now that your son has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admitted.”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had begun shaking his head, mechanically, from side to side.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 see he was unaware of what he was doing. She caught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pressing her hands against her stomach.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“But Sune?” he whispered. “What about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son is on the way to intensive care. He’s lost a lot of blood.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pulse is rapid, but very weak. He was very close to bleeding to death. We’re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0" w:right="1008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giving him fluids and oxygen while we prepare a blood transfusion.”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“Is he going to make it?” he whispered without looking at 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too early to say,” the doctor answered. “He was in bad shape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received treatment.”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couldn’t handle it any longer. Tears ran down her cheeks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up. “We’ve arranged for your wife to be taken down to his room,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can be together,” was the last thing she heard before walking out.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six thirty the butcher walked into the ICU’s family room, which the duty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nurse had given them permission to use. Louise and Eik had been driving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back to Copenhagen when Nymand called and said that the boy’s father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asked to speak with them.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pale when he sat down across from them, his eyes dark and red-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rimmed. He seemed to be staring through them. “Right now the doctors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think there’s a chance he’ll survive.” He folded his hands on the table,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needed support. “But Jane won’t. They pushed her bed up against Sune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 she can reach his hand. I don’t know how much she understands,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knows he’s there. She spoke his name.”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first his crying was silent, then he began sobbing from deep within.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shook his head and stood up, walked over to the sink in the corner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room, grabbed a paper towel, and blew his nose. He stood for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his back to them before throwing the paper in the trash and returning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table.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sorry,” he mumbled. He breathed very deeply, as if to compose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himself. “I told you that Big Thomsen’s gang isn’t your normal group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friends,” he said to Louise. “It’s like some sect that none of us can get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of. I want you to know I always respected Klaus, a lot, because he tried.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what’s happened today, I’ll never forgive myself for not having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same courage.”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empty inside. What good was courage when you died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because of it?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want to tell you how it started.”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Eik’s arm around her shoulder, and she leaned back, tense now.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thought she’d heard the whole story.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 you remember Eline? Thomsen’s little sister?”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think: Thomsen had a sister? Then she remembered her,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pale, thin girl who had been in her little brother’s class. She had also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photo on Thomsen’s dresser. She nodded slowly; the girl had been sick,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 she couldn’t recall what it was.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 really sad story,” the butcher continued, looking down at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hands. “When you’re young, being around sickness and death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overwhelm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expression and, in particular, the way he talked about Eline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that something had affected him deeply.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up. “I don’t know, maybe I’m just trying to justify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was wrong with her?” Eik asked. He’d stuck a match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mouth, a substitute for a cigarette.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ignored the question. “I’ve thought about it a thousand times.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then, none of us understood the consequences. You can’t, not when you’re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teenagers. We thought we could save her. It turned out we couldn’t.”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practically talking to himself now, Louise thought.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straightened up. “Thomsen had taken his sister up in this tree house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built. He wanted to show her the view. That was in 1983, when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eight years old. A limb broke, she fell down on the left side of her back,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kept on playing, she felt okay. After dinner that night she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complaining about pain. She got worse as the night went on, and they ended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taking her to the emergency room. The doctors told them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bleeding internally, that she had ruptured her spleen.”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paused for a moment. “She had to have a blood transfusion,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a matter of life or death,” he said, quieter now. “And that’s how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contracted HIV. The blood hadn’t been treated. Five years later she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AIDS.”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“But that doesn’t make it anyone’s fault that she died,” Louise said.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girl suffered from a serious illness.”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shook his head. “Eline didn’t die from AIDS.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killed her. She’s one of the girls you found in the old graveyard.”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39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butcher’s words hung in the air, but before Louise actually grasped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he’d said, he averted his eyes and continued. “She’d reached the point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where the doctors thought she didn’t have long to live. A month,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two. At the end she was really sick; she just lay in her room and felt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hell. But she made a fight of it. It was strange for all of us who knew her;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been a real ball of fire. And there she was, wasting away from all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AIDS shit.” He looked up at Louise. “You know Roed Thomsen.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handle his daughter having AIDS. Nobody talked about it. It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they were ashamed, but it sure as hell wasn’t her fault.”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exactly what he was talking about. Some people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panicked. They’d thought you could get the disease by kissing or drinking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out of the same glass. It wasn’t hard to imagine that this locally well-known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Hvalsø family had gone into denial about what the poor girl suffered from.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may not believe Thomsen can be sensitive, but he was just totally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wiped out by all this. He was the one who’d taken her up in the tree.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adored his little sister; he’d have done anything to make her well. I can’t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exactly when he called us all together. His folks were over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Fyn or in Jutland, visiting friends, staying overnight. Eline had asked him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 her out to the sacrificial oak, so we could call upon the gods to take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 of her. In a lot of ways it was really tough, but we didn’t think so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it back then. The important thing was to support Eline, or maybe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feel we meant something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leaned forward. “What gave her the idea?”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“Thomsen’s grandmother grew up at the old girls’ orphanage. Eline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the stories about the girls about to die being taken out to the tree,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sure the gods were ready to receive them. The stories made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impression on her. She wanted the same for herself.”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wonder, is it because of his grandmother’s childhood that Thomsen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Asatro, and did he pressure the rest of you to join?”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didn’t pressure nobody,” the butcher said, irritated at the question.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become an Asatro because it gives meaning to your life, being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nature. For Scandinavians it’s the most obvious faith there is.”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aggressive outburst told Louise that he was used to defending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himself. “All right. But how did it begin?”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“Like I said, his grandmother grew up with the faith at the orphanage.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director was a gothi. That’s what we call our priest. A lot from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Nordic myths takes place right here in Lejre and Roskilde. It’s a part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region’s history, and now we’ve made it a part of our lives.”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nodded. She thought about Sune, only fifteen years old, yet these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men had tried to force him into their brotherhood. The poor kid. The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father talked about it, the more it sounded like a sect, however much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made it out to be a faith.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shifted in his chair. “I’ve never told this to anyone, but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guess there’s no reason not to anymore.” He looked first at Eik, then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Louise. “You know anything at all about the sacrificial oak in Boserup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Forest?”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surprised when they both nodded. “Anyway, it was a full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moon the night we drove Eline into the forest. It was a coincidence,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like it was something Thomsen could control. But it made the mood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special. She wasn’t strong enough to walk, so we carried her. There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lot more undergrowth back then. We hadn’t cleared off our bonfire area,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either. Eline thought the moonlight looked like silver that fell from the sky.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17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 put blankets out on the ground and built a small campfire.”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couldn’t make herself ask if Klaus had been there.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she just sat there with her back against the tree, in the campfire’s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light, wrapped up in her white comforter. We sat in a circle around her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 upon the gods.”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was gentler now. It sounded a few shades darker, as if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memory was fresh enough for him to remember the mood.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“Something very special happens when you’re in harmony with nature.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you stand in a circle with the heat from the campfire, the light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moon, the stillness of the forest, you can feel the force of the gods. You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presence, spiritually and physically. You get the very strong feeling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you’re not alone. It’s very peaceful.”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them hesitantly, as if he’d just exposed himself and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waiting to see how they’d react.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know, you’re right,” Eik said. “I’ve been at a winter solstice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celebration. It’s a really special feeling.”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at him but chose to not say anything.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“None of us had discovered it yet,” the butcher said. “Not until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up the circle to give Eline some cola to drink, and to sit for a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enjoy it while the fire burned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“Discovered what?” Louise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 she was bleeding.”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rubbed his nose and had difficulty continuing. “She’d brought along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pocketknife. She’d cut herself around her elbow—deep cuts—the blood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streaming down on the ground.”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 chill; she remembered what Camilla had told her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“Thomsen flipped out, he tried to stop the bleeding. He tried to bind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arm, but she kept taking it off, and at last he left her alone.”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could almost sense how it must have felt that night in the forest.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what she and Thomsen talked about, and I never worked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up the courage to ask.”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she died?” Eik asked.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shook his head. “Yes and no. She didn’t die right off.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died later at home that night.” For several moments they took in what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just heard. Then he leaned over with his forearms resting on his thighs,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hands together.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“How did Thomsen explain this to his parents?” Louise asked. She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almost hear the old police chief’s voice as the butcher told them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happened.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“His father wouldn’t listen when he said it was Eline’s doing, or that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prevent it. He didn’t believe Thomsen had tried to stop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bleeding, either. He never accused us of killing her, but we knew he blamed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son for her 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bit his lip. “In a way it was his fault, of course. Our fault. We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never have taken her out to the forest when she was dying.”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spoke quietly after a long pause. “Eline chose to take her own life,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we helped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broke the difficult silence that followed. “But I don’t understand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how she ended up in one of the old graves of the girls.”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squirmed. Louise could hardly stand to look at him.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allowing them access to what lay deepest inside, down where it was truly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gruesome. “The police chief didn’t want it to be said that his little girl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committed suicide. As if he hadn’t been able to take care of her, or hadn’t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loved her enough.”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is this something no one talks about?” Louise said. “Why don’t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anything about this story?”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“Because no one wanted it to come out. She was reported missing,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was that. The police chief took care of it somehow; I don’t know how.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one dared to ask. Everyone was scared of getting on the wrong side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Roed Thomsen.”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then he buried her out in the forest?” Louise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shook his head. 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buried her. He kept out of it. I mean, think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what it would have looked like if he’d somehow been involved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daughter’s death?”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“And then…?” Eik said.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then we passed the oath ring around. We’d all been Asatro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quite a while, but this was when we formed a brotherhood and took an oath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silence. Klaus did, too.”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Louise, but immediately she realized she didn’t want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more.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promised each other to never say anything about it, and we swore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each other’s brothers, no matter what.”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he seemed drained; in despair. “I’ve failed Sune. I’ve never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strong enough to break free of what went on back then. I’ve been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shitty father. The brotherhood with Thomsen and the others has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more important than my family, and it’s my fault anyway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punished him. I should never have pushed him into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It’s a little late for that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Louise thought.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was clearly tired now. His forehead furrowed.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 know you’ll have to tell Roskilde Police what you’ve told us,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don’t you?” Louise said.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He’d nodded even before Louise had finished speaking. Apparently he’d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already realized that, which was a relief to Louise.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“Of course. I know I’ve kept my mouth shut way too long. That’s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40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amilla poured herself a large gin and tonic in a beer glass. She sat on the</w:t>
      </w:r>
    </w:p>
    <w:p>
      <w:pPr>
        <w:autoSpaceDN w:val="0"/>
        <w:autoSpaceDE w:val="0"/>
        <w:widowControl/>
        <w:spacing w:line="245" w:lineRule="auto" w:before="5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terrace and looked out over the fjord at Ring Island, at the ducks rocking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lazy waters. Her body still tingled with some exhaustion she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shake.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startled her when he yelled from the kitchen. She hadn’t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come home; she hadn’t even noticed that the wind was chilly now,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had goose bumps on her bare arms.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called him when she got home from the forest, after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had left with Sune. He still had a board meeting and a telephone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conference with the American office, but she had been okay with that.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needed some time alone.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and Markus had gone into Roskilde to “hang out,” as they put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lacked the energy to determine how likely it was that beer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cigarettes were part of the plan. Or if they were just sitting innocently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city park, listening to music.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thoughts had been with Sune after Louise had called. The latest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report was that his condition had stabilized. She’d found him in time.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caught herself feeling useless. Even though she didn’t know Sune,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she couldn’t help at the hospital, she felt close to him. Suddenly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seemed empty.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hell happened to the tree?”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turned, and she jumped up when she saw Frederik’s face. “The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“Someone disfigured the warden tree. They must have used a chain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saw.” He was already on his way back to the courtyard.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emptied her glass; the alcohol burned all the way down.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followed him through the kitchen and out to the front steps, where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abruptly.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Large patches of white wood showed where the tree trunk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ripped into. On the ground under the tree lay piles of wood shavings, like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hair on the floor of a beauty salon. When she touched the exposed wood,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felt damp.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defacing began half a meter above the ground. Camilla’s first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impression was that it looked like graffiti on a newly painted wall.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enraged her. Slowly, she approached the tree while Frederik walked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with his phone to his ear. Tønnesen, Camilla guessed.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Why hadn’t she heard it? Camilla counted twelve separate areas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trunk had been damaged. That must have taken time. Then she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Sune.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were here while the boy was dying,” she said, shocked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notion that someone was cutting here while she and Elinor were calling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ambulance. She’d returned directly from the forest without coming around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front.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“Tønnesen is on his way,” Frederik said. “I want that tree taken down.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I’m not going to let them think they can scare us this 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think that’s wise?” She hadn’t realized it before, but the 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superstition in fact made Camilla nervous.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backed off and craned his neck, looking up at the treetops.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shrugged. “At least it will show people that we won’t be threatened.”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way he spoke, she knew he’d already decided.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knows we have a warden tree?” she asked. She noticed one mark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the trunk that seemed different from the others.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“Probably everyone around here who believes in that sort of thing,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takes an interest in the old mythology,” he said.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wanted him to look at something, and he joined her. “Has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been here?” she asked, though the question was unnecessary—the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exposed wood was fresh.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ran his finger around the carved circle, inside of which was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cross with small marks on the ends. “I think it’s a rune.”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took a picture with her phone. She assumed she could Google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runes. At that moment, the manager drove into the courtyard and jumped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of his car.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“What the heck happened here?” he said, though Frederik had already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told him everything. It was obvious what had happened.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walked back to the house in a daze. A week ago she would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role-playing and Viking markets if someone had mentioned Asatro.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would never have occurred to her that some people actually practiced it,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truly believed in it.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Confused, she sat down in the kitchen. What were they trying to say?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didn’t understand why someone had turned against them.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agreed with Frederik: The tree had to come down. They couldn’t let anyone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intimidate them this 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41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izza, cola, and French fries covered the table, like a cliché about how the</w:t>
      </w:r>
    </w:p>
    <w:p>
      <w:pPr>
        <w:autoSpaceDN w:val="0"/>
        <w:autoSpaceDE w:val="0"/>
        <w:widowControl/>
        <w:spacing w:line="247" w:lineRule="auto" w:before="5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ate when they were working feverishly. They sat inside the Roskilde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Police Station, Louise with half a pepperoni pizza in front of her. She felt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 was mooching, because she and Eik had done their job: They’d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boy and reunited him with his family. But there were a few details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take care of.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time Louise saw the image in her head of Jane lying in bed,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holding her son’s hand, she swallowed. She’d thought she had control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emotions; she shook her head at the memory of all the sessions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Homicide’s psychologist to learn how to separate her emotions from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work. At the same time, she could hear Sune’s voice. Homicide’s leader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always maintained that people without empathy could never be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investigators. They didn’t belong in his division.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blinked quickly a few times when Nymand said that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bodies found along with Lisa Maria had just been identified. “We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haven’t notified next of kin yet,” he said, with a look that said the following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information was extremely confidential.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body is that of a young woman, Anette Mikkelsen. She disappeared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2005, shortly after her twenty-third birthday. She worked as a prostitute.”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paused and glanced around the group of policemen.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know the identity of the last one,” Louise said, quickly wiping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fingers on a napkin. “Her name is Eline Thomsen. She was the daughter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your former police chief.” Nymand turned to her, surprised. “The girl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thirteen years old when she died in 1988. Her brother and his friends buried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out there, but her father forced them to do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lifted his eyebrows in disbelief. “And where did you come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that insane allegation?”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ignored the look he gave her. “It’s not an allegation. I have a witness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who described what happened. He helped bury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we should keep Roed Thomsen out of this. His son might be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bad apple, but there’s no reason to bring accusations against a man well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respected in the community for many, many years.”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 don’t believe me, I suggest you investigate what happened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when she disappeared in 1988. My guess is you’ll find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reported missing and no one has seen her since.”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shook his head at her and changed the subject. “I’ve also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spoken to your forensic pathologist, Flemming Larsen. He’s finished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examination of the body we dug up at Hvalsø Cemetery.”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Her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pathologist? Louise thought. It was quiet in the room. She saw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looks on several faces that no one knew what he was talking about.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Apparently they hadn’t heard there was another body involved.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nodded without replying.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found the old report from the inquest.” He turned to the others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room. “It took place in the house where the deceased was cut down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from a rope in the hall.” He explained that it concerned a twenty-one-year-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old man who had been part of Ole Thomsen’s gang. He tactfully left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Louise’s connection.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report states that the deceased was found with his legs slightly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bent. There was lividity in the hands, feet, and lower legs, which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consistent with hanging.”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looked at Louise. “During the autopsy, Larsen found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sustained a hard blow to the back of his head.” Now he read from the paper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front of him. “The lines of fracture issue from the middle of the back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head in several directions, and some evidence still exists of a subdural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hematoma.”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up again at Louise. “Do you know about the suicide note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found in the house?”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 eye in the room was glued on her. She wanted to duck her head,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 she just nodded.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I’m sorry.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That’s all the note said. He hadn’t even signed it, or addressed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 to her. When she was told about it, she had asked not to see it.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stuffed the papers back into the plastic dossier file. “We’re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going to investigate this. We’ll have an analysis made of the handwriting. 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assume you still have something bearing his signature?”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nodded again. She thought about her small suitcase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attic, filled with pictures and letters from her past. Some of them came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Klaus.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meeting continued with a list of what had been seized at Pussy’s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farm. Illegal agricultural products, poisons, Polish soda pop, vacuum-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packed meat in a large freezer in the barn. At the mason’s,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confiscated large piles of cash and some receipts that the people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Economic Crimes Unit would entertain themselves with for some time.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Double-entry bookkeeping, black-market money, value-added tax fraud.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None of this surprised Louise.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didn’t mention Gudrun or the janitor from Såby. She knew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few of his people already had spoken with René Gamst, who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prepared to testify against Ole Thomsen. She suggested that they also speak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Lars Frandsen.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can also tell you about Gudrun and the janitor. And about Roed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Thomsen’s daughter.”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meeting continued. They were planning to arrest Big Thomsen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gang that very evening. Presumably the men would be interrogated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immediately, though it was possible they would be stashed in cells until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next morning. But Louise had no doubt they at least would be shaken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evening to see what fell out. It was still unclear if others were seriously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involved in the gang.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“Should we take off?” Eik whispered in her ear.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pushed her chair back to stand up. She glanced around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personnel who were about to begin what would be a long, arduous shift.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moment she envied them, but she knew she couldn’t be part of this,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matter what. Her focus wouldn’t be on the young prostitute or Sune. Or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Klaus, Eline, the janitor, or Gudrun. For her it would be a personal vendetta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Big Thomsen. She felt relieved to know that despite everything,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professional enough to realize this.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“Good luck,” she said. She followed Eik out into the hall.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way to the car, she reached over and pulled a cigarette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inside pocket of his leather jacket. Without a word, he handed her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lighter.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42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ars were parked everywhere. She heard Eik mumbling each time he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he’d spotted an empty parking space, but when he got close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always a tiny car tucked in between two behemoths.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Many years had passed since Louise had been in the city park to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music, but now it all came back to her. How she had sat with friends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slope, drinking beer. She would meet someone up at the ice cream store,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after sitting down on the grass they would keep looking around to find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others they knew. Mostly she had looked for Klaus. That was before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became a couple.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“Did the boys say where to pick them up?” Eik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noticed they were in a taxi lane. “You can’t park here!”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park anywhere else, either, so I’m parking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tried to call Jonas again. She sighed in irritation when again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didn’t answer, but then Eik saw them walking up the gravel path,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surrounded by laughing girls with long, flowing hair.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so big now! Fifteen years old, almost sixteen. For a moment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just sat and stared, as if it had happened while she wasn’t looking.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did the talking; he was making everyone laugh. When he turned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 something, Louise suddenly noticed that Jonas was holding hands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of the pretty girls. His long, dark hair was combed off his forehead.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more hiding behind a curtain, it seemed. His big smile transformed his face.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warm feeling spread inside Louise, and she sat a moment longer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enjoyed it before opening the car door and calling to them.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two big teenage boys took their time hugging all the girls good-bye.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Seconds later, on the way to the car, they were already talking, laughing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about something Louise couldn’t hear.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missed that life. At least in a way. She could have been the girl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the hug, and the moment the boy turned away he would move on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next thing in his life. While she might spend the next several days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turning over in her mind what the hug meant.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missed those days, yet she was glad they were over. But it was good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Jonas; it had been a long time since he’d seemed so happy. Now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something carefree in his expression. Louise felt at peace. Maybe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hadn’t been scarred for life after all, from all the traumatic experiences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gone through. She asked them if they’d eaten, though it was past ten now.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 didn’t have to be in school until late the next morning,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stay at Camilla’s and drive back early. Melvin was keeping Dina;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nothing pressing they had to return home for.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hell?” Markus shouted from the backseat as they drove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long driveway to Ingersminde. Eik slowed down and they all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forward.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entrance to the courtyard, a gigantic log lay blocking the road.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Several men in helmets walked around carrying ropes. The boys jumped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ran toward the house.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“Watch out!” Louise yelled after them.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backed up and parked off to the side. A chain saw buzzed, and male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voices rose up from the din. Several cars lined the driveway. The air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smelled of wood, of a sawmill. Something felt terribly wrong about all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activity, so close to nightfall.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 cut down the warden tree,” Jonas yelled when they reached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courtyard. “Frederik decided to do it. He’s standing over there. They’re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cutting up the trunk to haul it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sounded like a reporter broadcasting live from some important event.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took Eik’s hand and followed him to the tree, where the men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were shouting instructions at each other. For a second they eyed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enormous trunk of the oak, which stuck several meters in the air. The lowest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limbs were to their right, everything else blurred out in the twilight.</w:t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 was in the living room with her laptop when Eik and Louise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entered the house.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in here and look!” she called out when she heard them.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explained about the warden tree being vandalized and Frederik’s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decision to fell it, to demonstrate that he wouldn’t be intimidated by threats.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handed them her phone and showed them the photo of what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carved into the tree trunk.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think it’s this rune,” she said. She turned the laptop around so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could see the screen.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enlarged the photo on the phone and studied the circle and 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small markings. Eik leaned over her shoulder. “Ragnarok,” 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a single glance. “The rune symbolizes Ragnarok. Someone’s trying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 you something.”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“Yeah, and you know what?” Camilla snapped. “This someone needs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shut up and get the hell out of our lives. They think they can walk right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our property, try to scare us with all their Asa shit, but we’re not going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 for it. That poor boy almost died out in our forest. And the graves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girls, what the hell is going on?”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turned to Louise. “Did you find out if it’s all connected?”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seems to be.” She told Camilla that Thomsen and his gang were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arrested that evening. “It’s probably already done. Which means Nymand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his people have twenty-four hours to collect enough evidence to present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a judge. Hopefully they’ll be remanded into custody.”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Right now she wasn’t concerned with that case. It was out of her hands.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had survived, and he was reunited with his parents. She had informed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Rønholt that she was taking the next day off, and when she’d had time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distance herself from all this, she was sure the investigation into Klaus’s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death by Roskilde Police would give her peace of mind.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was free of the guilt she’d been carrying around for years. Knowing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Big Thomsen and the others would be brought to justice for all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over the years gave her a sense of satisfaction. Her work did make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difference.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stood and asked if it was okay to grab a beer in the refrigerator.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wanted to sit on the terrace and look out over the fjord. Let the day settle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inside her. She dragged Eik along with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43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F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or a moment she didn’t know where she was. She didn’t know how long</w:t>
      </w:r>
    </w:p>
    <w:p>
      <w:pPr>
        <w:autoSpaceDN w:val="0"/>
        <w:autoSpaceDE w:val="0"/>
        <w:widowControl/>
        <w:spacing w:line="245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she’d slept, only that she’d been far away, deep into a dream. She and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talked for a long time in bed the night before, then she’d pulled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 on top of her, and when he’d asked her solemnly if she was sure,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pressed her lips against his neck and nodded.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Now, returning to the surface, she heard shouting and a piercing, wailing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sound. Eik was shaking her, throwing her clothes on the bed.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“Get up, it’s a fire!” he yelled.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to the room burst open. Thick smoke rolled in as Frederik,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holding his T-shirt against his mouth, signaled for them to get out—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now!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Through the noise of roaring flames, she heard Camilla scream.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“Jonas!” Louise yelled. “Are the boys out?”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pulled his pants up as he ran out. Camilla screamed again,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only took time to grab her T-shirt before she was out the door.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saw her friend through the smoke, leaning over something at the end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hall, just outside their bedroom.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ran over to her. Flames from the stairs shot up the heavy curtains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covering the tall windows in the hall.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can’t get her up!” Camilla sobbed. “This shitty fucking leg!”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Elinor lay on the floor. Her long braid had almost burned off, and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skin was singed. Quickly Louise knelt down, and with Camilla’s help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lifted the old woman up in the fireman’s carry her father had used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little Louise was too tired to go to bed herself.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returned. His face was black and he was coughing so terribly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hardly stand straight as he dragged Camilla along. A fire extinguisher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droned from below, but the fire there on the second floor had taken hold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carpet.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pinned Elinor’s thin body to her shoulder with both arms.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screamed with all her might as she ran to the stairs and blindly flung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down through the flames, trying to keep her balance, taking every other step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until she stumbled and fell near the bottom. She felt a tug from behind, as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hidden forces were sucking her away from the fire.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Everything seemed quiet now. Then she realized she was inside herself,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a silent film playing in slow motion. Elinor lay on the ground. Tønnesen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leaned over her, and slowly Louise understood that he must have pulled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them out of the house. Camilla stood hugging Marcus, who was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undershorts.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Jonas!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“Where’s Jonas?” she screamed. She was instantly on her feet, the silent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film having vanished. The skin on her leg stung; her hair stank. “Where’s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Jonas?” she screamed again. “Is he out here?” She ignored the gravel under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bare feet.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“Eik and Frederik went in after him.” Camilla hugged her son tightly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while staring up at his bedroom on the second floor.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 came a deafening blast; one of the tall windows on the second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 had exploded, and flames shot out of the hole and climbed up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outer wall, as if they were trying to reach the roof.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throat was raw as she screamed again for Jonas. “Is there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anywhere else they can get down if they can’t use the stairway?”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Relief overwhelmed her when Camilla pointed at the gable and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there was a fire ladder on the end of the house.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window exploded, flames reaching out greedily. The heat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smoke stung Louise’s eyes. Her heart was pounding, her voice raspy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broken as she asked Markus, “Was Jonas in the room when you ran out?”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didn’t see him. I don’t know—I thought he’d already gone down.”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voice was weak—his words blew away with the black smoke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house.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“Ragnarok,” Camilla whispered hoarsely while stroking her son’s bare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Tønnesen sprayed the flames inside. He might as well have been pissing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 a bonfire.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ran back to the house. She screamed her son’s name again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thick smoke. A thunderous crash on the second floor drowned out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scream. For a moment she considered running up into the smoke-filled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darkness; the fire hadn’t spread to the first floor yet; it was rising up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peak of the roof. But she knew she’d never come down again.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thoughts were interrupted when a third window shattered right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above her, showering glass all over the courtyard. She jumped back then ran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around to the gable at the other end of the house, close to Markus’s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bedroom. She heard shouting, and when she rounded the corner she saw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Frederik climbing down the fire ladder. Without Jonas.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Sirens sounded like distant howling in a fog.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 is he?” she yelled as the two men neared the ground.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grabbed Eik before he stepped off. His hair and eyebrows were singed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left side. He was black with soot, and the blisters on his arm had already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broken.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wasn’t there,” he said, gasping for breath.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tumbled to the ground beside him and curled up. He had burns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all over his chest, all the way down his stomach.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 is he?” Desperately, Louise shook Eik, as if she could make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say something to stop her panic. “Did you look everywhere?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bathroom?”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not to yell with him standing right beside her. Her blood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pounding in her veins as her muscles began to cramp.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her, enormous fire engines flew toward the courtyard, but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get close to the house because of the warden tree blocking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driveway. Louise wanted to run over to them and yell that her son was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there somewhere, but her feet refused to do anything other than stutter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nervously around.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watched the thunderous flames raging, as if all hell had broken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loose. Suddenly her shoulder stung where she’d been burned; Eik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grabbed her and was pulling her to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“Jonas isn’t in there,” he said, his voice wheezy and strained. He stuck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hard into the palm of her hand. “This was on his bed.”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looked down at a polished oblong stone, with an arrow pointing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carved into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seemed to have suddenly thought of something, because he began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running to his car. Louise saw Charlie barking like crazy in the back.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hearing again seemed distorted. The big German shepherd’s mouth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opened and closed soundlessly, the barking drowned out in the roaring fire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ambulance sirens.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body was all pain, yet she didn’t feel it; not really. Eik let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out, and they started toward her. She walked over the grass to meet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Elinor had already been packed into a blanket and fastened onto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stretcher, but it wasn’t until they lifted the old lady into the ambulance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noticed the blanket also covered her face.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watched them push the stretcher into the ambulance.</w:t>
      </w:r>
    </w:p>
    <w:p>
      <w:pPr>
        <w:autoSpaceDN w:val="0"/>
        <w:autoSpaceDE w:val="0"/>
        <w:widowControl/>
        <w:spacing w:line="247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still held Markus; it was as if they’d both gone into shock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midst of everything. A lieutenant wearing a helmet tried to lead her away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courtyard, but she wouldn’t budge. She faced the fire and watched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great manor burn down. Tønnesen stood at the front steps holding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fire extinguisher.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stretcher was placed on the ground beside Frederik. He stared straight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 in the air. Finally Camilla roused herself, and she reached her husband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they lifted him onto the stretcher. Paramedics began treating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burns as they carried him to the ambulance. He had sustained the most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serious injuries, having fought to get everyone out. But he was conscious,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noticed, as he reached out for Camilla.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stench in the courtyard was overwhelming. Flames engulfed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peak of the roof as the glazed roof tiles exploded.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joined Louise. Charlie whimpered and rubbed against his leg.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should’ve known something was wrong,” he said quietly. He explained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during the night, Charlie had been barking so loudly that he’d taken him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locked him in the car before he woke the whole house up. “I should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have trusted him,” he added, nearly whispering now.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is this?” Louise asked. She showed him the stone. He held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wrist, as if he thought the stone was too heavy for 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“It’s the rune for the war god, Tyr,” Eik said. “He was ruthless.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Merciless. I think someone abducted Jonas and left this for you.”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44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L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ouise shrieked, screaming at the forest until everything turned black. Eik</w:t>
      </w:r>
    </w:p>
    <w:p>
      <w:pPr>
        <w:autoSpaceDN w:val="0"/>
        <w:autoSpaceDE w:val="0"/>
        <w:widowControl/>
        <w:spacing w:line="230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his arm around 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bastards. The fucking goddamn bastards!”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no pain, not in her leg, not on her shoulder. She snapped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viciously when a doctor in some weird blazing-yellow spacesuit asked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follow so they could have a look at her injuries. “I’m not going anywhere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except out to find my boy.”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suddenly remembered that she’d left her phone beside the bed. “May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borrow your phone?” she said, civil now as she trotted after the doctor.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Then she saw Nymand, walking toward her like a zombie. He’d maybe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slept an hour, or possibly not at all, she noticed, before she was in his face.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in the hell were you thinking? Why did you let them go?”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pointed toward the house and was about to say a lot more about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and his gang had done now. But instead she shook her head.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 have Jonas.”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stared as if he didn’t quite recognize her. She realized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only wearing a T-shirt and panties, and she gratefully accepted one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ambulance’s white blankets.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closed his eyes a moment, seemingly to take in what had happened.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you’re referring to the three persons you yourself assisted in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arrested last night, they’re still in Roskilde Jail. None of them has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released.”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felt as if the earth were crumbling under her. “Jonas is gone,”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repeated. The lump in her throat stopped her from saying more.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told Nymand about the empty bed and the stone that lay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comforter.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 need to get an overview of what’s happened out here,” Nymand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said. He asked them to accompany him to the manager’s house;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ambulance had driven Frederik away, and Camilla and Markus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walking over there with two officers. Tønnesen still held his fire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extinguisher, staring up at the black smoke disappearing into the sky.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anyone have an idea of when the fire started?” Nymand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“Jonas,” Louise said, not the least bit interested in theories about where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when the fire started. “We have to find Jonas. They took him in place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rescue personnel are still looking for him inside,” Nymand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placing a hand on her arm, a gesture obviously meant to comfort her. “Ole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and his friends are in jail, so they couldn’t have taken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spoke to her as if she were a small child, which made Louise so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angry that she almost hit him.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“Were there any witnesses to the fire breaking out?” Nymand continued,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around at them.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were in Tønnesen’s kitchen. Camilla sat on the bench along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wall, wrapped in the same type of white blanket that Louise had been given.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“Elinor came to warn us,” Camilla said, staring into space. “She wanted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save us. She’s the guardian angel of the place, talk to 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looked down at the table.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“Elinor Jensen died half an hour ago,” said the officer sitting across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Camilla. He looked over at Nymand.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cried quietly, his eyes closed and his head leaning back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wall. One side of his face flickered a bit and the corner of his mouth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trembled, as if he were trapped in a horrible nightmare.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got up about three thirty to shut my dog in the car,” Eik said.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taken a toothpick from Tønnesen’s table, and it flipped up and down in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mouth as he spoke. “He was barking, and I didn’t want him to wake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everyone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bare from the waist up but still wearing his jeans. He leaned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awkwardly across the table, as if he couldn’t find the words to explain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something. “That must’ve been when Elinor came upstairs. But there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 sign of smoke, and I didn’t see or hear anyone upstairs or out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courtyard. I assumed it was some animal or a bird at the window that set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off, it was so quiet.”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face was contorted with remorse. He shook his head and ran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fingers through his wispy hair, then stood up, walked to the sink, and threw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toothpick in the trash underneath. Louise noticed a cut on his back,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shallow but long, as if he had unknowingly scraped it.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“So who took Jonas?” Louise leaned against the refrigerator.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getting cold. Adrenaline kept her body alert, though her muscles trembled,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 thudded, and her eyeballs hurt. She felt dizzy.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don’t know that he’s been abducted,” Nymand said. “We can hope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he’s not in the house. There were gasoline cans on the first floor; there’s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doubt it’s arson. It also explains the explosive manner in which the fire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spread. But we can’t be one hundred percent sure of anything, and as I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they’re still looking for him inside.”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covered her mouth and whispered through her soot-blackened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fingers. “You don’t understand!”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was about to say something, but Louise stopped him. “You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don’t understand. Someone has started a war! They have Jonas, and every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minute we sit here gives them that much more of a head start.”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noticed Markus staring at her emptily, as if he weren’t really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there. Her words, however, made him wince.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He’s about to go into shock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thought. She walked over to him. “No one blames you for not hearing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anything.” She put her arm around his shoulders. They seemed so frail,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even though he’d grown taller than her. “It will never be your fault that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took him.”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stung Camilla when Louise implied that her son possibly could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prevented it, could have intervened, stopped someone from coming into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under cover of night and abducted Jonas. Louise could see it in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friend’s eyes. But this was a cold-blooded act, well planned and with one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objective, and even if Markus had gotten in the way, he could never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stopped them. And if he had, he might not have been sitting there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bench, leaning his head on Louise’s shoulder.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was nothing you could have done,” she whispered into his hair.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squeezed his shoulder as he huddled against her.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began telling Nymand about the warden tree. “It’s said that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will burn down if the tree is felled. And that happened this evening.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is right, someone has started a war against us. They carved a symbol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Ragnarok into the tree, and now Eik says that they left behind the rune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the Nordic god of war.”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Three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persons,” Louise exclaimed. She’d suddenly recalled what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deputy commissioner had said out in the courtyard. “What about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butcher? Didn’t you bring him in, too? He was there the night the prostitute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killed, and he’s been in the brotherhood right from the start. He’s part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it, even if they’ve turned against him!”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questioned Lars Frandsen after you talked to him. He’s agreed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make a full confession. But we didn’t bring him in. He’s still at the hospital.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Damn it, Louise! His wife is dying. He’s not the one who was out here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tonight. They brought a bed into the room for him. He has the right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family—you have to respect that.”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“He doesn’t have the right to shit before we know where Jonas is!”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said. She jumped up and followed Eik, who was already out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45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have a weekend bag with a change of clothing in the car. Take my</w:t>
      </w:r>
    </w:p>
    <w:p>
      <w:pPr>
        <w:autoSpaceDN w:val="0"/>
        <w:autoSpaceDE w:val="0"/>
        <w:widowControl/>
        <w:spacing w:line="245" w:lineRule="auto" w:before="54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jogging pants—you can tighten the waist.” Eik shut Charlie in the back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car while Louise walked to the front steps. The fire squad’s lieutenant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just need to get our shoes,” she explained. “They’re right inside.”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Quickly, she grabbed her own shoes and Eik’s pair of size forty-sixes,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plus two pairs that she guessed belonged to Camilla and Markus.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already smelled like a sodden, burned-out house. Water flowed across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dark gray marble floor in the hall, and soot ran down the walls visible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above the stairs.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empty inside when she returned to the car. Empty, yet seething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knowledge that her past was boomeranging back on Jonas.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handle her pain, her anxiety, the thought of his joyous smile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walked with the girl and held her hand. What forces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unleashed, who had taken him? She tried to reason it all out.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Perhaps abducting Jonas was an act of war against her, in retaliation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arrests. Rape, murder, attempted murder: There were reasons enough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to extremes to avoid these charges. But those who would be charged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already in jail. It made no sense.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Maybe they had taken Jonas as revenge for Camilla and Frederik helping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Sune. But why Jonas and not Markus?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 Bitten be involved? She was definitely capable of reactions wilder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 anyone would suspect—Louise had seen that when she kicked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out of her life. But such a frail woman couldn’t carry a fifteen-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year-old boy down a flight of stairs, certainly not without anyone hearing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her; nor was she capable of setting fire to a house as successfully as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been done. And it wasn’t Louise who had arrested her husband, though his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 had tried to make it look that way.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“Can we come along?” Camilla said, interrupting her thoughts.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Behind her, Nymand objected to their leaving just when he had ordered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 to stay.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put her arm around Markus, who still looked beaten up. “I want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be with Frederik. I won’t have my husband alone in the hospital while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childhood home burns down.”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two come with us,” Nymand said, pointing at Camilla and Louise.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already gestured for one of his people to join them, a younger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officer with a high forehead and muscles that strained at his shirt. Then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asked Eik if he could take Markus along in his car. “I need to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everything about Jonas,” he said to Louise. “Description, height…”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wearing Eik’s much-too-long jogging pants. She loosened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shoelaces on her sneakers to relieve her injured feet, then with Camilla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walked past the felled tree to Nymand’s car down the driveway. Only a few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tanker trucks remained now, in addition to a vehicle with a crane in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was dragging the enormous tree off the driveway.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 has dark hair,” Louise said. “A hundred eighty centimeters tall,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normal build. He’s missing the little toe on his right foot…”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words stuck in her throat, and she began to tremble. Camilla put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arm around her shoulder and took over. “He’s got dark eyes, prominent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cheekbones. If you have Internet access on your phone, I can show you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photo on Facebook.”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“Does he have a phone?” Nymand asked.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won’t help much to track it if he left it in the bedroom.”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“Why didn’t we hear him yelling?” Louise asked. “He would do that.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 yell if someone tried to drag him away.”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They’d reached the end of the driveway. She looked out the window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drove past the gatekeeper’s house and Kattingeværket, the old factory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complex beside the lake. She answered herself. “Either he went along of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own free will, or else he was drugged.”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didn’t even glance at the nurse trying to stop her from entering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Sune’s room in intensive care. Eik and Nymand were right behind, and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turned to the deputy commissioner just before walking in. “I hope for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sake that Lars Frandsen is in there. Otherwise you’re responsible if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anything happens to Jonas.”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reached out to put a hand on her arm, but Louise turned to open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door. She reminded herself that Jane and Sune were also inside.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caught up to them. “You can’t go in.” She tried to stand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way, but Louise elbowed past her into the dim room. The curtain swished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the door being opened, and the butcher’s shoulder moved. He’d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sat hunched over beside Jane’s bed. The air in the room seemed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stand still, even though the window was open. Sune lay over by the wall,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staring at them with small, tired eyes.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raised her hand to stop the others behind her. The nurse retreated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Eik explained that Louise was a close friend of Jane Frandsen.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Used to be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Louise thought. The door closed. “When did it happen?”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whispered.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 hour ago.” He put his hand on the blanket. “I’m thankful that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were here. Her folks have stepped out for a minute.”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brought them coffee. Louise closed her eyes and thought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Jane. Young and full of life. It had been long ago, but they’d been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big part of each other’s lives. Silently she said farewell to her friend, waxy-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pale now, her head on the white pillow, her eyes closed and lips slightly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parted.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play rough; not here, not now. She still felt the rage, but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was so quiet and peaceful. And besides, Sune lay there staring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dismally at his mother.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“Excuse me. I’m sorry to interrupt, just when you’ve lost your wife.”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knelt down beside his chair. “My son Jonas has disappeared. He’s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Sune’s age, and he disappeared last night. Lars, did you have anything to do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“Disappeared, how?” The butcher’s voice was monotone, weak. But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 flickered a bit when he turned to Louise.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“Who took my son? Thomsen and the others were arrested yesterday.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René is in jail in Holbæk, and you’ve been here. Who has him?”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grimaced. Not from anger, Louise thought. It looked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fear, as if something was out of control. She leaned back, frightened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 now.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“Last night, I tried to get hold of my father. I called him shortly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Jane died, but he didn’t pick up.” His shoulders sank, he looked spent. “I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tried later, too, on my phone and also a phone here at the hospital,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still didn’t answer.”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realized that they were talking as if Jane weren’t beside them,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Jane’s son weren’t staring at them. But they had no time to find a more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private place, if what she feared was true. And she could see that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butcher understood.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“Talk to Roed Thomsen. If anyone’s after your boy, he’s the one who’s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set it in motion.”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“Thomsen’s father?” She leaned forward to be sure that she’d heard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“He’s our gothi. If my father has been involved in anything last night,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gothi ordered him to do it. There’s never been a weak link in 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fathers’ generation.”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46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 hour later, along with Nymand and the extra personnel assigned to</w:t>
      </w:r>
    </w:p>
    <w:p>
      <w:pPr>
        <w:autoSpaceDN w:val="0"/>
        <w:autoSpaceDE w:val="0"/>
        <w:widowControl/>
        <w:spacing w:line="245" w:lineRule="auto" w:before="54" w:after="0"/>
        <w:ind w:left="100" w:right="1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him, they drove into the courtyard of Roed Thomsen’s beautiful country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manor in Nørre Hvalsø. It faced open fields that stretched all the way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Såby. Tall beech trees surrounded the main house, and the grass had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cut in rows straight as an arrow, the edges trimmed perfectly.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“Is there a Mrs. Roed Thompson?” Eik asked, before they got out of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car.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He’d been quiet most of the way from Roskilde. Louise had sat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closed, grateful that he hadn’t tried to break through her anxiety, which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at the moment made breathing very difficult.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“There used to be a Mrs. Police Chief,” she answered. “But I don’t know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she’s still alive. After she quit working at the bank, you mostly saw her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kiosk, buying aquavit. Asking to have it wrapped as a present. Now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understand why she preferred life to be blurred.”</w:t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Two officers stood by the front door as two more went around the house.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knocked on the door and shouted, “Police!” He shook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doorknob a few times, as if he didn’t believe it was locked.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and Eik were approaching the wing used as a barn when they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heard a commotion from behind the house. Immediately she took off,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on her heels.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rounded the corner. A large, gaudy fountain spouted water up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air. The two policemen stood beside a well-trimmed hedge, gazing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on the ground between them.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ran across the huge lawn. The men pulled a large tarp to the side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stumbled back at the sight of what lay under it. Eik passed Louise when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slowed down. She dragged herself the final few meters, and 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 her.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don’t need to see this,” he said with a gentleness she had no need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for. The men quickly replaced the tarp, but she jerked free, grabbed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green covering, and threw it aside. On the ground below lay a headless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horse. Dark brown, a black mane, white markings above the hooves and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chest.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jumped back. Not so much from the sight of the dead horse,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head she had seen stuck on the post at Camilla’s, but from relief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wasn’t staring at the body of a boy.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“Do you recognize this?” Nymand asked as he walked across the lawn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carrying a black T-shirt. He unfolded it and held it up with the logo facing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her. A round face with a happy smile and big ears. She’d given it to Jonas.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American DJ deadmau5 had become his idol after he’d begun writing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sampling music, which he uploaded to YouTube.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 everything stood still. Including her heart, Louise feared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 a moment. But then her rage exploded from a place inside her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never felt before. Her fingertips turned cold, but the colors around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suddenly grew brighter, as if her senses were no longer deadened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anxiety.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If anyone had hurt one hair on Jonas’s head, they were as good as dead.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would kill them.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47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arkus was asleep on a chair by the window. The nurse had given</w:t>
      </w:r>
    </w:p>
    <w:p>
      <w:pPr>
        <w:autoSpaceDN w:val="0"/>
        <w:autoSpaceDE w:val="0"/>
        <w:widowControl/>
        <w:spacing w:line="245" w:lineRule="auto" w:before="5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Frederik pain medication, which made him drowsy. Camilla sat beside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bed. Adrenaline still coursed through her veins, her body on constant alert.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couldn’t fight off the image of the flames and Elinor’s frail, lifeless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body lying in the courtyard.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jumped at the sound of a voice from the doorway. “Excuse me,” said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who had been keeping an eye on Frederik. “You have a call.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phone is in the office.”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got to her feet. She was chilly now. She had on the T-shirt she’d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slept in, along with a dark-blue cardigan they’d dug up for her in the lost-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and-found bin that patients regularly added to.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redheaded nurse in the office pointed to the phone on the desk.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picked it up. At first she didn’t recognize Louise’s voice;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sounded so bleak. “Who is this?” she asked, anxious at first, until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realized that whoever had taken Jonas and set fire to the house couldn’t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 where she was. “Louise?”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“It’s about Jonas,” her friend said. “Go down to intensive care. Sune is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six. Get hold of the butcher. You saved his son, now it’s time for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return the favor.”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“Who took him?” she whispered. She looked at the nurse still standing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doorway. “Where are you?”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“At Thomsen’s father’s house. The body of the dead horse is here.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They’re not even trying to hide the fact they’re threatening 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“Unbelievable!” Camilla said, amazed and angered at the ruthlessness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they were up against. “Tell me what to do.”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need to know places where they might have hidden him. He’s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here, now he’s gone of course.”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nodded and thought for a moment. “Could they have taken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out to the sacrificial oak? Has anyone been out there?”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“That’s the first place Nymand checked. No one there. Not at the girls’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graves, either. Find out if there are other places connected to their religion.</w:t>
      </w:r>
    </w:p>
    <w:p>
      <w:pPr>
        <w:autoSpaceDN w:val="0"/>
        <w:autoSpaceDE w:val="0"/>
        <w:widowControl/>
        <w:spacing w:line="245" w:lineRule="auto" w:before="28" w:after="0"/>
        <w:ind w:left="460" w:right="3600" w:hanging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Areas with a special meaning for their rituals.”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“Got it. You want to know everything.”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“Yes.”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door to intensive care swooshed as it closed behind Camilla.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hurried down the hall, passing rooms 2, 4, 6. She knocked gently before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pushing the door open and stepping in. The room was empty. There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beds or people inside, only two night tables pushed up against the wall.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“Yes?” Camilla turned to find a nurse wearing an open white coat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looking at 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“Lars Frandsen and Sune,” she stammered. “I’m a friend of the family.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We’ve just recently been in touch.”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nurse sized her up. Camilla remembered that she still stank from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smoke. She must look like something the cat dragged in. Which might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been the reason why the nurse took her elbow and led her down the hall.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probably looked like she’d dropped everything to rush to the hospital.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“My condolences,” the nurse said. She led her to a door in the same hall.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“They’re in 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Uneasy now, Camilla knocked. Four pale, red-eyed faces turned to her.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“Excuse me,” she said, before anyone could speak. “Lars, I need to talk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stared at her as if he were about to refuse, but then he stood up.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elderly woman clutching a white handkerchief in her hands was sobbing.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Sune sat beside her, pale and unfocused, but when he looked up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recognized her. His expression changed, and he seemed about to say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something when Camilla hurried out into the hall with his father.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“Where have they taken Jonas?” she asked after she’d introduced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herself.</w:t>
      </w:r>
    </w:p>
    <w:p>
      <w:pPr>
        <w:autoSpaceDN w:val="0"/>
        <w:autoSpaceDE w:val="0"/>
        <w:widowControl/>
        <w:spacing w:line="245" w:lineRule="auto" w:before="28" w:after="0"/>
        <w:ind w:left="460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butcher’s face went blank. “My wife just died!”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 know, and I’m very sorry, but this is a matter of life and death.”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know what you’re talking about.” He turned around to walk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back into the room, but she grabbed him.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“I’m the one who found your son!” She was in his face now. “Tell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they could’ve taken Jonas.”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him. She was so angry that she didn’t even think about how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strong he was. “Our house is burning down. Goddamn it, we could all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died. And now Louise’s son has disappeared.”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kept shaking him. “Where could they have taken him? Come on,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talk to me!”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Suddenly he seemed very interested. “Who burned your house down?”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“Good question, because I have no fucking idea!” Camilla let go of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backed off a bit, her arms falling to her sides. “Someone started it while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we were asleep. The only person who might have seen something is Elinor,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lady who found Sune and dragged me out in the forest. But she died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smoke inhalation.”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Now, having said the words, she made the connection: Elinor was dead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because she had tried to warn them. That the wagons were again rolling on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Death Trail, that someone in the summer night had snuck up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manor house. And it saddened her.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must’ve come in from the forest, she thought. They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surveillance cameras along the driveway. If they had been activated during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night, Tønnesen would have been aware of it.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do they want? What have we done? This has to stop; these are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children they’re hurting.”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voice faded at the end, along with her anger. But she had to make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him cooperate.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butcher lowered his eyes for a moment before again meeting hers.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“They’ve turned on you because you helped my son. You should never have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done that. You interfered in something that should have been taken care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within the brotherhood.”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are you talking about? You know how frightened that boy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was when we were out in the forest with him. Of course we had to help!”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grabbed his arm. “You of all people know what they’re capable of.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Tell me what they might do with Louise’s son; you owe 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looked at her as if she’d just slapped him. “Blood vengeance.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of us has been wronged, there has to be revenge.”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“Why him? Why Jonas?”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“Your friend was the one who had him arrested yesterday. Bitten told 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she called to ask about Jane. In a way, she was asking for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the hell is it with you? Ingersminde has burned down, Jonas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kidnapped—are you all crazy or what?” One moment he was Sune’s father,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man who’d just lost his wife, and the next he was part of Thomsen’s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brotherhood, for whom revenge was normal, as it had been back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times of the Asatro. “This has to stop, and you have to help me. There’s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one else I can turn to.”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Silence. A cart farther down the hall clattered against something, a door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closed.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“I’m sorry,” he said, shaking his head. “I don’t know what to say.”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breathed in deeply several times, until she had composed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completely. “Tell me where you think they might have taken Jonas,”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implored. “They found his T-shirt at Ole Thomsen’s father’s place, but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wasn’t there. Where can he be? Think about it. Think about Sune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sacrificed, almost bleeding to death. You owe them nothing! For God’s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sake, they wanted to kill your son!”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made a fist, pressed it against his mouth, then closed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eyes, as if he were forcing his mind to play along. “They could have taken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to Avn Lake or to Blood Springs. Maybe to the hillside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Gyldenløvshøj?”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pressed him. “Which is most likely? Are there rituals connected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these places?”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“Hell’s Cauldron,” he mumbled, looking away from her now. “That’s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another place we make sacrifices to the gods. But it’s best known for human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sacrifices. Back in the days of the Asatro the farmers met every ninth year,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according to myth they sacrificed ninety-nine men, ninety-nine horses,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ninety-nine dogs, and ninety-nine hawks. The sacrifices were made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goddess of death, Hel, Loke’s daughter. She reigns over the kingdom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death.”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voice sounded mechanical; he was going to pieces right before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eyes. He leaned against the wall and sank to the floor.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Camilla froze up inside. “Human sacrifices,” she repeated. She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head. “Can I borrow your phone?”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48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N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ot here, either!” Louise shouted. She hopped off the attic ladder. They</w:t>
      </w:r>
    </w:p>
    <w:p>
      <w:pPr>
        <w:autoSpaceDN w:val="0"/>
        <w:autoSpaceDE w:val="0"/>
        <w:widowControl/>
        <w:spacing w:line="245" w:lineRule="auto" w:before="54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searched the wings of the house, barns, and the enormous attic over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country manor. Police were combing the main residence, and two dog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patrols had arrived, but Louise was certain that Jonas was nowhere around.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had been there. His pajamas had been found piled up on the kitchen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floor. Again, there had been no attempt to hide anything. Pajamas, T-shirt,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not even the white plastic bottle of animal tranquilizer. Cotton, nylon rope,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rags lay on the kitchen counter, and the blood on the kitchen floor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coagulated, though when she touched it her finger showed a slight stain.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an hour gone by, an hour and a half?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the police dogs returning from the fields behind them, being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led to the other side of the main residence.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into space. It was as if the world had stopped, in the same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way she had begun shutting down inside. Her temples throbbed, her scalp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tingled. She put her hands on her knees and let her head hang loose with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eyes closed, waiting for the blood to reach her brain. She knew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wouldn’t get one step closer to Jonas without getting herself under control.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Someone put a hand on her arm just as she was about to straighten up.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stared into Eik’s solemn face, and suddenly all the strength she’d tried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muster disappeared, replaced by tears.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“Hell’s Cauldron, where is it?” He led her away as he explained that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just heard from Camilla. He carried Jonas’s striped pajama bottoms.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went blank. What was he talking about? Then her brain slowly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began working. “It’s close to Ravnsholte.”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Why does he want to know?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wondered.</w:t>
      </w:r>
    </w:p>
    <w:p>
      <w:pPr>
        <w:autoSpaceDN w:val="0"/>
        <w:autoSpaceDE w:val="0"/>
        <w:widowControl/>
        <w:spacing w:line="245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pushed her gently. “Let’s go. I’ve already told Nymand.”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Louise trotted to the car. Ravnsholte was in the forest on the other side of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Hvalsø, where her parents lived.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whined in the back of the car, his snout against the window, ears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pointing forward. He was following the other dogs so intently that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turn when Louise and Eik got into the car.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“That’s enough,” Eik said, as he made his way among the growing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number of police cars.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“Hell’s Cauldron,” he repeated, when they’d reached the highway. “Can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find it?”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“Drive through Hvalsø and out to Lerbjerg,” she said as she tried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remember how to get there. “I can find it if we enter the forest where I used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ride.”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mind was in turmoil as they drove the six kilometers from Nørre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to where she grew up. She couldn’t shake the image of Jonas.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imagined him being woken up in the dark, drugged, and pulled from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bed.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tried to sort everything out. The old police chief had taken Jonas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punish her; that much she knew. Now, however, she was beginning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understand how he had misused his position to protect his son and his son’s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friends.</w:t>
      </w:r>
    </w:p>
    <w:p>
      <w:pPr>
        <w:autoSpaceDN w:val="0"/>
        <w:autoSpaceDE w:val="0"/>
        <w:widowControl/>
        <w:spacing w:line="245" w:lineRule="auto" w:before="28" w:after="0"/>
        <w:ind w:left="100" w:right="13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thought about the janitor from Såby. About Gudrun, Klaus, and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young prostitute. Each time he covered up for them, he was actually saving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own ass. They had something on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him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Thomsen was a weak man who had been unable to deal with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 sick daughter. Instead he’d let everything get out of hand when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died. And since then he had done all he could to maintain the facade.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old police chief has always known what’s gone on,” she said,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giving voice to her thoughts. “But he never stepped in because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afraid of being found out. Everyone’s got something on everyone else,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that makes them deadly.”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“Roed Thomsen was their gothi,” Eik said a moment later. “Asatro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way of ensuring he wouldn’t be alone if someone turned against him.”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“And the worst thing is, they’re convinced their beliefs give them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right to do what they’re doing,” Louise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reached the forest and drove past the parking lot and down the hill,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she told him to turn right. “I’m not sure we can drive all the way in.”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straightened up when they passed the Snipe House and saw Verner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Post standing by his woodpile. “Stop!”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waved. The old man had always lived there. Several of his upper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teeth were missing, and the ones left were stained from the ever-present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wad of tobacco he kept inside his upper lip. He’d been born in the Snipe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House and had taken possession of both it and his job in Bistrup Forest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from his father, who had been killed when a tree kicked out wrong.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knew this only because Verner Post had helped his father several times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when a tree needed felling.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“We’re going to Hell’s Cauldron. How close can we get there by car?”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felt strangely calm. She didn’t really believe Jonas was there;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sure she’d have sensed his fear or the men’s anger if they were so close.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stiffened, however, when she saw the expression on the old man’s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face. “I just sent another car in there. Why’s everybody all of a sudden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interested in the old sacrificial grounds?”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“Sacrificial grounds? Who did you send in?” Her nerves exploded.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felt like grabbing on to him, but she held herself back. Roed Thomsen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wouldn’t need directions; he had to know the forest at least as well as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butcher, the young one. He looked like he just seen a ghost.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ought to know the way, often as they come out here. We always have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clean up their mess. But he was all in a tizzy.”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moved the chaw of tobacco around with his lower lip.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“Was there anyone else in the car with him?” Eik said.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Verner Post shook his head. “He’s the only one I saw.” He turned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head and spat.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“Stop!” Louise pointed at the trees, and Eik parked the car. There were no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vehicles around, and the forest was quiet. Sweat broke out on Louise’s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forehead as she headed for the hillside farther along in the forest.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held the striped pajamas and let Charlie out of the back. He followed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Louise. She stopped regularly to listen. “We’re wasting our time,”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said when Eik caught up to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Charlie raced around with his nose to the ground. He didn’t seem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especially interested in the pajamas Eik kept showing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“They’re not here,” Louise kept saying. “We’d be hearing something.”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turned to her and grabbed her shoulders, forced her to look at him.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“Stop it!” he said as if he were trying to talk sense into a child. “If we’re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find Jonas, you have to start acting like a policewoman instead of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mother.”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grabbed her hand and pulled her to the top of the hillside, not letting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until they were looking down into Hell’s Cauldron, which was covered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final crop of autumn’s fallen leaves. She remembered the hollow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being deeper. Probably because she had been smaller back then,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thought.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Relief or anxiety, she wasn’t sure which, rushed through her body when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 saw that Jonas wasn’t there.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49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hen they pulled up to his gate again, Verner Post was raking the narrow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strip of gravel that led to his lopsided old forest house. He stopped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leaned on his rake.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got out of the car. “Are there any other places than Hell’s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Cauldron that the Asatro might associate with the old myths of sacrifices?”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“We’re not talking about myths here; it happened,” he said. “They found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human bones in there.”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there any other stories about similar places out here?”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pushed out his lower lip and frowned under his cap. “You’re thinking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 King Valdemar Atterdag, riding on Valdemar’s Road in the moonlight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escort?” He spat again.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“No,” Eik said, “we’re thinking more along the lines of the sacrificial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oak in Boserup Forest. Places connected to human sacrifices, brotherhoods,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rituals of vengeance.”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“Far as I know, the only human sacrifices around here were in Hell’s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Cauldron. That’s what they say anyway.”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Louise’s relief was short-lived. “But there were funeral pyres in the lake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Black Bog. That goes back to the Vikings; they sacrificed a slave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when an important man was buried. Other than that, human sacrifices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 part of war and bad blood, when they had their rituals of revenge.”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stopped listening, but she did catch that Eik asked directions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Black Bog.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knew precisely where it was. Back when she’d first started riding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forest, her father had warned her about the bottomless bog. He also told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about a giant pike that had never been caught. He had her believing he’d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seen it. No one knew how long it had been swimming around in the black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water, but according to legend the ashes from funeral pyres had made it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immortal. In the old days, many farmers in the area had their ashes spread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the Black Bog so the pike wouldn’t come out of the water and pull its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victims back in.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4" w:after="0"/>
        <w:ind w:left="100" w:right="128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spotted them when they reached the top of the hill. Louise leaned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against a motley birch trunk, trying to make sense of the scene on the banks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coal-black forest lake.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Six men stood in a circle, and behind them the butcher sat slumped over,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watching the older men. She recognized his father, the old butcher;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owner of the sawmill; Roed Thomsen; John Knudsen’s father, who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owned the farm in Særløse; and the mason’s father, who also had been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mason until he turned the business over to his son. She wasn’t sure, but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thought she recognized a gray-haired, broad-shouldered man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daughter had been two or three years behind her in school. In the middle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their circle lay Jonas.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was blindfolded and naked, save for his undershorts, his hands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feet bound, his mouth taped shut. Blood had been smeared all over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upper body. They had tied him to something that from a distance looked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like a narrow raft of logs, or a bier of long branches lashed together.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tear her eyes away from his body twitching, like an exhausted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animal trying to escape a trap.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ignored him, not even bothering to look when he gathered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strength and strained again to free himself.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was freezing, yet sweating, too. She heard Eik step back toward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road and quietly call in for backup. He gave them the coordinates.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Thomsen wore a long cape. He stood with outstretched arms,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somber voice droning as if he were reciting a mass. She watched 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something passed from hand to hand—the oath ring, she was sure of it.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Each man’s lips moved when he received the ring, but she couldn’t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words. They looked serious and tense, yet at the same time expectant.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Like athletes before a game.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returned and stood behind her. She felt the warmth of his body,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smelled salt and smoke.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Thomsen’s hands fell, and the men stepped back, revealing two large,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8" w:after="0"/>
        <w:ind w:left="100" w:right="1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gray metal gasoline cans. It felt as though a giant had grabbed her throat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was choking her as Thomsen turned to the butcher and motioned him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over. But he didn’t move. This time Louise heard every word as Lars’s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father roared at him.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get over here now and be a man—stop shaming us.” He waved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angry finger at his son, whose eyes were glued to the ground. Finally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walked to him and shouted, “You’re no longer my son! You broke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circle when your miserable little kid ran away and shamed our entire family.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couldn’t live up to your responsibility to the brotherhood. From this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day on I not only have no grandson, I have no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seemed to stoop as he turned away and walked back to the others,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all nodded in approval. As if the old butcher had done what a 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should when someone breaches their trust.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butcher still didn’t move. He didn’t even look up when Roed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Thomsen jerked him to his feet.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opened her mouth when the old butcher strode over to the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cans of gasoline. Every eye was on the butcher and Roed Thomsen when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unscrewed the lid from one can. She screamed as he poured gasoline over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Jonas, then screamed again when spasms wracked her son’s body.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holster bounced against her chest as she barreled down the slope.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Eik followed, commanding Charlie to stay at his side. “Stop!” she shrieked.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men beside the lake froze and stared at Louise and Eik.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butcher’s father still held the gasoline can, his eyes full of hatred. Roed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Thomsen let go of the butcher and shook his arm, as if he were brushing lint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off his coat.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in hell is going on here?” Louise yelled. She reached Jonas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stood between him and the men, who now stood shoulder-to-shoulder,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staring at 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can thank us that your son’s still alive,” the old police chief said.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“If we hadn’t gotten here in time, these two would have pushed him 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onto the lake like a living torch.”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Thomsen nodded toward the butcher and his father. Then he folded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his arms on his chest, leaned back, and sneered.</w:t>
      </w:r>
    </w:p>
    <w:p>
      <w:pPr>
        <w:autoSpaceDN w:val="0"/>
        <w:autoSpaceDE w:val="0"/>
        <w:widowControl/>
        <w:spacing w:line="245" w:lineRule="auto" w:before="28" w:after="0"/>
        <w:ind w:left="100" w:right="126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began cutting the ropes that bound Jonas. The boy’s upper body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gleamed from the gasoline, his skin already red in several places. Eik led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 to safety and ordered Charlie to stay with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7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“Shut up!” Louise shouted. “Shut your fucking mouth! Thank you? We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stood up on the hill and watched; we know what you did.”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screamed, and they all turned at the same moment a gasoline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thunked down on the ground, followed by the click of a lighter and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whoosh. Before anyone could react, the old butcher had set fire to himself.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Flames shot up around his stocky body in a bluish-yellow gleam. He shook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violently but made no sound.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and the butcher ran over to him. Everyone else stood motionless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watched the old man topple to the ground. His son tried to put out the fire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with his canvas jacket while Eik rolled him down to the lake.</w:t>
      </w:r>
    </w:p>
    <w:p>
      <w:pPr>
        <w:autoSpaceDN w:val="0"/>
        <w:autoSpaceDE w:val="0"/>
        <w:widowControl/>
        <w:spacing w:line="245" w:lineRule="auto" w:before="28" w:after="0"/>
        <w:ind w:left="100" w:right="0" w:firstLine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hurried over to Jonas and held him. She took off her jacket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put it around his shoulders. Her eyes watered from the gasoline fumes.</w:t>
      </w:r>
    </w:p>
    <w:p>
      <w:pPr>
        <w:autoSpaceDN w:val="0"/>
        <w:autoSpaceDE w:val="0"/>
        <w:widowControl/>
        <w:spacing w:line="23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Charlie stood guard with raised hackles, waiting for a signal from Eik.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“It was him,” Jonas whispered, his eyes on the old butcher. “I didn’t hear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 come into the room. I don’t think I woke up until I was in the car,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then I was already tied up. I was so dizzy, I had to throw up.”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heard sirens, and moments later Nymand and several policeman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came running down the steep slope; luckily they had been close when Eik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called for them.</w:t>
      </w:r>
    </w:p>
    <w:p>
      <w:pPr>
        <w:autoSpaceDN w:val="0"/>
        <w:autoSpaceDE w:val="0"/>
        <w:widowControl/>
        <w:spacing w:line="247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Thomsen stepped away from the other men, who silently watched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their old friend burn up right before their eyes. He walked over to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Jonas, and though she squeezed her son’s shoulder, she wasn’t afraid 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police chief. All her fear had disappeared now that she could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son’s heartbeat.</w:t>
      </w:r>
    </w:p>
    <w:p>
      <w:pPr>
        <w:autoSpaceDN w:val="0"/>
        <w:autoSpaceDE w:val="0"/>
        <w:widowControl/>
        <w:spacing w:line="245" w:lineRule="auto" w:before="28" w:after="0"/>
        <w:ind w:left="100" w:right="13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Some of the officers ran over to the butcher’s father, whose body lay still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at the edge of the lake. Eik had doused the old man with water, but now 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crouched down, staring out across the water.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in hell happened here?” Nymand yelled behind her.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gasping as he joined them.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Roed Thomsen spoke up. “I want you to know that we’ll all give witness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statements in connection with these tragic events that have taken place.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goes of course for your investigation of the murder of a young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prostitute, which we just heard about.”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Nymand suddenly seemed small beside the old police chief. He looked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man lying on the ground, then at the butcher, who cried silently. Then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Jonas, then at the raft he had been tied to. And finally, visibly shaken,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eyed Roed Thomsen.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“The young prosti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tutes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, plural,” Louise said. He ignored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“What happened?” Nymand asked Louise. She still held Jonas. Gasoline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dripped from his hair.</w:t>
      </w:r>
    </w:p>
    <w:p>
      <w:pPr>
        <w:autoSpaceDN w:val="0"/>
        <w:autoSpaceDE w:val="0"/>
        <w:widowControl/>
        <w:spacing w:line="245" w:lineRule="auto" w:before="2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“The boy is still alive because of us,” Thomsen said. He tried to put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hand on Jonas’s shoulder, but Louise slapped it away. “We saved him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these madmen.” He nodded at the butcher and his father.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“You didn’t save anyone,” Louise snarled. She stepped in front of him.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may have gotten away with letting your own daughter disappear. But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you’re not touching my son.”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old police chief glanced at her. Out of the corner of her eye she saw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 walk behind her, and somehow she knew, she sensed him putting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arm around Jonas.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have no idea what you’re babbling about.” He turned to Nymand,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had caught his breath and regained his color. “By the way, it’s in your best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interests to release my son and his friends. You lack evidence, and it could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end up in court. You’d be better off working with him on this. He can tell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you what happened out in the forest the night that young woman lost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life.”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won’t get away with trying to blame the butcher and his father,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this time,” Louise said coldly, looking him right in the eye. “For two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generations, you’ve terrorized the people around here, threatened them into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silence. And all the time you’ve known exactly what was going on, but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did nothing. You were scared shitless that people would see you as the weak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man you are. You make me sick.”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to Nymand. “Lars Frandsen is willing to make a statement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what happened when Roed Thomsen’s daughter disappeared. 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present the night she took her life, and there are more witnesses to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father covering up her death by turning it into a missing person case. He can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also tell you about the vows of silence taken to conceal other crimes.</w:t>
      </w:r>
    </w:p>
    <w:p>
      <w:pPr>
        <w:autoSpaceDN w:val="0"/>
        <w:tabs>
          <w:tab w:pos="460" w:val="left"/>
        </w:tabs>
        <w:autoSpaceDE w:val="0"/>
        <w:widowControl/>
        <w:spacing w:line="247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won’t be needing your son’s statement,” she told the former police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chief. “This is the end of all the years of cover-ups. Even though you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something on each other, this time you can’t stop the truth from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coming out. René Gamst and Lars Frandsen are talking.”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don’t think you want everything to come out,” he said under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breath, so low that she could barely hear him. “Your boyfriend helped kill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5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daughter. And I’ll wager that everyone will say he’s the one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decided to bury Eline out in the forest, because he knew they could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charged with murder.”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 stepped closer to her, but Louise looked up into his fleshy face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without budging. “You stupid bastard. That’s just one more attempt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blame someone who can’t defend himself. Anyone who breaks out of your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sick circle becomes the scapegoat. And now you try to shut me up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threats.”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shook her head at him scornfully. “You were the oldest. You’re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one who should’ve stopped it all. But you didn’t. You let it go on, because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worked out perfectly for you to have something on your son and his friends.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way they could never talk about how you abused your position, 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cover-ups. But it’s over now.”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She turned to Jonas and Eik. Before climbing back up the hillside,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stopped in front of Nymand. “Call if you need me.”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624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50</w:t>
      </w:r>
    </w:p>
    <w:p>
      <w:pPr>
        <w:autoSpaceDN w:val="0"/>
        <w:autoSpaceDE w:val="0"/>
        <w:widowControl/>
        <w:spacing w:line="230" w:lineRule="auto" w:before="63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 tones from the organ and the first hymn they’d sung died out, leaving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tiny chapel silent. Lissy’s chair clattered when she stood up and walked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 the coffin, holding a folded sheet of paper.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squeezed Eik’s hand and glanced at Jonas, who sat on her other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side.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They had both offered without a moment’s hesitation to accompany her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the memorial ceremony Klaus’s parents wanted to hold, immediately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the police had released his remains. At first she had said no; she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 by herself. But as they packed Eik’s clothes and toilet bag—he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going to stay with her while Camilla, Frederik, and Markus borrowed his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small apartment in Sydhavnen—it somehow began to feel right for them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be with her. Eik, and Jonas, too.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“You shouldn’t do this alone,” he’d said, when she told him that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hadn’t attended the service back when Klaus was buried.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Lissy began speaking. She told of the many years of doubt that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finally ended. About the peace in her soul, long overdue.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words echoed in the upper reaches of the chapel. Ernst sat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other side of the coffin, together with his daughter and son-in-law and their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little Jonathan. Several of Klaus’s aunts and uncles she’d never met sat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alongside them. And that was it.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“It will be a small, private ceremony,” Lissy had said when she called.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farewell.”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Lunch would be served afterward at their home on Skovvej, but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had politely declined.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her, it all ended right here.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Epilogue</w:t>
      </w:r>
    </w:p>
    <w:p>
      <w:pPr>
        <w:autoSpaceDN w:val="0"/>
        <w:autoSpaceDE w:val="0"/>
        <w:widowControl/>
        <w:spacing w:line="230" w:lineRule="auto" w:before="127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60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 have to bring his bike,” Louise reminded Eik as he walked onto the</w:t>
      </w:r>
    </w:p>
    <w:p>
      <w:pPr>
        <w:autoSpaceDN w:val="0"/>
        <w:autoSpaceDE w:val="0"/>
        <w:widowControl/>
        <w:spacing w:line="245" w:lineRule="auto" w:before="5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sidewalk with two huge IKEA bags filled with linens and towels. Jonas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leaving for boarding school; they were packing the car with all his stuff.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“We can strap it to the roof,” Eik said, energetically, heading back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toward the basement door to pick it up.</w:t>
      </w:r>
    </w:p>
    <w:p>
      <w:pPr>
        <w:autoSpaceDN w:val="0"/>
        <w:autoSpaceDE w:val="0"/>
        <w:widowControl/>
        <w:spacing w:line="250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heard Jonas rumbling down the stairs inside. Leaning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Eik’s massive monstrosity of a vehicle, she closed her eyes and exhaled.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past month had flown away. After the kidnapping and the shocking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experience in the woods, she’d feared that Jonas had been damaged to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extent that could lead to a trauma. But she’d been wrong. What became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clear from the very first interview with the crisis psychologist was that 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really mattered to her son was that she and Eik had reached him in time.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Before everything went really wrong. Jonas found great comfort in the fact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that they had found him; that was what he focused on. Fortunately, he didn’t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fully understand how close he had been to actually being killed.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It was Jonas who had asked if he could go to boarding school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Markus. Louise had seen it as a healthy sign that he had the courage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embark on new challenges and new environments despite what he’d been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through, so she immediately approved, agreeing that it was a good idea.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Even if it meant that he’d be away for so long.</w:t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*  *  *</w:t>
      </w:r>
    </w:p>
    <w:p>
      <w:pPr>
        <w:autoSpaceDN w:val="0"/>
        <w:autoSpaceDE w:val="0"/>
        <w:widowControl/>
        <w:spacing w:line="245" w:lineRule="auto" w:before="222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After Ingersminde burned down, Camilla and Frederik had accepted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offer to stay in Eik’s tiny and cramped one-bedroom apartment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Sydhavnen while they tried to figure out their future. They’d lost everything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 the fire; the only belongings they had left were the clothes they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wearing when Frederik was rushed to the hospital.</w:t>
      </w:r>
    </w:p>
    <w:p>
      <w:pPr>
        <w:autoSpaceDN w:val="0"/>
        <w:autoSpaceDE w:val="0"/>
        <w:widowControl/>
        <w:spacing w:line="250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Markus had found the school in Odsherred all by himself, and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couldn’t quite figure out whether it was because he couldn’t handle having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live in such close quarters with his mother and Frederik in the small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apartment, or if it was an urge to put everything that had transpired behind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him. But over the summer holidays both boys were excited and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forward eagerly to everything new that lay ahead. Which made Louise feel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comfortable about her own decision to let Jonas go. Luckily the school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room for both of them. They’d already met with the other students in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group they were assigned to at the school, which helped to alleviate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uncertainty and nervousness that accompanied embarking upon something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new.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“I forgot my sneakers,” Jonas said, throwing his big weekend bag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pavement and turning around to run back up to the fourth floor. “What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about your toiletries?” Louise shouted after him. Eik leaned the bike against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the car and walked over; he wrapped his arms around her.</w:t>
      </w:r>
    </w:p>
    <w:p>
      <w:pPr>
        <w:autoSpaceDN w:val="0"/>
        <w:autoSpaceDE w:val="0"/>
        <w:widowControl/>
        <w:spacing w:line="230" w:lineRule="auto" w:before="28" w:after="0"/>
        <w:ind w:left="4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“Are you okay?” he whispered, pulling her close.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“Yes,” she muttered. “But he’ll be gone for a whole year. It’s going to be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so empty here not having him home.”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“He’ll visit every weekend,” Eik reassured. “And truthfully, empty is 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exactly what it will be. It sounds like you’ve forgotten that I’ve moved in.</w:t>
      </w:r>
    </w:p>
    <w:p>
      <w:pPr>
        <w:autoSpaceDN w:val="0"/>
        <w:tabs>
          <w:tab w:pos="460" w:val="left"/>
        </w:tabs>
        <w:autoSpaceDE w:val="0"/>
        <w:widowControl/>
        <w:spacing w:line="250" w:lineRule="auto" w:before="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And, of course, there’s Dina and Charlie.”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knew that the students didn’t go home over the first weekend; it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be two weeks until she’d get to see Jonas again. She pushed herself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gently out of Eik’s arms and smiled at him. “If there is one thing I cannot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forget, it’s your leather jacket lying around everywhere. Not to mention that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your dog eats ten kilograms of dry food every week.”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Just then Dina, whose smarts and expert sense of smell likely combined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get her safely out of the fire, and Charlie, with their tails wagging, came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running playfully out of the front door, with Jonas right behind them.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“C’mon, let’s go,” Jonas said as Eik finished attaching his bike to the roof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of the car. Louise noticed the expectant tone in her son’s voice.</w:t>
      </w:r>
    </w:p>
    <w:p>
      <w:pPr>
        <w:autoSpaceDN w:val="0"/>
        <w:autoSpaceDE w:val="0"/>
        <w:widowControl/>
        <w:spacing w:line="245" w:lineRule="auto" w:before="28" w:after="0"/>
        <w:ind w:left="100" w:right="128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Three hours later they were heading back to Copenhagen. Jonas had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immediately connected with a few of the other boys who would be living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his dorm section. He was so caught up, Louise had noticed, that he had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squeeze in a quick good-bye with his mother and Eik.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8" w:after="0"/>
        <w:ind w:left="100" w:right="124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landscape expanded and contracted. Forests were replaced by grassy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open areas and gentle hilly terrain; the fields looked ready for harvesting.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the backseat both dogs were snoring, as if in harmony. Of course, Louise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would miss having Jonas around, but seeing him with the other kids 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school was amazing and heartwarming. It was so clear he was looking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toward his future, and excited about embarking upon his next chapter. She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was genuinely happy for him, but not completely certain she was equally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ready to see him move on and away from her. It was only natural, though;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she’d have to adjust.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Feeling drowsy, Louise leaned her head sleepily against the passenger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window, closing her eyes. She had never really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lived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with a man. But now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circumstances had overtaken Eik’s life—he had turned over his own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apartment to Camilla and Frederik in their time of need. It had all happened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if by chance. But for Louise, embracing the possibilities and floating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with the stream, though a bit scary, just felt right.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Yes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, she thought, she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ready for this. Something had finally fallen into place inside her.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Louise opened her eyes and looked at Eik as he drove, humming and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focused. She was no longer alone.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Acknowledgments</w:t>
      </w:r>
    </w:p>
    <w:p>
      <w:pPr>
        <w:autoSpaceDN w:val="0"/>
        <w:autoSpaceDE w:val="0"/>
        <w:widowControl/>
        <w:spacing w:line="247" w:lineRule="auto" w:before="127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Killing Forest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fiction. I grew up just outside Hvalsø; I love the area,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and so it has been a joy to return to these familiar surroundings. I have,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however, taken the liberty of both creating and relocating settings to fit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story. Ingersminde, for example, doesn’t exist, the graves of the girls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inspired by a visit to Jægerspris Castle, and the sacrificial oak is located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another part of Zealand.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My story is based partly on old legends and tales, but most of it is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product of my imagination; in turn, neither the characters nor their names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are based on actual people. Any likeness is therefore coincidental, though I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have to admit that the stories about Louise Rick’s father bear a striking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resemblance to my own father’s experiences as a non-native, big-city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Copenhagen slicker.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Once again, many people have been generous with their time and energy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 helping me research the book. A special thanks goes out to Jim Lyngvild,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who taught me about Asatro. He answered many questions and showed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willingness to help, even though some of the characters in the book who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share his beliefs are extremists. I have so enjoyed brushing up on 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knowledge of Norse mythology and the old legends and myths.</w:t>
      </w:r>
    </w:p>
    <w:p>
      <w:pPr>
        <w:autoSpaceDN w:val="0"/>
        <w:autoSpaceDE w:val="0"/>
        <w:widowControl/>
        <w:spacing w:line="245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 very much appreciate the fine people who attended my speech in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Hvalsø and ended up sharing several fantastical legends and myths. Hell’s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Cauldron and the great pike would never have been part of the book without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you all.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 special thanks also to pathologist Steen Holger Hansen and to Bo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Greibe, a former dog handler at the Danish police.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Thanks to my Danish editor, Lisbeth Møller-Madsen, to my Danish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publisher, People’sPress, and to my Scandinavian agent, Trine Busch, for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her wholehearted support of me and Louise Rick.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Thanks to my American editor, Mitch Hoffman, to Caitlin Mulrooney-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Lyski, and to the whole team at Grand Central Publishing. You’re amazing.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Thanks to Benee Knauer, for being my book godmother, and to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fantastic people at Victoria Sanders &amp; Associates: Victoria Sanders,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Bernadette Baker-Baughman, Chris Kepner, and Tony Gabriel. It is a great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pleasure to be working with you all!</w:t>
      </w:r>
    </w:p>
    <w:p>
      <w:pPr>
        <w:autoSpaceDN w:val="0"/>
        <w:tabs>
          <w:tab w:pos="460" w:val="left"/>
        </w:tabs>
        <w:autoSpaceDE w:val="0"/>
        <w:widowControl/>
        <w:spacing w:line="245" w:lineRule="auto" w:before="28" w:after="0"/>
        <w:ind w:left="10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All my love and appreciation goes out to my wonderful son, Adam. You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are my very best.</w:t>
      </w:r>
    </w:p>
    <w:p>
      <w:pPr>
        <w:autoSpaceDN w:val="0"/>
        <w:autoSpaceDE w:val="0"/>
        <w:widowControl/>
        <w:spacing w:line="230" w:lineRule="auto" w:before="402" w:after="0"/>
        <w:ind w:left="0" w:right="120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—Sara Blædel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About the Author</w:t>
      </w:r>
    </w:p>
    <w:p>
      <w:pPr>
        <w:autoSpaceDN w:val="0"/>
        <w:autoSpaceDE w:val="0"/>
        <w:widowControl/>
        <w:spacing w:line="245" w:lineRule="auto" w:before="1274" w:after="0"/>
        <w:ind w:left="100" w:right="1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Blaedel’s interest in story writing, and especially crime fiction, was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nurtured from a young age, long before Scandinavian crime fiction took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world by storm. Today she is Denmark’s “Queen of Crime,” and her series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featuring police detective Louise Rick is adored the world over.</w:t>
      </w:r>
    </w:p>
    <w:p>
      <w:pPr>
        <w:autoSpaceDN w:val="0"/>
        <w:autoSpaceDE w:val="0"/>
        <w:widowControl/>
        <w:spacing w:line="247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As the daughter of a renowned Danish journalist and an actress whose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career has included roles in theater, radio, TV, and movies, Sara grew up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surrounded by a constant flow of professional writers and performers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visiting the Blaedel home. Despite a struggle with dyslexia, books gave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a world in which to escape when her introverted nature demanded an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exit from the hustle and bustle of life.</w:t>
      </w:r>
    </w:p>
    <w:p>
      <w:pPr>
        <w:autoSpaceDN w:val="0"/>
        <w:autoSpaceDE w:val="0"/>
        <w:widowControl/>
        <w:spacing w:line="245" w:lineRule="auto" w:before="28" w:after="0"/>
        <w:ind w:left="100" w:right="122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Sara tried a number of careers, from a restaurant apprenticeship to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graphic design, before she started a publishing company called Sara B,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where she published Danish translations of American crime fiction.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Publishing ultimately led Sara to journalism, and she covered a wide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range of stories, from criminal trials to the premiere of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Star Wars: Episode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I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. It was during this time—and while skiing in Norway—that Sara started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brewing the ideas for her first novel. In 2004, Louise and Camilla were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introduced in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Grønt Støv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(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Green Dust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), and Sara won the Danish Academy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for Crime Fiction’s debut prize.</w:t>
      </w:r>
    </w:p>
    <w:p>
      <w:pPr>
        <w:autoSpaceDN w:val="0"/>
        <w:autoSpaceDE w:val="0"/>
        <w:widowControl/>
        <w:spacing w:line="247" w:lineRule="auto" w:before="28" w:after="0"/>
        <w:ind w:left="100" w:right="120" w:firstLine="36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Today Sara lives north of Copenhagen with her family. She has always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loved animals; she still enjoys horseback riding and shares her home with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her cat and golden retriever. When she isn’t busy committing brutal murders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on the page, she is an ambassador with Save the Children and serves on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jury of a documentary film competition.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Also by Sara Blaedel</w:t>
      </w:r>
    </w:p>
    <w:p>
      <w:pPr>
        <w:autoSpaceDN w:val="0"/>
        <w:autoSpaceDE w:val="0"/>
        <w:widowControl/>
        <w:spacing w:line="230" w:lineRule="auto" w:before="127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1250" w:after="0"/>
        <w:ind w:left="432" w:right="432" w:firstLine="0"/>
        <w:jc w:val="center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 xml:space="preserve">Wonderful Praise for Sara Blaedel and the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50"/>
        </w:rPr>
        <w:t>Louise Rick Series</w:t>
      </w:r>
    </w:p>
    <w:p>
      <w:pPr>
        <w:autoSpaceDN w:val="0"/>
        <w:tabs>
          <w:tab w:pos="7052" w:val="left"/>
        </w:tabs>
        <w:autoSpaceDE w:val="0"/>
        <w:widowControl/>
        <w:spacing w:line="245" w:lineRule="auto" w:before="1274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“Sara Blaedel is a force to be reckoned with.”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—Karin Slaughter</w:t>
      </w:r>
    </w:p>
    <w:p>
      <w:pPr>
        <w:autoSpaceDN w:val="0"/>
        <w:tabs>
          <w:tab w:pos="7620" w:val="left"/>
        </w:tabs>
        <w:autoSpaceDE w:val="0"/>
        <w:widowControl/>
        <w:spacing w:line="247" w:lineRule="auto" w:before="3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“Danish crime-writer superstar Sara Blaedel’s great skill is in weaving a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heartbreaking social history into an edge-of-your-chair thriller while at the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same time creating a detective who’s as emotionally rich and real as a close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friend. You’ll whip through the novel in a day, and then keep thinking about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—Oprah.com</w:t>
      </w:r>
    </w:p>
    <w:p>
      <w:pPr>
        <w:autoSpaceDN w:val="0"/>
        <w:tabs>
          <w:tab w:pos="7236" w:val="left"/>
        </w:tabs>
        <w:autoSpaceDE w:val="0"/>
        <w:widowControl/>
        <w:spacing w:line="245" w:lineRule="auto" w:before="3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“One can count on emotional engagement, spine-tingling suspense, and taut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storytelling from Sara Blaedel. Her smart and sensitive character,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investigator Louise Rick, will leave readers enthralled and entertained.”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—Sandra Brown</w:t>
      </w:r>
    </w:p>
    <w:p>
      <w:pPr>
        <w:autoSpaceDN w:val="0"/>
        <w:tabs>
          <w:tab w:pos="7620" w:val="left"/>
        </w:tabs>
        <w:autoSpaceDE w:val="0"/>
        <w:widowControl/>
        <w:spacing w:line="245" w:lineRule="auto" w:before="3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“Crackling with suspense, atmosphere, and drama,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The Forgotten Girls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 is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simply stellar crime fiction. I loved spending time with the tough, smart,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all-too-human heroine Louise Rick—and I can’t wait to see her again.”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—Lisa Unger</w:t>
      </w:r>
    </w:p>
    <w:p>
      <w:pPr>
        <w:autoSpaceDN w:val="0"/>
        <w:tabs>
          <w:tab w:pos="6686" w:val="left"/>
        </w:tabs>
        <w:autoSpaceDE w:val="0"/>
        <w:widowControl/>
        <w:spacing w:line="245" w:lineRule="auto" w:before="3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“A puzzling, intricate mystery whose solution packs a horrific double-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punch…Once you start, you will have no choice but to finish it.”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—BookReporter.com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“Tautly suspenseful and sociologically fascinating, 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 xml:space="preserve">The Forgotten Girls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demonstrates yet again that the finest contemporary suspense fiction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7728" w:val="left"/>
        </w:tabs>
        <w:autoSpaceDE w:val="0"/>
        <w:widowControl/>
        <w:spacing w:line="245" w:lineRule="auto" w:before="145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emanates from Europe’s snowbound north.”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</w:t>
      </w:r>
      <w:r>
        <w:rPr>
          <w:rFonts w:ascii="Liberation Serif" w:hAnsi="Liberation Serif" w:eastAsia="Liberation Serif"/>
          <w:b w:val="0"/>
          <w:i/>
          <w:color w:val="000000"/>
          <w:sz w:val="30"/>
        </w:rPr>
        <w:t>BookPage</w:t>
      </w:r>
    </w:p>
    <w:p>
      <w:pPr>
        <w:autoSpaceDN w:val="0"/>
        <w:tabs>
          <w:tab w:pos="6802" w:val="left"/>
        </w:tabs>
        <w:autoSpaceDE w:val="0"/>
        <w:widowControl/>
        <w:spacing w:line="245" w:lineRule="auto" w:before="328" w:after="0"/>
        <w:ind w:left="1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“Blaedel is one of the best I’ve come across.”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—Michael Connelly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822" w:after="0"/>
        <w:ind w:left="432" w:right="432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 xml:space="preserve">Thank you for buying this ebook, published by </w:t>
      </w: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Hachette Digital.</w:t>
      </w:r>
    </w:p>
    <w:p>
      <w:pPr>
        <w:autoSpaceDN w:val="0"/>
        <w:autoSpaceDE w:val="0"/>
        <w:widowControl/>
        <w:spacing w:line="245" w:lineRule="auto" w:before="466" w:after="488"/>
        <w:ind w:left="144" w:right="144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To receive special offers, bonus content, and news about our latest ebooks </w:t>
      </w: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>and apps, sign up for our newsletters.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7.9999999999995" w:type="dxa"/>
      </w:tblPr>
      <w:tblGrid>
        <w:gridCol w:w="9380"/>
      </w:tblGrid>
      <w:tr>
        <w:trPr>
          <w:trHeight w:hRule="exact" w:val="62"/>
        </w:trPr>
        <w:tc>
          <w:tcPr>
            <w:tcW w:type="dxa" w:w="1784"/>
            <w:tcBorders>
              <w:top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0"/>
        </w:trPr>
        <w:tc>
          <w:tcPr>
            <w:tcW w:type="dxa" w:w="1784"/>
            <w:tcBorders>
              <w:start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FFFFFF"/>
                <w:sz w:val="34"/>
              </w:rPr>
              <w:t>Sign Up</w:t>
            </w:r>
          </w:p>
        </w:tc>
      </w:tr>
      <w:tr>
        <w:trPr>
          <w:trHeight w:hRule="exact" w:val="60"/>
        </w:trPr>
        <w:tc>
          <w:tcPr>
            <w:tcW w:type="dxa" w:w="1784"/>
            <w:tcBorders>
              <w:bottom w:sz="6.0" w:val="single" w:color="#44444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9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0"/>
        </w:rPr>
        <w:t xml:space="preserve">Or visit us at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hyperlink r:id="rId12" w:history="1">
          <w:r>
            <w:rPr>
              <w:rStyle w:val="Hyperlink"/>
            </w:rPr>
            <w:t>hachettebookgroup.com/newsletters</w:t>
          </w:r>
        </w:hyperlink>
      </w:r>
    </w:p>
    <w:p>
      <w:pPr>
        <w:sectPr>
          <w:pgSz w:w="12240" w:h="15840"/>
          <w:pgMar w:top="72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0" w:lineRule="auto" w:before="612" w:after="0"/>
        <w:ind w:left="0" w:right="0" w:firstLine="0"/>
        <w:jc w:val="center"/>
      </w:pPr>
      <w:r>
        <w:rPr>
          <w:w w:val="101.17856888543993"/>
          <w:rFonts w:ascii="Liberation Serif" w:hAnsi="Liberation Serif" w:eastAsia="Liberation Serif"/>
          <w:b/>
          <w:i w:val="0"/>
          <w:color w:val="000000"/>
          <w:sz w:val="42"/>
        </w:rPr>
        <w:t>Contents</w:t>
      </w:r>
    </w:p>
    <w:p>
      <w:pPr>
        <w:autoSpaceDN w:val="0"/>
        <w:autoSpaceDE w:val="0"/>
        <w:widowControl/>
        <w:spacing w:line="245" w:lineRule="auto" w:before="600" w:after="0"/>
        <w:ind w:left="100" w:right="8064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Cover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Title Page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Welcome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19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28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29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42" w:after="0"/>
        <w:ind w:left="100" w:right="720" w:firstLine="0"/>
        <w:jc w:val="left"/>
      </w:pP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39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41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42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43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44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45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46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47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48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49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50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Epilogue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Acknowledgments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Also by Sara Blaedel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WONDERFUL PRAISE FOR SARA BLAEDEL AND THE LOUISE </w:t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RICK SERIES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 xml:space="preserve">Newsletters </w:t>
      </w:r>
      <w:r>
        <w:br/>
      </w:r>
      <w:r>
        <w:rPr>
          <w:u w:val="single" w:color="0000ed"/>
          <w:rFonts w:ascii="Liberation Serif" w:hAnsi="Liberation Serif" w:eastAsia="Liberation Serif"/>
          <w:b w:val="0"/>
          <w:i w:val="0"/>
          <w:color w:val="0000EE"/>
          <w:sz w:val="30"/>
        </w:rPr>
        <w:t>Copyright</w:t>
      </w:r>
    </w:p>
    <w:p>
      <w:pPr>
        <w:sectPr>
          <w:pgSz w:w="12240" w:h="15840"/>
          <w:pgMar w:top="0" w:right="1420" w:bottom="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520" w:after="0"/>
        <w:ind w:left="324" w:right="57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This book is a work of fiction. Names, characters, places, and incidents are the product of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author’s imagination or are used fictitiously. Any resemblance to actual events, locales, or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persons, living or dead, is coincidental.</w:t>
      </w:r>
    </w:p>
    <w:p>
      <w:pPr>
        <w:autoSpaceDN w:val="0"/>
        <w:autoSpaceDE w:val="0"/>
        <w:widowControl/>
        <w:spacing w:line="250" w:lineRule="auto" w:before="142" w:after="0"/>
        <w:ind w:left="324" w:right="28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Copyright © 2016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Translated by Mark Kline; translation copyright © 2016 by Sara Blaedel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design by Catherine Casalino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photograph by Peter Zelei / Getty Images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Cover copyright © 2016 by Hachette Book Group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All rights reserved. In accordance with the U.S. Copyright Act of 1976, the scanning, uploading,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and electronic sharing of any part of this book without the permission of the publisher is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unlawful piracy and theft of the author’s intellectual property. If you would like to use material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from the book (other than for review purposes), prior written permission must be obtained by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contacting the publisher at permissions@hbgusa.com. Thank you for your support of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author’s rights.</w:t>
      </w:r>
    </w:p>
    <w:p>
      <w:pPr>
        <w:autoSpaceDN w:val="0"/>
        <w:autoSpaceDE w:val="0"/>
        <w:widowControl/>
        <w:spacing w:line="247" w:lineRule="auto" w:before="126" w:after="0"/>
        <w:ind w:left="324" w:right="6336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Grand Central Publishing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 Book Group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1290 Avenue of the Americas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New York, NY 10019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Hachettebookgroup.com </w:t>
      </w:r>
      <w:r>
        <w:br/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twitter.com/grandcentralpub</w:t>
      </w:r>
    </w:p>
    <w:p>
      <w:pPr>
        <w:autoSpaceDN w:val="0"/>
        <w:autoSpaceDE w:val="0"/>
        <w:widowControl/>
        <w:spacing w:line="233" w:lineRule="auto" w:before="140" w:after="0"/>
        <w:ind w:left="324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First ebook edition: February 2016</w:t>
      </w:r>
    </w:p>
    <w:p>
      <w:pPr>
        <w:autoSpaceDN w:val="0"/>
        <w:autoSpaceDE w:val="0"/>
        <w:widowControl/>
        <w:spacing w:line="230" w:lineRule="auto" w:before="126" w:after="0"/>
        <w:ind w:left="324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Grand Central Publishing is a division of Hachette Book Group, Inc.</w:t>
      </w:r>
    </w:p>
    <w:p>
      <w:pPr>
        <w:autoSpaceDN w:val="0"/>
        <w:autoSpaceDE w:val="0"/>
        <w:widowControl/>
        <w:spacing w:line="230" w:lineRule="auto" w:before="22" w:after="0"/>
        <w:ind w:left="324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The Grand Central Publishing name and logo is a trademark of Hachette Book Group, Inc.</w:t>
      </w:r>
    </w:p>
    <w:p>
      <w:pPr>
        <w:autoSpaceDN w:val="0"/>
        <w:autoSpaceDE w:val="0"/>
        <w:widowControl/>
        <w:spacing w:line="245" w:lineRule="auto" w:before="142" w:after="0"/>
        <w:ind w:left="324" w:right="28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Hachette Speakers Bureau provides a wide range of authors for speaking events. To find out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more, go to www.hachettespeakersbureau.com or call (866) 376-6591.</w:t>
      </w:r>
    </w:p>
    <w:p>
      <w:pPr>
        <w:autoSpaceDN w:val="0"/>
        <w:autoSpaceDE w:val="0"/>
        <w:widowControl/>
        <w:spacing w:line="245" w:lineRule="auto" w:before="126" w:after="0"/>
        <w:ind w:left="324" w:right="1008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 xml:space="preserve">The publisher is not responsible for websites (or their content) that are not owned by the </w:t>
      </w: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publisher.</w:t>
      </w:r>
    </w:p>
    <w:p>
      <w:pPr>
        <w:autoSpaceDN w:val="0"/>
        <w:autoSpaceDE w:val="0"/>
        <w:widowControl/>
        <w:spacing w:line="233" w:lineRule="auto" w:before="140" w:after="0"/>
        <w:ind w:left="324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ISBN 978-1-4555-8153-5</w:t>
      </w:r>
    </w:p>
    <w:p>
      <w:pPr>
        <w:autoSpaceDN w:val="0"/>
        <w:autoSpaceDE w:val="0"/>
        <w:widowControl/>
        <w:spacing w:line="230" w:lineRule="auto" w:before="126" w:after="0"/>
        <w:ind w:left="324" w:right="0" w:firstLine="0"/>
        <w:jc w:val="left"/>
      </w:pPr>
      <w:r>
        <w:rPr>
          <w:w w:val="102.27272727272727"/>
          <w:rFonts w:ascii="Liberation Serif" w:hAnsi="Liberation Serif" w:eastAsia="Liberation Serif"/>
          <w:b w:val="0"/>
          <w:i w:val="0"/>
          <w:color w:val="000000"/>
          <w:sz w:val="22"/>
        </w:rPr>
        <w:t>E3</w:t>
      </w:r>
    </w:p>
    <w:sectPr w:rsidR="00FC693F" w:rsidRPr="0006063C" w:rsidSect="00034616">
      <w:pgSz w:w="12240" w:h="15840"/>
      <w:pgMar w:top="720" w:right="142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hachettebookgroup.com/newslet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