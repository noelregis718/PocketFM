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02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0200" cy="822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0" w:lineRule="exact" w:before="724" w:after="0"/>
        <w:ind w:left="550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This book is a work of fiction. Names, characters, places, and incidents are the product of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author’s imagination or are used fictitiously. Any resemblance to actual events, locales,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or persons, living or dead, is coincidental.</w:t>
      </w:r>
    </w:p>
    <w:p>
      <w:pPr>
        <w:autoSpaceDN w:val="0"/>
        <w:autoSpaceDE w:val="0"/>
        <w:widowControl/>
        <w:spacing w:line="270" w:lineRule="exact" w:before="120" w:after="0"/>
        <w:ind w:left="550" w:right="129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Copyright © 2007 by Sara Blaedel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design by Eliazbeth Connor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photo of woman on dock © Maxim Chuvashov / Getty Images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photo of stormy sky © Nicolas Kipourax Paquet / Getty Images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Translated by Erik J. Macki and Tara F. Chace; translation © 2011 by Sara Blaedel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Excerpt from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The Daughter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 copyright © 2018 by Sara Blaedel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Cover copyright © 2018 by Hachette Book Group, Inc.</w:t>
      </w:r>
    </w:p>
    <w:p>
      <w:pPr>
        <w:autoSpaceDN w:val="0"/>
        <w:autoSpaceDE w:val="0"/>
        <w:widowControl/>
        <w:spacing w:line="270" w:lineRule="exact" w:before="104" w:after="0"/>
        <w:ind w:left="550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 Book Group supports the right to free expression and the value of copyright.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purpose of copyright is to encourage writers and artists to produce the creative works that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enrich our culture.</w:t>
      </w:r>
    </w:p>
    <w:p>
      <w:pPr>
        <w:autoSpaceDN w:val="0"/>
        <w:autoSpaceDE w:val="0"/>
        <w:widowControl/>
        <w:spacing w:line="270" w:lineRule="exact" w:before="120" w:after="0"/>
        <w:ind w:left="550" w:right="72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scanning, uploading, and distribution of this book without permission is a theft of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author’s intellectual property. If you would like permission to use material from the book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(other than for review purposes), please contact permissions@hbgusa.com. Thank you for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your support of the author’s rights.</w:t>
      </w:r>
    </w:p>
    <w:p>
      <w:pPr>
        <w:autoSpaceDN w:val="0"/>
        <w:autoSpaceDE w:val="0"/>
        <w:widowControl/>
        <w:spacing w:line="270" w:lineRule="exact" w:before="106" w:after="0"/>
        <w:ind w:left="550" w:right="604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Grand Central Publishing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 Book Group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1290 Avenue of the Americas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New York, NY 10104 </w:t>
      </w:r>
      <w:r>
        <w:br/>
      </w:r>
      <w:r>
        <w:rPr>
          <w:u w:val="single" w:color="0000ed"/>
          <w:w w:val="102.27272727272727"/>
          <w:rFonts w:ascii="Liberation Serif" w:hAnsi="Liberation Serif" w:eastAsia="Liberation Serif"/>
          <w:b w:val="0"/>
          <w:i w:val="0"/>
          <w:color w:val="0000EE"/>
          <w:sz w:val="22"/>
        </w:rPr>
        <w:hyperlink r:id="rId11" w:history="1">
          <w:r>
            <w:rPr>
              <w:rStyle w:val="Hyperlink"/>
            </w:rPr>
            <w:t>Hachettebookgroup.com</w:t>
          </w:r>
        </w:hyperlink>
      </w:r>
    </w:p>
    <w:p>
      <w:pPr>
        <w:autoSpaceDN w:val="0"/>
        <w:autoSpaceDE w:val="0"/>
        <w:widowControl/>
        <w:spacing w:line="270" w:lineRule="exact" w:before="120" w:after="0"/>
        <w:ind w:left="550" w:right="158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First published in the United States as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Only One Life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 by Pegasus Books in 2012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First Grand Central Publishing edition: December 2018</w:t>
      </w:r>
    </w:p>
    <w:p>
      <w:pPr>
        <w:autoSpaceDN w:val="0"/>
        <w:autoSpaceDE w:val="0"/>
        <w:widowControl/>
        <w:spacing w:line="248" w:lineRule="exact" w:before="126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Grand Central Publishing is a division of Hachette Book Group, Inc.</w:t>
      </w:r>
    </w:p>
    <w:p>
      <w:pPr>
        <w:autoSpaceDN w:val="0"/>
        <w:autoSpaceDE w:val="0"/>
        <w:widowControl/>
        <w:spacing w:line="248" w:lineRule="exact" w:before="22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The Grand Central Publishing name and logo is a trademark of Hachette Book Group, Inc.</w:t>
      </w:r>
    </w:p>
    <w:p>
      <w:pPr>
        <w:autoSpaceDN w:val="0"/>
        <w:autoSpaceDE w:val="0"/>
        <w:widowControl/>
        <w:spacing w:line="270" w:lineRule="exact" w:before="120" w:after="0"/>
        <w:ind w:left="550" w:right="86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Hachette Speakers Bureau provides a wide range of authors for speaking events. To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find out more, go to www.hachettespeakersbureau.com or call (866) 376-6591.</w:t>
      </w:r>
    </w:p>
    <w:p>
      <w:pPr>
        <w:autoSpaceDN w:val="0"/>
        <w:autoSpaceDE w:val="0"/>
        <w:widowControl/>
        <w:spacing w:line="270" w:lineRule="exact" w:before="106" w:after="0"/>
        <w:ind w:left="550" w:right="864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publisher is not responsible for websites (or their content) that are not owned by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publisher.</w:t>
      </w:r>
    </w:p>
    <w:p>
      <w:pPr>
        <w:autoSpaceDN w:val="0"/>
        <w:autoSpaceDE w:val="0"/>
        <w:widowControl/>
        <w:spacing w:line="250" w:lineRule="exact" w:before="140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Library of Congress Cataloging-in-Publication Data</w:t>
      </w:r>
    </w:p>
    <w:p>
      <w:pPr>
        <w:autoSpaceDN w:val="0"/>
        <w:autoSpaceDE w:val="0"/>
        <w:widowControl/>
        <w:spacing w:line="248" w:lineRule="exact" w:before="126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Names: Blaedel, Sara, author. | Macki, Erik J.—translator. | Chace, Tara, translator.</w:t>
      </w:r>
    </w:p>
    <w:p>
      <w:pPr>
        <w:autoSpaceDN w:val="0"/>
        <w:autoSpaceDE w:val="0"/>
        <w:widowControl/>
        <w:spacing w:line="248" w:lineRule="exact" w:before="22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Title: The drowned girl / Sara Blaedel ; translated by Erik J. Macki and Tara F. Chace.</w:t>
      </w:r>
    </w:p>
    <w:p>
      <w:pPr>
        <w:autoSpaceDN w:val="0"/>
        <w:autoSpaceDE w:val="0"/>
        <w:widowControl/>
        <w:spacing w:line="270" w:lineRule="exact" w:before="0" w:after="0"/>
        <w:ind w:left="550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Other titles: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Kun ét liv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. English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Description: First Grand Central Publishing edition. | New York : Grand Central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Publishing, 2018. | Series: Louise Rick series | “First published in the United States as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 xml:space="preserve">Only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One Life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 by Pegasus Books in 2012.”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Identifiers: LCCN 2018022060 | ISBN 9781538759851 (trade pbk.) | ISBN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9781549141959 (audio download) | ISBN 9781538759844 (ebook)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Subjects: LCSH: Women detectives—Denmark—Fiction. | Honor killings—Fiction. |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Murder—Investigation—Denmark—Fiction. | Copenhagen (Denmark)—Fiction. | Mystery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1450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fiction.</w:t>
      </w:r>
    </w:p>
    <w:p>
      <w:pPr>
        <w:autoSpaceDN w:val="0"/>
        <w:autoSpaceDE w:val="0"/>
        <w:widowControl/>
        <w:spacing w:line="270" w:lineRule="exact" w:before="0" w:after="0"/>
        <w:ind w:left="550" w:right="201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Classification: LCC PT8177.12.L34 K8613 2018 | DDC 839.81/38—dc23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LC record available at https://lccn.loc.gov/2018022060</w:t>
      </w:r>
    </w:p>
    <w:p>
      <w:pPr>
        <w:autoSpaceDN w:val="0"/>
        <w:autoSpaceDE w:val="0"/>
        <w:widowControl/>
        <w:spacing w:line="248" w:lineRule="exact" w:before="142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ISBN: 978-1-5387-5984-4</w:t>
      </w:r>
    </w:p>
    <w:p>
      <w:pPr>
        <w:autoSpaceDN w:val="0"/>
        <w:autoSpaceDE w:val="0"/>
        <w:widowControl/>
        <w:spacing w:line="250" w:lineRule="exact" w:before="126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E3-20181030-DA-NF-ORI</w:t>
      </w:r>
    </w:p>
    <w:p>
      <w:pPr>
        <w:autoSpaceDN w:val="0"/>
        <w:autoSpaceDE w:val="0"/>
        <w:widowControl/>
        <w:spacing w:line="250" w:lineRule="exact" w:before="140" w:after="0"/>
        <w:ind w:left="550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E3-20181112-DA-NF-ORI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70" w:lineRule="exact" w:before="61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Contents</w:t>
      </w:r>
    </w:p>
    <w:p>
      <w:pPr>
        <w:autoSpaceDN w:val="0"/>
        <w:autoSpaceDE w:val="0"/>
        <w:widowControl/>
        <w:spacing w:line="346" w:lineRule="exact" w:before="586" w:after="0"/>
        <w:ind w:left="100" w:right="7920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hyperlink r:id="rId12" w:history="1">
          <w:r>
            <w:rPr>
              <w:rStyle w:val="Hyperlink"/>
            </w:rPr>
            <w:t xml:space="preserve">Cover </w:t>
          </w:r>
        </w:hyperlink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Title Page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Copyright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Dedication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Map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Epigraph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26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1430" w:after="0"/>
        <w:ind w:left="100" w:right="2592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Acknowledgments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Discover More Sara Blaedel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About the Author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Books by Sara Blaedel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EXTRAORDINARY PRAISE FOR SARA BLAEDEL</w:t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4" w:lineRule="exact" w:before="112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4"/>
        </w:rPr>
        <w:t>For Leif and Annegrethe</w:t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11520" cy="822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11520" cy="822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11520" cy="822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0" w:lineRule="exact" w:before="214" w:after="0"/>
        <w:ind w:left="2202" w:right="1952" w:firstLine="0"/>
        <w:jc w:val="both"/>
      </w:pP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 xml:space="preserve">When women are seen as the carriers of a family’s honor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 xml:space="preserve">they become vulnerable to attacks involving physical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 xml:space="preserve">violence, mutilation and even murder, usually at the hand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 xml:space="preserve">of an “offended” male kin and often with the tacit or </w:t>
      </w:r>
      <w:r>
        <w:rPr>
          <w:w w:val="102.27272727272727"/>
          <w:rFonts w:ascii="Liberation Serif" w:hAnsi="Liberation Serif" w:eastAsia="Liberation Serif"/>
          <w:b w:val="0"/>
          <w:i/>
          <w:color w:val="000000"/>
          <w:sz w:val="22"/>
        </w:rPr>
        <w:t>explicit assent of female relatives.</w:t>
      </w:r>
    </w:p>
    <w:p>
      <w:pPr>
        <w:autoSpaceDN w:val="0"/>
        <w:autoSpaceDE w:val="0"/>
        <w:widowControl/>
        <w:spacing w:line="270" w:lineRule="exact" w:before="0" w:after="0"/>
        <w:ind w:left="2068" w:right="2016" w:firstLine="294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—Navi Pillay, United Nations High Commissioner for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Human Rights, “Opinion Piece for International Women’s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Day: Honor Killing and Domestic Violence,” March 2010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26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honor killing is the murder of a family member due to the belief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victim has brought dishonor upon the family.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United Nations Population Fund estimates that perhaps as many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five thousand women and girls a year are killed by members of their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families. Many women’s groups in the Middle East and Southwest Asia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suspect the number of victims is about four times greater.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perceived dishonor can be the result of dressing in a manner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unacceptable to the family or community, wanting to end or prevent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arranged marriage, engaging in heterosexual acts outside marriage,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engaging in homosexual acts, among other things.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most famous honor killing case in Denmark was that of Ghazala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Khan, a nineteen-year-old woman who was shot and killed outside a train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station in Slagelse, west of Copenhagen, in 2005 because her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disapproved of her choice of a husband. Nine people, including her father,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brother, three uncles, an aunt, and two family friends, were convicted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 or accessory to murder in this case.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could just make out the blue flashes of light between the dense tree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trunks, but she couldn’t see how many police vehicles were at the scene.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 road was bumpy, with stacks of lumber on either side blocking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the bright morning light.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Velin sped up, shooting small rocks against the undercarriage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car, which skidded a little whenever the road turned. They waved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police blockade, and he parked next to one of the squad cars.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Rick got out. The road ended at a small cliff where a narrow path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led down to the bay, which extended smooth and calm across the sound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tree-lined shore of Orø island in the distance. From here, Louise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 any of the men huddled at the edge of the bluff, so she grabbed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jacket from the backseat and waited for Søren to lead the 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dark-haired, powerfully built man came up to greet them. “A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fisherman found her,” he explained, walking past Søren to offer his hand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“Storm,” he said. “I’m grateful you were willing to help us out.”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shook his hand and smiled. Storm was the captain of the Unit One Mobile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Task Force with the Danish National Police, and he knew as well as she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willingness had nothing to do with why she was out here, on the shore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sound just north of Holbæk an hour west of Copenhagen. Higher-ups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made the decision before she was even asked, and they had just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lucky that she was in fact willing to help.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still don’t know how long she’s been in the water,” Storm continued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 three of them headed back toward the bluff. “The fisherman notified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 Police this morning at eight thirty-five, saying he had spotted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motionless figure in the water. The girl had a heavy concrete paving slab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tied to her torso, which kept her submerged under about four and a half feet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water, stuck in an old fishing net. The fisherman gave up trying to get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loose with his oar and called the police, who showed up along with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ambulance. The Falck Rescue Squad just finished recovering the body.”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the search-and-rescue van’s trailer for the rubber raft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had used to recover the girl. One diver had gone into the water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cut her free, then passed her off to the other diver, who had hoisted her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the raft. Now they were loading the rescue raft back onto the trailer.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all the way over to the edge of the bluff and saw the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sheet covering the dead girl’s body and the crime scene technicians in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coveralls busy combing the shore for evidence.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local police have cordoned off the site, and as you can see the CSI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techs are already at work,” Storm continued. “But we’re still waiting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 more cars.”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they reached the others, he introduced each of them in turn.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Bengtsen; he’s been with Holbæk’s major crime squad since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anyone can remember,” he said with obvious respect. “He knows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worth knowing about Holbæk and the people who live here.”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nodded at her, but kept his hands in the pockets of his tweed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trousers.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stepped over to a man with an olive complexion. “Dean Vukić,”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said. The man shook hands with Louise. There was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hypercorrect about his well-dressed style, the shirt and tie under his leather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jacket making him look more like a banker than a detective.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man offered his hand to Louise. “Mik Rasmussen,” he said.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Vukić and Louise herself, Mik was in his mid- to late thirties.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“Louise Rick,” she replied. Out of habit she almost added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Department 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caught herself. Instead she quickly took in the new faces. It was quite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group, and she wondered how she would fare at finding her place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pack.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briefing that morning back at Copenhagen Police Headquarters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Department A—her homicide investigation unit—Captain Hans Suhr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opened the door to the office that Louise shared with her partner, Lars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Jørgensen. Louise had just set her tea mug on her desk and was asking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partner about his adopted twins, who were home sick with the flu,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Suhr interrupted to tell her that her former partner Søren Velin was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to pick her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“Starting today you’ve been temporarily reassigned to the Unit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Mobile Task Force with the National Police,” he said, already on his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out the door.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quickly jumped to her feet and stopped him in the hall, wanting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know why she was being reassigned. Suhr’s response was curt and clear: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she was deeply familiar with cases like this one. Then he hurried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back to her office and took a sip of her tea, shaking her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response to her partner’s raised eyebrows to indicate that Suhr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given her anything to go 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“Rape, I’m assuming,” she said on her way out the door with her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her shoulder, telling Lars she hoped his twins felt better soon.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later, when she was sitting in the car next to Søren Velin and heading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toward Cape Tuse—more specifically, a nature preserve out there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unusual name of Hønsehalsen, “the Chicken Neck”—that she realized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misunderstood her boss.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have no idea whether rape was involved,” her former partner told her.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it looks like the girl is from an immigrant background, and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understanding is that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that’s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why Storm really wanted you on this case.”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She had just wrapped up a case like this, and she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such a difficult time letting go of it that she was considering seeing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police psychologists at the Counseling Services Unit to avoid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permanent trauma. As a young officer she had always struggled whenever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confronted with people’s personal tragedies, and she had worked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 to learn how to handle this. Even so, she still sometimes found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succumbing again. That’s what had happened with her last case,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attempted “honor killing.” It had ended with a charge of aggravated assault,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Louise and the rest of her investigative team had absolutely no doubt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certain members of that family had actually intended to kill the sixteen-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year-old girl, but had botched the job. Now their eldest daughter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vegetable in the neurology department of Rigshospitalet, the National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Hospital in downtown Copenhagen.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floating on her stomach,” Storm explained, pointing to a spot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right not far out into the sound. “We don’t know who she is, but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she’s between fourteen and sixteen years old, give or take.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 purse or any type of ID on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canine unit is on its way. We’ll see whether they can find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could identify her,” Bengtsen reported, coming over to stand next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Mobile Task Force captain. “We can probably assume she was thrown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water from a boat,” he continued, both hands still in his pockets,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scanning the water. “It’s too deep here for anyone to have carried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 A slab of concrete like that weighs a lot.”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car doors slam shut and saw a blue van now parked next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vehicles and two men putting on their work clothes.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recognized one of them as Frandsen, head of Copenhagen’s Forensics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Division, which had just been renamed the Forensics Center.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say hi. Frandsen had recently turned sixty, and the Forensics Center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thrown a big reception for him at their offices on Slotsherrensvej,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Copenhagen’s Vanløse district. Louise had given him a little pipe holder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carved out of mahogany for the pipe he always carried with him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had never seen him light it in all the years she’d known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Whenever Frandsen pulled the pipe out of his pocket and stuck it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mouth, she knew it meant he was concentrating.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guess we’re back in business,” Frandsen said, pulling a large wooden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box out of the back of the vehicle. “And here I was just getting a taste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golden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of throwing a big birthday party for the family, Frandsen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wife had chosen to spend two weeks in Thailand on vacation. They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just gotten back, Louise thought. She smiled because he hadn’t spent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a second wondering what she was doing at a crime scene so far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Copenhagen, a sure sign that he was wholly focused on the task at hand.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he got all his equipment together, he followed his team out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bluff, and Louise walked over to the people standing with Dean and Mik.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just gotten back from talking to a woman who’d been out walking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dog.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“Nothin’,” Dean said. “She lives on a farm right around here and takes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dog on walks through these woods twice a 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big, black Citroën rolled up. “It’s Skipper,” Søren said, waving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heard of him over the years. He was a fixture at the Mobile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Task Force and National Police, and he had a reputation for unparalleled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skill with crime scene investigation and details. She could hear the muffled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 of music booming behind the closed windows of his car.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Looks like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Søren was right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On their way out here, he had told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Skipper’s enormous passion for jazz fusion, which stood in stark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contrast with his understated sweater, proper Windsor knot, and otherwise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distinguished and reserved appearance—including his neatly groomed gray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hair, which was combed back in a soft wave.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Louise introduced herself to Skipper, Søren added that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his partner before he joined the Mobile Task Force.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 then, I’m sure we can’t get anyone better,” Skipper said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warm smile. “Glad to have you with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 you,” she said, wondering what Søren had told him. She watched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as he spoke to two of the local uniforms. He had been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 A homicide at the Copenhagen PD for a while when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offered her job there, and they had enjoyed a really good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relationship for a couple of years before he moved to his current job.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CSI techs were working on the bluff and at the edge of the water.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she had been in the water, there would be hardly any traces of DNA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 on the girl, but they were taking thorough photographs of the body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 and bagging items from along the shore. Two men were focusing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exclusively on finding footprints and tire prints. The coroner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 had also arrived, Louise discovered—Flemming Larsen’s six-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foot-six frame was impossible to miss. He was standing with his back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balanced his bag on his knee to fish something out of it.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around and caught sight of Louise, he set the bag down and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her, his smile beaming.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your being here mean this girl’s from Copenhagen?” he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surprised, giving her a hug that lasted a bit longer than Louise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liked. She had worked with Flemming on many of her cases, and lately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also been seeing each other a little outside of working hours, but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 needed to know that.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sent me out here to assist the Mobile Task Force,” she replied.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I’ll be damned,” he said, still smiling. “I didn’t think Suhr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 of Department A could spare you. Is it permanent?”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just for this case— I’ll think they’ll manage,” she answered,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that the only person at Copenhagen PD who seemed to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problem with her working with the Mobile Task Force was Michael Stig.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that was probably just because he thought they should have picked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 luck, and give me a call some night when you’ve got time to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and have a glass of wine.” He walked over to pick up his bag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Frandsen returned from the shore, announcing that the coroner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proceed with his in-situ examination of the body.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him to the bluff and watched as Flemming removed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sheet and squatted next to the girl. She was lying on her back on the black,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wet shore of the sound, her eyes closed, and the slab of concrete still tied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stomach.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long-sleeved T-shirt and lightweight beige jacket had slipped off,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revealing how the rope had dug into her skin. Her long dark hair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plastered to her face like yarn; the coroner carefully pushed it to the 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started his examination of the body.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listened in as he reported to Skipper, who had appeared 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side with a notebook to record keywords.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“Unidentified woman found a short time ago,” Flemming started,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focusing initially on the face. “No petechiae in the conjunctiva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surrounding the eyes. Around the abdominal region a”—he studied the rope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—“blue nylon rope is visible, approximately three to four yards in length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tied with a square knot with one end wrapped around the subject’s waist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 around a concrete paving stone measuring sixteen by sixteen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inches. Livor mortis visible on the abdomen, which does not disappear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pressure is applied, meaning the victim has been dead for at least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five hours. Rectal body temperature is eighty-one degrees, and the water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temperature is sixty-two,”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think about the cause of death—did she drown? And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has she been here?” Skipper asked, stepping closer.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stood up and crossed his arms as he contemplated the girl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ground. Then he shook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tell how she died. There are no signs of force, but I don’t think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breathing when she was put in the water. Otherwise she’d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foam both in her mouth and around it. Still, that may have washed off.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petechiae are sparse and reddish; she has goose bumps over her entire body,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we often see in individuals who have been in water. And there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pronounced wrinkling on the fingers, palms, toes, and soles—but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shows up only after a few hours.”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concluded by saying that, judging from the rigor mortis, petechiae,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body temperature, he would tentatively estimate the girl had been dead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somewhere between nine and fifteen hours.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can we get her autopsied?” Skipper asked, waving Storm over.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looked at his watch and then at the two men. “We can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at one o’clock, provided you can get Falck Rescue to dispatch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bone bus out here that fast,” he said darkly.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bone bus. Louise shook her head. The nickname for the ambulance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covered windows had stuck. In some cases, it made literal sense, but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others—like this one—it was jarring.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put the girl into a white plastic body bag, and she was ready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transport to the forensics lab. It felt impersonal and cold for someone whose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identity they didn’t even know. For a moment Louise had an urge to ride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with the girl so she wouldn’t have to make the trip alone, but the bone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bus wasn’t like an ordinary ambulance with a seat for a family member.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stripped bare so there was room only for two stretchers and a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exhaust fan in the ceiling.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coroner left, Storm headed for the vehicles to drive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 PD Headquarters. “That means she might have been in the water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since midnight,” he said, opening the door of his car. “Let’s get going.”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one last look at the scene before climbing in next to Søren,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they drove back along the forest road.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olbæk Police Department was headquartered in an elegant, old-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fashioned building of red brick with white window trim, making it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impressive and well maintained. Louise followed Storm as he led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one hallway and down another before reaching the Criminal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 Division. The offices were arranged in a row—some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detectives shared, while others, like Bengtsen, had their own. His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corner office with windows facing both the front of the police station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large green lawn and pond at the end of the building. By contrast,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Rasmussen and Dean Vukić shared a smaller, darker office where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room for much other than desks and bookshelves.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 hard time imagining how they were going to find any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extra help they had called in. Earlier Søren had told her about a case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which they had squeezed in an extra detective at a little elementary-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school-style desk out in the hallway, and another case in which they kept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moving a detective around. But just as she began to worry, her old partner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emerged from an empty office. He ran his hand through his longish blond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hair as he looked at the weekend bag and two computer bags he had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on the floor in front of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moving in?” she asked, walking over to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“It’d probably be smarter to wait until we know who we’ll be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with, but it’d be nice to have a proper place to sit,” he said. At that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stuck his head out a door at the end of the corridor.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“Everybody’s meeting in here,” he called, waving for them to join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entered what must have been the division’s conference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guessed this was likely where the Criminal Investigation Division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normally held their morning briefings. The walls were painted a warm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yellow reminiscent of a child’s drawing, with the sun a little too heavy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saturated with color—over the top for a small room, but the light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tall windows compensated for the cramped feel. In front of one window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a large whiteboard set up similar to the one in the briefing room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Copenhagen PD, with bits of blue and green lines that the eraser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missed. On another wall there was a large dry-erase calendar next 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enlarged map of the area around Holbæk. Someone had decorated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opposite wall by tacking up a Matisse print, and an overhead projector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tucked away in the corner behind the door. Louise sat next to Søren,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grabbing one of the lined legal pads stacked on the table with a few pens,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must have been left over from a previous meeting.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he’s going to split Mik and Dean up, and you’ll get partnered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one of them,” Søren whispered to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both of them. One would be just as good as the other.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standard procedure to form teams by mixing local and backup officers.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also quickly determined that she was the only woman in the group,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it might well be that the local boys were sitting here wondering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prospects of being partnered with her. She had heard stories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local police officers calling in sick because they felt invaded when officers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showed up from the Mobile Task Force and started screwing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routines.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thoughts were interrupted when Storm started speaking.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“Nobody has reported the girl missing, so we’ve put out notices to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districts about the discovery, and we’ll be going to the press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person report,” he said, opening the meeting. “Without a photo,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initially,” he added. “We’ll stick to describing just the clothes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 when she was found. If that doesn’t turn anything up, we’ll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release one of the forensic pictures. We just don’t want to risk her parents’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finding out that way.” Several people in the room shook their heads. “We’ll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set up three teams…”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that moment the door opened, and a woman with elegant orange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red lips came in with a bag over her shoulder and a laptop under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“Hi,” she said, smiling.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“Ruth Lange,” said Storm, gesturing toward her. “Ruth is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administrative assistant.”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Warm hellos filled the room.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“Ruth and I will hold down the command center, which will be here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conference room,” Storm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teams are as follows,” he continued, once Ruth had set her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table and taken a seat. He looked around the room. The local officers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sitting next to each other. Louise was sitting next to Søren, who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in his cargo pants and black turtleneck. Skipper was to her left.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“Skipper and Dean,” said Storm, “you two are responsible for the site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 body was found. In other words, all of the technical evidence.”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two men smiled and nodded to each other.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“Louise Rick and”—he looked down at his papers—“Mik Rasmussen.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We’re putting you two together to identify her family and social circle.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We’ve got to find out what the motive might be. Rick has some experience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with ethnic minorities,” he continued. Louise furrowed her brow.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wouldn’t have gone that far, but she wasn’t going to correct Storm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“Bengtsen, you and Søren will handle telecommunications and question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potential witnesses in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set his pad on the table and nodded in satisfaction.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guessed it was probably more the telecommunications and any subsequent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wiretapping that he was happy about and not working with Søren,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noticed Bengtsen sizing up her former partner. They would make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odd couple, Bengtsen with his tweed and corduroy and Søren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casual style.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started talking a little across the table, especially Skipper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Dean who seemed quite happy to be working together. Louise smiled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newly assigned partner, who quickly looked down after having given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brief nod.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told everyone to quiet down and took control of the meeting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anything about the victim. Flemming thinks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dead before she was placed in the water, but he can’t say with any certainty,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we’ll need to wait for the autopsy.”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got up and pointed at Louise and Mik.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two will attend the autopsy. I just got off the phone with Frandsen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—the head of the Forensics Center in Copenhagen,” he said. “He’ll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 one of his people is ready around one o’clock so the autopsy can get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561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on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Bengtsen nodded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up as Storm gestured at the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put in a request for an official car for you,” he told Louise. “You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pick it up when you’re done with the autopsy. And Ruth will make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get you set up with your own laptops.”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gave him a questioning look at his use of the plural.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laptop for our secure internal network and intranet, and one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external access,” he explained.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Of course they work on two computers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quickly thought. The Mobile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Task Force operated on a heavily firewalled secure police network,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naturally also had access to the Internet and an open email system.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laptops would be some of the new gear suddenly available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also get one of our cell phones, but keep your own with you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ours isn’t busy when we need to reach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As though that’s going to be a problem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thought, but she just nodded.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be staying at the Station Hotel, which is just a little way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street across from the train station,” he said, pointing out the window.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hope you’ll be able to make it back from Copenhagen by dinnertime.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Afterward we’ll touch base here again and keep working.”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“Sounds good,” Louise said, following him to the office they had cleared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for Mik and her to share. They stopped outside the empty room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was standing with his things. He had been given a spot in Bengtsen’s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corner office, and as he walked past her in the corridor she could tell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look in his eyes he was quite satisfied with this.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 she was going to be working in was small and spartan.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walls were a dull eggshell color. The desks and two office chairs reminded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of old school furniture, with names and symbols scratched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desktops. Mik Rasmussen had already begun to move his things in,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area was completely empty. She settled into her chair and watched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stock his desk with paper and set out pencils in a mug from a local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soccer club.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play?”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over at her with a confused expression and then followed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to the mug.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used to,” he replied curtly. When she kept looking at him,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 that he had played soccer for several years with the Holbæk Ball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&amp; Sports Association.</w:t>
      </w:r>
    </w:p>
    <w:p>
      <w:pPr>
        <w:autoSpaceDN w:val="0"/>
        <w:autoSpaceDE w:val="0"/>
        <w:widowControl/>
        <w:spacing w:line="360" w:lineRule="exact" w:before="0" w:after="0"/>
        <w:ind w:left="46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we never got further than the Zealand playoffs.”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don’t play anymore?” she prodded, keeping the grilling going.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“Now I paddle sea kayaks and teach kayaking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Rowing Club.”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at him. At no time during their brief acquaintance had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suspected him of being particularly athletic. He was just too lanky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reserved for her to connect him with any form of outdoor recreation.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know when they’re going to notify the media?” she asked.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Bengtsen was taking care of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doubt it’ll go out right away, but once it does I’m sure it will get a lot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airtime,” he replied, pulling on his windbreaker.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accent had a distinctly Zealand ring to it, which hers did as well—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grown up in central Zealand. She had worked hard to rid herself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accent, but sometimes it still came through.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the clock. It was nearly noon. She stood and pulled her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over her shoulder; they had to get going.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“Time to go?” he asked, and she let him lead the way out,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entrance to the lot where the squad cars were parked.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in silence. It suited her just fine that neither of them felt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 to entertain the other. Gradually, though, the silence got to be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for her, so she broke it as they drove through Roskilde.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you worked with the MTF before?” The Mobile Task Force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elite National Police unit dispatched throughout Denmark, Greenland,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Faroe Islands to assist local police departments investigating serious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crimes.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nodded, Louise explained that she wasn’t permanently assigned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that this was her first case with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September sun was blinding them, so he pulled the visor down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positioned it carefully before he finally started talking.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had a murder up here a few years ago when they called in the MTF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a few weeks. That was under our old boss, and for that case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particular it probably would have been smart to have called for assistance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earlier, because the perp was never found. But that’s not how things run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anymore. Now they call in assistance the moment a murder is discovered.”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wasn’t a trace of sarcasm in his voice.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have you been a detective?” she asked with interest.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 the tally in his head before answering. “Eight years, but I’ve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eleven. I became a uniform right out of the police academy.”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confirmed for Louise that he was in his mid-thirties. Actually,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thirty-six, a year younger than she was.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assume you live in Holbæk?” she said, thinking she sounded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reporter doing a lengthy interview, although it didn’t seem like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bothering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 a farm just outside town. Do you know Holbæk?”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and told him that her parents lived not far from there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when she was a teenager she used to spend all her free time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Alley, one of Holbæk’s nightclubs.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his head and studied her, and she knew he was wondering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whether he had seen her before.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we’ve danced together,” she joked, glad that the conversation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starting to loosen up and become less formal.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his eyes were already back on the road, concentrating on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bicyclists. He politely mumbled that if that were the case he probably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remembered it.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try again, but just then he turned off onto Frederik 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Avenue and parked up alongside Fælled Park across from the morgue.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Flemming Larsen was waiting for them when they entered.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“Åse is already here, so let’s just head up and join her,” he said, starting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the elevator.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smiled. Åse was one of her favorites among the forensic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pathology staff. The tiny woman—whom Louise initially took as fresh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college and green—was in fact extraordinarily competent and thorough.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Åse had her own quiet style whenever she set to work photographing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corpse, moving through the lesions on the body and internal organs, and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clear that she considered every detail important. Now she was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ready to go, waiting for them in the little corridor that led into the autopsy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section, wearing scrubs and blue medical booties carefully secured over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we meet again,”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went straight into the rear autopsy room, commonly called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murder room. It was twice as large as the other rooms where autopsies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performed so any law enforcement officials who needed to observe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able to. Louise and Åse stayed outside talking while they waited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fingerprint expert to finish taking the girl’s prints, in the faint hope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identifying her that way. When Flemming asked them to come in,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past the line of smaller autopsy stalls where other forensic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pathologists were working. They continued to the autopsy room, joining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forensic team in charge of preparing the body and Mik Rasmussen,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sitting on a stool in one corner with a pad of paper on his knee, ready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notes.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another stool and sat next to him. Åse pulled her camera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of her bag and started taking pictures of the fully clothed corpse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various angles while speaking quietly to Flemming. When she finished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photos, the other forensic techs stepped forward and removed the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clothes. Åse took pictures of each garment separately, and then at last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ready to start on the external examination.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a brief break, Louise stood up and stepped forward to take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 look at the naked girl. She looked so very young. Her long dark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lay out over the table; around her neck she was wearing a thin gold chain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tiny heart. She had no makeup on. It could have been washed off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water, Louise thought, but there was no dark residue around her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stepped back again when Flemming and Åse were ready to continue.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coroner reiterated his comments from the examination at the crime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scene: “No clear signs of violence, no signs of pathology or specific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identifying marks.”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scooted his stool over to the windowsill on the back wall so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use it to hold up his notepad. He wrote extensively as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 speaking behind him. Flemming Larsen also repeated that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petechiae in and around the victim’s eyes, and then the forensic techs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over every inch of the girl’s body, using an arsenal of cotton swabs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dab for evidence before turning the body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Åse photographed every detail. When Flemming finished examining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of the body, he straightened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top left side of the neck shows two yellow, slightly rounded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abrasions,” he announced. Åse stepped closer, and together, they bent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“These are quite unusual and were sustained after death. I can’t exclude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possibility that they occurred during transport here,” he said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asking the men standing in the corner by the door to open the girl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stepped out with the others while the forensic techs did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work, drinking tea as she waited. She finished half a cup in Flemming’s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 before they called her back 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body had been opened with a long, straight cut, and the internal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organs had been lifted out in one block and rinsed. Now the last stage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autopsy could get under way. The light from Flemming’s work lamp,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hung from the ceiling, was intense, reflecting a glare out into the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wherever it struck the white tiles of the end wall and the shiny surfaces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stainless steel tables. A long hose hung over the deep sink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block of organs lay, and Louise could hear the echoing sound of regularly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spaced drips whenever a drop of water hit the basin.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is a healthy young woman,” said Flemming, mostly directing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comments at Mik for his notes. Flemming announced that her last meal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rice and beans.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worked a little more in silence before saying: “There is no water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lungs or sphenoidal sinus, so there is no indication that she drowned,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underwater for a few hours. She has acute hyperinflation.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lungs are large and pale, which may be because she had difficulty breathing,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I can’t give you a cause of death,” he said, completing the autopsy.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said thank you, stepped out, and pulled off their masks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white coveralls. Louise hung back a moment to talk with Flemming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Mik over to the elevators to head down to the car. They agreed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would drop her off at the Polititorvet, the large, red-brick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neoclassical building that housed the Danish National Police Headquarters,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she could pick up the car she had been assigned. Then she planned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stopping by her apartment in Copenhagen’s Frederiksberg neighborhood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pack a bag.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fter Louise packed a few things, she did a quick walk-through of her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 with her weekend bag in hand. She had packed both warm-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cold-weather clothes. Even though they were halfway through September,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still having days so hot that even shorts and T-shirts seemed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overkill.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answering machine was blinking. She pressed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PLAY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and walked over</w:t>
      </w:r>
    </w:p>
    <w:p>
      <w:pPr>
        <w:autoSpaceDN w:val="0"/>
        <w:autoSpaceDE w:val="0"/>
        <w:widowControl/>
        <w:spacing w:line="360" w:lineRule="exact" w:before="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windowsill to grab the vase of flowers she had bought the day before.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would be easy enough to bring the flowers wrapped in a bit of newspaper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her room at the Station Hotel in Holbæk.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“…you can call anytime today. We’re supposed to be getting together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tomorrow, and it would be nice to know if we’re all set or if I should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wait on standby until it suits you to call me back!”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Lind’s voice was cut off by the answering machine’s shrill beep.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yeah, yeah,” Louise said to the machine, reaching for the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“Hi—and I’m sorry,” she began, heading off Camilla’s initial reproach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her laxness in returning calls. “I’ve got to cancel for tomorrow.”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 then, let’s set up a different time to get together,” Camilla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best friend worked the crime desk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used to Louise’s canceling when she was working on a case. In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usually also meant that Camilla could expect to get some kind of story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lead out of her. Their jobs were connected in a way, even though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approached homicide cases from different angles.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so, it surprised Louise a little that Camilla didn’t protest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vigorously, which left Louise feeling guilty. She knew that her friend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use her support right now, and she wanted to be there for her. It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possible today.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give you a call in a couple of days,” she promised, explaining that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on her way out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hung up and changed her voice-mail greeting: “This is Louise.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not checking my messages, so call me on my cell. Bye.”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Lind stepped up her pace so she’d be able to make it to Markus’s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private school on time and then take the subway with him all the way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Frederiksberg Community Center so he wouldn’t be late to his break-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dancing rehearsal at Hot Stepper again. She had planned to buy a bottle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and some fruit for him on the way, but she dropped the idea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checked her watch at Nørreport Station, instead bounding down the stairs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darting onto the subway in a quick leap.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sorry that her date with Louise had fallen through. Camilla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looking forward to slumping down onto Louise’s couch and venting.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after talking with her, Camilla had called the Copenhagen PD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what was up, since Department A was apparently involved. Camilla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sensed that they were giving her the runaround when the duty officer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insisted he was unaware of any new case. Annoyed, she’d quickly packed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her things and shut down her computer to head out the door. On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run into her editor, Terkel Høyer, who was coming to see her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person report from Holbæk involving the body of a teenage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immigrant girl.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quickly realized that her workday wasn’t over yet after all.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 colleagues were out: Kvist was taking some well-earned extra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vacation days, and their intern, Jacob, was in New Zealand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girlfriend for the entire month of September, so everything fell to Camilla.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editor just nodded when she announced on her way out that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right back after she dropped her son off at home. Her cell phone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in her hand so she could get hold of her irreplaceable babysitter,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Christina, and have her watch Markus after his break-dancing session.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“Be back as fast as you can,” Terkel called after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quickly out the door, she raised one arm in the air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acknowledgment. She knew where he stood: The paper should be in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 from the get-go. She agreed. The stories of eighteen-year-old Ghazala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Khan, who had been shot by her brother on the square in front of Slagelse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Station in September last year, and the even younger Sonay Mohammad,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had been slain by her father in February 2002 and thrown into Præstø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Harbor, had filled many front pages and garnered a great deal of media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attention during their investigations and subsequent trials. There was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 why this story would be any different.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was waiting for her on the sidewalk in front of his school,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 his backpack, looking for her. She started running toward 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waving as soon as he spotted her. Hurrying hand in hand, they raced off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it just before rehearsal began. Markus quickly changed shoes and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his hoodie and baseball cap while Camilla went to the food court to buy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bottle of water and a banana, handing them off to him. The door closed,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separating her from the loud pounding music and the fifteen tough eight-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year-old kids—fourteen boys and one girl—who would spend the next hour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practicing the Baby Freeze and various other moves. She sat down on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bench in the lobby for a moment.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Christina had promised to be at the community center in forty-five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minutes so she could take over by the time rehearsal was done.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Markus would go home and have some dinner together. Camilla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already braced herself for a fairly late night.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just stood up when she saw him—and sat back down again,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heavily, as though two powerful hands had given her a rough shove.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instantly that he had been watching her, and her stomach turned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approached. She couldn’t stand; she just sat and stared up at him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spoke.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“For the love of God, you’ve got to stop calling me and sending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emails,” he said. “You have got to respect my boundaries and stop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contacting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was gone. Out the door and down the sidewalk. Camilla felt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the whole interaction had played out in slow motion, and yet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not had time to react or say anything.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frozen. Anger and pain filled her, both fighting to take over.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run after him and make him understand. Tell him that she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stay in touch. That she needed him, and that they had been good together.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she couldn’t stand up; her muscles felt weak and useless. He ignored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 calls and didn’t respond to her emails. He didn’t want her.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over, and that was unbearable.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collect herself, taking deep breaths and trying to ignore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pangs in her diaphragm. Finally, she stood up and started walking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subway.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body of an unidentified teenage girl was found this morning in Udby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Bay on Cape Tuse, north of Holbæk. The girl is approximately fourteen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sixteen years old and appears to be of Arab origin. She has long black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was wearing a beige summer jacket over a dark-blue T-shirt with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sleeves, faded Miss Sixty jeans, and white Kawasaki shoes. If you have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information about this girl, please contact Holbæk Police.”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the missing person report break on the news on the local P3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radio station during the drive back to Holbæk. It was almost five o’clock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parked behind the police station. Upstairs in the corridor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 at Mik Rasmussen, who was talking with a colleague.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 the sun-yellow command center, someone had set up a fourteen-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inch TV that was playing in the background at low volume, and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coffee in a carafe. Ruth, the administrative assistant, and Storm were talking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Bengtsen about coordinating first interviews with witnesses who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known the girl. A communications guy was walking around, almost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finished running a few extra outside phone lines, and Ruth was just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large database system up and running.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taken a look around the Station Hotel?” Ruth asked.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and said she would drop her things off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headed back there for a bite to eat. “Have we gotten any leads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 person report?” she asked with interest.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few tips have come in, but not really anything we can use,” Ruth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replied.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 have ten men circulating a description of the girl in town, so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think it’ll take long for something to turn up,” Storm added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stood up. “Let’s head over to the hotel and grab some food.”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Ruth flipped the lid of her laptop shut and pushed aside the stacks of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binders, pens, and pads that she had been quick to requisition before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 really got going. No one was going to have time to keep filing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requisitions for everything they would need once the case was really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way. The mobile command center was almost ready.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that moment one of four telephones in the office rang. “DNP Unit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Mobile Task Force, Ruth Lange speaking,” she said, pulling back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voluminous hair. “Okay, send her in. We’ll come meet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hung up and looked at Louise. “There’s a young woman here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thinks the victim we found may be a friend of hers. Can you talk to her?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told your partner he could go home for a few minutes before dinner.”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poured a cup of coffee from the thermal carafe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middle of the table before grabbing a pad of paper and a ballpoint pen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 her computer hadn’t been set up yet. The coffee sloshed over the rim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down the side of the cup, burning her fingers as she walked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corridor. Swearing, she set the plastic cup down on the desk a little too hard,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causing it to slosh more. She quickly wiped her hand on her pants and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to meet the witness.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tall, attractive, very young blond teenager was walking in slowly,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uncertainty filling her 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approached her with an outstretched hand and a welcoming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 I’m Louise. Let’s go in here.” She pointed toward her office,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seemed cluttered, although her partner had already put his things away.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you like a glass of water?” she asked as they stepped in.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shook her head and sat down on the edge of the hard wooden chair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pushed toward the end of her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bags containing her laptops were still the way she had left them.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hoped that a little informal chat would get the girl to relax.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your name?” Louise began, leaning back slightly in the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“Benedicta, Dicta for short…” The girl cleared her throat and repeated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name a little louder. “Dicta Møller. I’m in ninth grade at Højmark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School.”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you’re worried that the girl we found out at Hønsehalsen may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you know?”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wasn’t that uncommon for girls to worry about their female friends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contact the police if a girl was reported missing in the media.</w:t>
      </w:r>
    </w:p>
    <w:p>
      <w:pPr>
        <w:autoSpaceDN w:val="0"/>
        <w:autoSpaceDE w:val="0"/>
        <w:widowControl/>
        <w:spacing w:line="360" w:lineRule="exact" w:before="0" w:after="0"/>
        <w:ind w:left="46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girl in my class who wasn’t in school today,” Dicta began.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rush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and I were going to get together this afternoon, and I haven’t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able to get hold of her. She’s not answering her cell, and no one answers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 call her at home.” Louise nodded and waited for her to continue.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“I’ve been calling all afternoon.”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think she might have taken off somewhere with her parents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 about your plans this afternoon? Something unexpected may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thought for a moment, considering the possibility, but then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wouldn’t have forgotten this. We were going to go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photos,” she said, now with more strength in her voice. “She was over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house yesterday after school, and we talked about it then.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photos is going to be published this weekend in the paper.”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 her to explain what kind of photos she was talking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what paper she was referring 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 model,” the girl explained. “I model for a few stores, including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Boutique Aube, and the paper is supposed to run their big ad on Saturday.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photos were ready, and Samra was supposed to come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photographer’s and take a look at them. So she wouldn’t have just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Tears started streaming down Dicta’s cheeks, but she continued: “She w-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never do that. She keeps…”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broke into tears, her words turning into an incomprehensible mess.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held out her hand to stop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does your friend look like?” she asked when the girl had calmed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straightened up and carefully dabbed away her tears so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ruin her makeup.</w:t>
      </w:r>
    </w:p>
    <w:p>
      <w:pPr>
        <w:autoSpaceDN w:val="0"/>
        <w:autoSpaceDE w:val="0"/>
        <w:widowControl/>
        <w:spacing w:line="360" w:lineRule="exact" w:before="0" w:after="0"/>
        <w:ind w:left="460" w:right="41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has long dark hair.”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sat up and grabbed her notepad.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is your friend ethnically Danish?” she asked, waiting for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crucial answer.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the girl replied hesitantly, as though she was afraid that was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wrong answer. “She’s from Jordan.”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she have any distinguishing marks that you can think of?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she usually wears?”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fell silent, picturing her friend in front of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usually wears a watch. It’s a Dolce and Gabbana knockoff. I bought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for her in Thailand—and she’s also got a ton of bracelets. You know,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bangles, where each individual one is thin, but you can wear a lot of them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same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used her index finger and thumb to indicate a width that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estimated at about four inches. “Anything 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“Nothing that she wears regularly, but she does have jewelry.”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her clothes?” Louise asked instead.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the usual. Jeans and T-shirts…a lot of times she’ll wear a top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 blouse over it, and she has a beige jacket like they mentioned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news on the radio.”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down at the girl’s feet and saw a pair of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Kawasakis. She pointed at them.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she have a pair like those, too?” she asked, knowing most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girl’s friends likely had them. She couldn’t understand how the floppy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sneakers managed to stay in style. They’d been popular when she was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school, as well.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nodded. “We bought them together; hers are white.”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stopped, unable to think of anything else. Louise didn’t pressure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her, instead saying, “Okay, I’ve got all this information written down.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last thing I’ll need is just your friend’s full name and address, and also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get hold of you in case we want to talk with you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usually always responds to text messages. I’ve been texting her,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doesn’t reply,” Dicta said instead.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her name again?” Louise asked, trying to direct Dicta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question.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“Samra al-Abd. She lives out at Dysseparken, apartment 16B,”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She seemed to consider her words before continuing. “She comes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my house a lot when her parents let her, but her father can be pretty strict;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sometimes she’s afraid of him. And now she’s suddenly missing…”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reassure her by repeating that there could be any number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good reasons why her friend had missed school or blown off their plans.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no need to assume the worst,” she said. Louise knew that lots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saw ghosts in broad daylight when it came to persecuted immigrant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girls and their fathers. Still, she had to admit that many of the things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told her might well indicate this was the right girl.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I get your friend’s phone number?” Louise asked, watching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her cell phone back out and browse through her contacts. Louise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 number and also asked for her friend’s home number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Dysseparken.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she had written down both numbers as well as Dicta’s,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 toward the cell phone and asked if Dicta happened to have a picture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her friend on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moment later Dicta passed her phone across the table and told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taken the picture outside of school the week before.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quickly leaned forward and took the phone, but the picture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taken from so far away you could see only the long black hair and a blurry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face. There was a certain similarity between Dicta’s friend and the dead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girl, but it was impossible to tell for sure if it was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“Unfortunately, this was taken from too far away for me to make her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properly,” Louise said, handing back the phone. “Do you think you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better one?”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shook her head and explained that she’d had more pictures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old phone, but she had lost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might be able to find one at home,” she offered, saying she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happy to stop by with it the next day.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deal. Then hopefully we can rule out your friend as the girl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found,” Louise told Dicta, thanking her for coming before walking her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to the reception area. Then Louise quickly returned to the command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center, but it was empty, and the lights were off. She surveyed the offices,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Bengtsen was the only person still at his desk.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everyone else go over to the hotel?” she asked. Bengtsen nodded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looking up from his copy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Holbæk’s left-leaning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daily newspaper.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into her office and found Storm’s cell phone number, so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call and update him on her conversation with the girl. “Hurry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and get some food, we’ll go over it after we’ve eaten,” he said curtly.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it really is the friend, shouldn’t we get in touch with the parents right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away?” Louise objected.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 but we also need to eat; it’s going to be a long night,”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“Afterward we’ll check out what other tips have come in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person report, so we know where we stand before we start talking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people.”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protesting would be pointless; Storm called all the shots.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Instead, she went back in to see if Bengtsen wanted to join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head, but this time his eyes at least left the paper to look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“Aren’t you going to eat?” she asked before leaving his office.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but I prefer to eat at home,” he said, briefly explaining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just head left when exiting the police station, and then take a right.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she’d come to the Central Station Square where the train station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Station Hotel were located.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“See you later,” Louise said, heading back to retrieve her bags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 before she set out on foot toward the hotel.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5</w:t>
      </w:r>
    </w:p>
    <w:p>
      <w:pPr>
        <w:autoSpaceDN w:val="0"/>
        <w:tabs>
          <w:tab w:pos="2472" w:val="left"/>
        </w:tabs>
        <w:autoSpaceDE w:val="0"/>
        <w:widowControl/>
        <w:spacing w:line="270" w:lineRule="exact" w:before="826" w:after="0"/>
        <w:ind w:left="2202" w:right="1872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Last night he cut deep gashes into his own face. He can’t </w:t>
      </w:r>
      <w:r>
        <w:tab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take it anymore; I have to keep an eye on him.</w:t>
      </w:r>
    </w:p>
    <w:p>
      <w:pPr>
        <w:autoSpaceDN w:val="0"/>
        <w:autoSpaceDE w:val="0"/>
        <w:widowControl/>
        <w:spacing w:line="664" w:lineRule="exact" w:before="256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teared up as she read the old email in her inbox. She was still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upset that Henning had shown up at the community center just to tell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face that she should stay away. When she got back to her office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immediately checked her email to see if he had sent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explanation, but there wasn’t any word from him. Now she sat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depressed, skimming through his old email instead.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used to talk to each other, she and Henning. They had both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relationship was strong enough to handle what happened in Roskilde.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couldn’t recall ever being so determined to fight for a relationship.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even when she and Tobias had started drifting apart when Markus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one year old.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few weeks after Henning’s brother was arrested, they had lunch at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colorful eighteenth-century restaurants on Franciscan Square,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 the pedestrian shopping district downtown. After coffee, they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hands across the table, promising each other their relationship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survive, despite the trauma they had shared when his brother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arrested in a headline-grabbing online-dating case involving several brutal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rapes.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settled. It will always be the two of us,” he said, and at the time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filled her with relief. But then everything suddenly went to hell—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ending with that email he’d sent saying he had to focus on taking care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brother.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sat staring at her screen, she would have given anything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world to just let go of him and move on, but she couldn’t. He was all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think about, and she was close to exploding from the pain of longing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have him back in her life. He was the man who had finally shown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it felt like to come home. He was the one: She had known it after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 week together.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hands were still trembling a bit when she opened the door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editor’s office to announce that she was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Terkel Høyer was sitting behind his desk and didn’t look like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be heading home anytime soon, either.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word from Holbæk since they issued the missing person report,”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been on the crime beat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for several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had gotten good at reading her boss. She could sense that he was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fired up about running something in the paper the next day.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got to include every angle on the story. You’re going to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someone local to talk, otherwise we’ll just be rehashing what we did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Slagelse the first few days after Ghazala Khan was killed. There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 depth to our coverage, and people lost interest in the 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watched him for a moment. She didn’t actually think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strange about readers avoiding the tragedy of an entire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joining forces to kill a young woman—someone’s daughter, sister,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niece—because she had sullied their familial honor by marrying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didn’t want her to.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really couldn’t blame readers for turning their backs on that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disgust. At the same time, she understood what Terkel was saying.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time, all the reporting on cases like these started to sound the same, so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coverage of this case would pack more of a punch if she could land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interview with members of the family. That probably wouldn’t be easy,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welcomed the challenge.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then of course you’ll byline a report from Holbæk with local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reactions and whatever else you can dig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and got to work packing up her laptop and throwing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into a small bag so she could spend the following day in Holbæk.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 still don’t know if the girl is actually from there,” she pointed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conceded her point but thought it wouldn’t hurt to stick to the plan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same.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talked to Storm,” he explained. “The MTF already has a team in town.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It’s probably not a bad idea to stick close to them. He agreed to give us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 to update us on the case once they’ve gotten a little more information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 out. You stay here and write the story tonight so we can run it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next edition, and then drive out there tomorrow morning.”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 and thought about Storm, with whom she had a great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relationship. He didn’t have the same aloofness from the press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of the other lead detectives had, which undeniably made it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easier to enjoy friendly rather than irritated interactions with the police.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went back to her office to pull out her calendar. Sometimes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organized enough to jot down her family’s and friends’ plans. This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usually limited to her mother in Skanderborg, Markus’s dad, and Louise.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started by calling Tobias to find out if he could take their son a 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earlier than planned.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week he was supposed to pick Markus up from school on Friday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keep him until Monday morning, but if he didn’t have other plans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usually more than happy to take Markus for an extra day.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sent a text message and quickly got a reply that the change of plan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okay; Tobias would pick Markus up Thursday afternoon. So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covered. Camilla pondered briefly calling Storm and asking if he had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information besides what she already knew, but she decided to give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a couple more hours. She still had plenty of time until her deadline.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Instead, she printed out the missing person report to have it ready,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went down to grab some dinner.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carried her weekend bag to the reception desk, and the woman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counter handed her the room key along with a message that the others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at the restaurant. She rushed up to her room with her bag, quickly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scanning the large, airy space. It had yellow walls and gaudy curtains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windows. The decor included light-colored birch furniture, a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framed America’s Cup poster from 1987, and a painting of the crowns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trees densely packed together under a blue sky. Next to the bathroom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small vanity.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went into the bathroom and washed her hands, splashing cold water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onto her face. Then she removed her hairband and shook out her long dark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curls before gathering them back into a ponytail again. That would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suffice. Before heading to the restaurant, she sat down on the bed and dialed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two numbers that Dicta Møller had given her, but no one answered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either. Dicta’s friend’s cell phone went to voice mail, and her parents’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landline rang and rang until Louise hung 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“Hi,” everyone said as she came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ordered something for you,” Søren said, “but you should tell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you want to drink.”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one in the restaurant besides them, and the waiter was busy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talking through the swinging door that led off to the bar. She walked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and ordered a Coke before taking the empty seat her former partner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saved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“So, you think it may be the girl’s classmate?” Storm asked as she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“Can’t rule it out. There are several similarities,” Louise replied,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him. He was speaking from across the table four seats away from her,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to raise her voice.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said her friend is from Jordan, she has a beige jacket, and she wears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white Kawasaki shoes. I think we have to take her information seriously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follow up on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nodded.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has it been since she was heard from?”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wasn’t at school, and she missed a date with her friend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afternoon, so it’s only really been today,” Louise replied.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“None of those things are uncommon,” said Mik, who was sitting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Storm. “What was her name—the girl you talked to?”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hesitated until she realized he was asking because he thought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know her. That’s how it was with small-town life, she reminded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 People knew each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“Dicta Møller,” she answered, adding that the girl and her missing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in ninth grade at Højmark School.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shook his head; apparently the name didn’t ring a bell. Apparently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 wasn’t quite small enough.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“Shouldn’t we focus on our food now? That way we can throw ourselves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into work afterward,” Storm suggested, apparently forgetting entirely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had started the conversation.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waitstaff started bringing in huge plates of Wiener schnitzel,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slices of veal as thick as phone books. The meat was served with pan-fried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potatoes, peas, anchovies with lemon, and horseradish on the side. Gravy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set out in a little boat next to each place setting. Normally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lost her appetite when confronted with such enormous portions,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 last thing she had eaten was some oatmeal she’d dished up at seven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morning. So she tried to ignore the size of the portions, remembering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grandmother’s words: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No shame in not cleaning your plate.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Nowadays,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anything, there was more shame associated with overeating. After dinner,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of the others ordered apple cake with whipped cream, while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do with tea.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already tell what direction things would go if she was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and eating with a pack of hungry men like this for any period of time.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going to have to keep an eye out, or she’d just end up having to run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the weight during her morning jogs.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meet again in the command center for our briefing,” Storm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everyone was almost done with their dessert. They split up and left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restaurant in small groups, chatting away.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was waiting for them when they got back. He had made a fresh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pot of coffee and had a baking sheet of chocolate cake on the table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from Else,” he said, passing it around.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call the two numbers, the girl’s and her parents’, again,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since there was still no answer, she sat next to Bengtsen and was happy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take a piece of cake. She had regretted not ordering the apple cake almost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immediately, even though she’d felt as if she were bursting at the seams.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Else your wife?” she asked, slicing a corner off the cake and tipping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onto a piece of paper towel. She had decided to ignore the rigidly square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grid Bengtsen had begun when he took the first piece.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nodded, drawing the ends of his narrow lips up only just enough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dared interpret it as a smile. But whether the smile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expression of a lifelong devotion to his wife or whether it was because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little shy about having food made for him, she couldn’t say.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quick to praise the cake as soon as she had gotten a bite into her mouth.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did it go out at the crime scene today?” she asked Dean, who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sitting on her other side, loosening his tie a bit. “Did anything turn up?”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Frogman Corps has been doing dives up and down the cove,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haven’t found anything,” he replied, referring to the elite special forces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unit of the Royal Danish Navy. He poured her a cup of coffee before saying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forensics had kept the girl’s beige jacket out at the scene so the dogs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something to go by.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“Various things have been collected from the scene,” he continued, 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interrupted asking him to speak up so everyone could hear.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Dean Vukić looked around and reiterated that the divers hadn’t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they could link to the girl or her murder and that the canine units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weren’t finished yet.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some tire prints we’ll research. We have several footprints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we need to take casts of. And the CSI team has secured some evidence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soil in the form of cigarette butts, chewing gum, mucus from globs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saliva that will be checked for DNA, and then we’ll see what we have,”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Yes, we’ll see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But first they had to find out who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haven’t located a purse, bag, or cell phone,” Dean finished after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pause.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it was Mik’s and her turn. Mik updated everyone on the autopsy.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obviously ruling out an accident, given the concrete paving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slab,” Storm stated when they finished.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suicide?” Søren asked.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that case she would have had to jump into the water from a boat,”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said, but he added that they had not come across any unmoored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boats in their survey of the area.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she had been attacked at that location, there would have been prints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dirt or on the bluffs near the water,” said Dean, who had spent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whole day working with the CSI team. “There were no signs of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struggle. And, again, there would have had to have been some kind of boat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get her so far out into 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some boats moored out at Hønsehalsen that the fishermen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use,” Bengtsen, who evidently had in-depth knowledge of the area,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interjected.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“All those boats are accounted for,” Skipper said. “They’re all moored,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she couldn’t have used them herself, in any case. But we should take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closer look at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“Most likely she was killed somewhere else and brought 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Hønsehalsen,” Dean added. “Otherwise, the dogs would have responded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scene. We ran the dogs through the little marina with all the dinghies,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too, and they didn’t find 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nodded and seemed to agree.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sat sorting some scraps of paper as though they were playing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“These are the tips that have come in response to the missing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 so far,” he said, dropping them nonchalantly on the table. “Probably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nothing of much interest. All of the girls are native Danes, but let me flip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them quickly.” He fished out his glasses. “There’s a Lisette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Andersen, age seventeen, from Kalundborg. Her mother called in.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has short blond hair.”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“Didn’t it say that our girl has long dark hair and might be Arab?” Søren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pessimistically, disqualifying Andersen. “A Tove Mikkelsen called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her daughter, age twenty, from Roskilde, but she pointed out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looks very young and could well pass for sixteen.”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get a couple hundred missing person reports about teenage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year,” Ruth interrupted, looking at the men around the table. “Some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them make their way to Christiania,” Ruth continued, reminding them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appeal of Copenhagen’s downtown hippie commune, “or they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settled into a co-op building or communal house somewhere and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again once the exoticism of their adventure has faded and they miss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hot baths and decent food. But there isn’t anything you can say when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is worried something has happened to her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“True enough, but there’s no reason to spend more time on that now,”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replied. He asked Louise to tell Bengtsen about her conversation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teenage girl, as Bengtsen had not been at dinner at the hotel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restaurant.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updated him on her conversation with Dicta Møller and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similarities that were of interest.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nodded several times as Louise spoke. “Given that so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match, we definitely need to reach Miss Møller’s friend 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 so we can figure out what’s going on,” he said. “We can’t proceed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investigation until the body has been identified.”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called her and her parents a few times, but there isn’t any answer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 number,” said 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looked from Louise to Mik Rasmussen.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two drive out there right away. We’ve got to determine whether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we’ve found the right girl. And then we’ll go from there.”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is a lot of ethnic diversity in this neighborhood,” Mik Rasmussen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 as they parked next to some town houses at the end of a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block of apartments. The town houses were dingy yellow stone, and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two apartments in each.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and her family lived in an upstairs unit. From down in the parking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 Louise could make out a light in the room facing the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building. Judging from its faintness, it was probably from just a single lamp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room, she guessed, walking closer. The downstairs neighbors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clearly at home. That unit had lights on everywhere, and she could see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 through the window.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walked up the stairs together and rang the bell. As they waited,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jotted down the name on the door: Ibrahim al-Abd. There was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woman’s name. After a few minutes and several rings they gave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down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just go and talk to the downstairs neighbor,” Louise suggested,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walking over and ringing the bell before her partner could object.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opened almost before her finger had released the button.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observed with curiosity by a woman with a crutch under one 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introduced herself and asked whether the woman knew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upstairs neighbor had been home over the course of the evening.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at the door took a small step back when she learned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with the police, but a spark of curiosity gleamed in her eyes.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anything wrong?”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and said she assumed not, but they had a question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 family upstairs.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you seen their daughter at all today?” Mik asked over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neighbor thought about it and shook her head. “I don’t think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any of them today at all. But you can just check if their car is parked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lot. Maybe they all took the car somewhere 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stepped aside so Mik could move in closer. “What kind of car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a run-down red 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make?”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already sure this woman was clueless about makes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models, so they would have to take whatever she said with a grain of salt.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Honda,” the neighbor said, after a long pause.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notepad from her pocket and wrote,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Red car, older-model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Japanese. Check vehicle registration.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many kids do they have upstairs?” she asked before they left.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“Four. Two older ones, and two little ones,” the woman said, explaining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 children were Aida, a four-year-old girl, and Jamal, a boy of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two. Louise and Mik thanked her and apologized for disturbing her.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neighbor stayed in the doorway watching them until they got back to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as they were about to exit the lot, Louise yelled, “Stop!”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red car parked there matching the description. She jumped out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over to an older-model red Peugeot 306. She wrote down the vehicle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registration number and walked back over to her partner.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“Should we just try to go upstairs again and see if they’ll open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door?” she suggested, but she could tell that he really wanted to get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thought they had already done enough. “You can wait,” she added.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does look like their car is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stayed in the car with the engine running while Louise quickly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upstairs and pressed the bell. She stepped away and looked in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window next to the front door. She could see the kitchen, and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 dark. There was a bedroom on the other side. Louise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the railing and peered in. That was the window with the light on,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 was empty and the door to the hallway closed. It was a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room, she noted.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pressing the doorbell a second time, she went back down again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over to the other side of the building, but everything upstairs was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dark. So she returned to the car.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drive back to the police station took ten minutes. They agreed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would check the car’s registration when they arrived to find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whether the Peugeot was registered at that address. Again, Louise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feeling he was eager to get the job done so he could go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much new information. No one was home,” she reported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 sitting in the command center. “But what we do know about this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fits the description we have. Samra al-Abd is from Jordan. She has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hair, and her clothes also match the description pretty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need to find someone who can come to the morgue to identify her,”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said, filling his mug with coffee.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“With her parents’ permission we could take Dicta in to do that,” Søren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suggested. “We have to be sure it’s someone who knows the deceased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too young,” Bengtsen interrupted. “We should use Dicta only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our very last option. It’s too hard for such a young girl to be confronted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corpse, especially if it turns out not to be her friend.”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surprised Louise to hear him make that objection.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her homeroom teacher?” she suggested. “She would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student well enough.”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nodded and asked her to get in touch with the teacher so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get the identification done that night.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press has started pushing for more details. But I’ll take care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them,” he continued.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sounded good to everyone because it wouldn’t be much help if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them were so busy taking calls that they didn’t have a chance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coordinate the information before it leaked out.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up and left the meeting to call Dicta and get the name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 for their ninth-grade homeroom teacher. Mik stayed in the office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 the red car in the motor-vehicle registry and had an answer 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came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good enough: It belongs to Ibrahim al-Abd,” he said, pronouncing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name slowly and trying to put the stress on the right syllables.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address also matches,” he added. “And there was a cell phone number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registered for the same name, but the phone seems to be off.”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should be prepared for things to go late tonight,” Louise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told him about the impending identification before dialing Dicta’s number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waiting for the girl to answer. Mik and Louise had family living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area around Holbæk, so the task had fallen to them. To her surprise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 absentmindedly and stood up, pulling on his jacket.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 then, I’ve got to run a quick errand.” He left the office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another word.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“Jette Petersen,” Dicta said when Louise had gotten her on the line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for her teacher’s name. In the same breath Dicta asked if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 who had been killed.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could hear how anxious she was.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yet. But we are certainly taking your concern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seriously,” she said to dampen the girl’s fears. Then she asked if there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friends Samra might be staying with. “Does she have a boyfriend?”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more specifically.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Dicta said quickly. “She’s not allowed to have a boyfriend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like that, and she doesn’t usually get permission to go out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much. Sometimes she bends the rules, but that’s mostly when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supposed to be coming over to my house and her father won’t let 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wrote this down. If it proved relevant, Louise wanted to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about how Samra managed to sneak out and be with her friends,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 not probe into that right now. Dicta found their homeroom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teacher’s phone number, and she gave Louise both her home number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cell.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 you so much, and I apologize again for bothering you,”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before hanging up. Louise could hear Dicta’s voice choking up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good-bye and knew perfectly well that calling her had only added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girl’s worries.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dialed Jette Petersen’s home number, glancing at her watch.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nearly half past nine, a bit late to be calling people, but the way things were,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couldn’t wait until the next day.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Helge,” a man’s voice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introduced herself and asked to speak to his wife.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it was necessary to fill him in on the reason for her call.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moment’s silence, then the homeroom teacher got on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line. “Yes?”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introduced herself again and apologized for the late call. “I’m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calling because I’d like to talk to you about one of your students.”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“Has something happened?” Jette asked anxiously.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a chair being dragged over the floor. Based on her voice,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guessed the woman was middle-aged, but it was hard to say.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what we’re trying to find out,” Louise answered. “And I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help.”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are you talking about?” the teacher asked quickly,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tell she was holding her breath, waiting for the answer. Likely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hearing one name would be any better than hearing another,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the teacher was nervous about what was coming.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about Samra al-Abd,”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happened?” Her voice was shrill with anxiety.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told her that the police had received a visit from Dicta Møller,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linked Samra with the girl who had been found dead early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I heard about that. But it didn’t occur to me it might be one of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kids!”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certainly far from sure,” Louise hastened to say. “But there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similarities, which means we have to look into whether it could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 or not. How long have you had Samra in your class?”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“Ever since she moved to Denmark four years ago. She started fifth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grade just after the summer break.”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haven’t been able to get hold of Samra or her family, and despite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late hour I need to ask if you could accompany me to the morgue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 tonight and tell us if the deceased girl is your student.”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course.” Her voice grew slightly hoarse. “I can be ready in 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minutes.”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great. We’ll come pick you up,” Louise said, silently cursing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partner had just taken off. They could have the girl identified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midnight if they got going 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went out and found Storm, telling him she was ready to drive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 with Samra’s teacher.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leave now, I’ll get Bengtsen and Velin to see if they can track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any family members who might know where the parents are.”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and Dean were sitting with Ruth, reviewing the technical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evidence that had come in during the day so it could be entered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database. They had turned up some tire tracks, which might be of interest,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technical investigation would continue the next day.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I’ll be on my way,” Louise said, but at that moment she saw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partner walking toward her again, ready to go. She couldn’t help thinking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some kind of retribution that he’d ended up having to make this 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trip into Copenhagen even though he was obviously itching to get home.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7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icta and Samra’s homeroom teacher lived in a yellow house on the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outskirts of Holbæk. Forty-five years old, Louise guessed, plus or minus.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an attractive woman with short dark hair tucked behind her ears,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glasses pushed up on top of her head, and her lipstick a subdued hue.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voice made it clear that she was not quite as composed as she seemed,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she was clenching her hands tightly together in her lap.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didn’t say much in the car. Mik assumed the role of chauffeur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uttered a word since they left the police station. He drove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local’s familiarity through the residential neighborhoods, all of them named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various flowers, and he nodded subtly when Louise volunteered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 up to the teacher’s door by herself.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Louise sat leaning her head against the window on their 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Copenhagen for the second time that day. Jette Petersen obviously had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mind on her student, the possible victim in this case.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they left Holbæk Police Headquarters, Louise phoned the on-call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pathology lab technician in Copenhagen, asking to have the body brought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so it would be ready for viewing when they arrived.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it normal for Samra to miss a day of school?” Louise said, breaking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silence as she turned around in her seat to look at Jette.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repeated that they still weren’t at all sure that the victim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student, but this was the only relevant tip they had gotten on the missing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report. The fact that they weren’t able to get in touch with the girl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family was a contributing factor in their suspicion.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she misses a day every now and then. Most of the students in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 do. But she hasn’t had any major absences. In fact, it’s fairly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uncommon for her not to show up,” the teacher said after thinking a bit.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her family like?”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much about them,” Jette replied, saying that Samra had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elder brother, Hamid, but she knew him only by sight. He was a few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older than she was and had attended the school for only a year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moving on to the business school. “She’s a very pretty girl, and I’ve 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impression several times that the parents had the son keep an eye on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often standing around waiting for her when school got out,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accompany her home. Occasionally she would run into trouble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stayed late after school or if we had a special-topic week and were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class projects into the early evening. The last time we did that, Samra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me to call her parents at home to confirm it was true she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staying at school that late. So I guess you could say they keep a pretty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 on her, but she never complains about it. I probably couldn’t put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it myself, though,” Jette said quietly.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your impression of her parents?”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met them only a few times. Her father showed up just once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parent-teacher conference; otherwise I haven’t seen him. But last winter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 ‘Food Week.’ We have several immigrant kids in class, so we spent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 focusing on food from different cultures, and we invited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students’ parents for an evening in the home-ec classroom and had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prepare a special dish together with their children. It was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great—homey and pleasant and fun—and we ended up with a huge buffet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Danish and international dishes from all over the world. Samra’s mother,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Sada, is a lovely, sweet woman. We laughed a lot and ate a lot, and 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I might otherwise have had the opportunity to talk as openly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freely with the mothers as I did that night. Everyone’s dishes came with lots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funny stories. Sada had her two littlest ones with her as well, Aida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Jamal, and Samra’s sister was a big hit strolling around the room in her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white apron, holding her mother’s fancy serving dish in those little hands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 and asking, ‘Would you like any more, ma’am? Sir?’” Jette smiled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memory.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Samra have relatives in the area?” Louise asked. “Or farther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away, for that matter, that her family might be off visiting?”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do have some family here in town. I’m not sure whether 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mother’s or father’s side, but Samra does have a cousin. She’s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ninth-grade homeroom, and I have her for math,” Jette said. “Also,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there’s an uncle who lives somewhere around Ringsted, or somewhere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between Holbæk and Copenhagen, I’m not exactly sure. But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vacation last summer I ran into Samra at a flea market in Ringsted,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she said she was visiting family. My sister lives just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Ringsted,” Jette said by way of explanation.</w:t>
      </w:r>
    </w:p>
    <w:p>
      <w:pPr>
        <w:autoSpaceDN w:val="0"/>
        <w:autoSpaceDE w:val="0"/>
        <w:widowControl/>
        <w:spacing w:line="360" w:lineRule="exact" w:before="0" w:after="0"/>
        <w:ind w:left="460" w:right="37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what her uncle’s name is?”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teacher shook her head.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that Bengtsen and Søren were already looking into locating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people with Samra’s last name, and she thought there was a decent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 the families had the same last name. Louise wondered if she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 any more about the girl but decided to wait until she knew whether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actually Samra al-Abd whose body was lying out waiting to be ID’d.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man was waiting to let them into the Teilum Building, which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otherwise dark at this late hour, and he led them through the waiting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left of the main entrance and then around a corner where he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to a smaller waiting room. He asked them to take a seat on the blue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sofas for a moment. There was a box of Kleenex on the table, and the blinds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rolled down over the window into the viewing 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technician opened the door to the room and asked Jette to come 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up and walked over to the door. He had pulled the white cloth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reveal the girl’s face, and her hair was neatly arranged over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narrow shoulders. She had no wounds or bruises. She looked the way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often hear corpses described: like she was asleep.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over after the first glance. Jette nodded and confirmed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dead girl was fifteen-year-old Samra al-Abd, who was a student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ninth-grade class. Louise nodded at Mik, who stepped out to make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call so they could start focusing the investigation.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teacher placed her hand on her student’s cheek and let it rest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as she looked at Samra’s face with her eyes shut. Jette’s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filled when she turned, and Louise left her in peace as her tears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fall.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Mik came back in, to Louise’s great surprise he stepped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 his arm around Jette’s shoulders and stood there for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comforting her. Louise couldn’t hear what he said, but she noted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teacher stopped crying, and shortly after she heard him ask if Jette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ready to go back to Holbæk. She saw the small nod, and they slowly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walk toward the exit. Louise stayed back a bit as Mik helped the teacher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 car.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back in silence. There were suddenly a number of important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questions to ask, but Louise didn’t feel it was the right time to ask them.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late, and Jette was sitting with her eyes closed, taking deep breaths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was struggling to regain control over her emotions.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willingness to come had been an enormous help to them. Louise received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text message from Søren, who wrote that the family in Ringsted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located, but they were going to postpone getting in touch with them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morning, hoping this would allow them to inform the parents first.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dropping Jette off, Louise asked her not to mention anything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school. They wanted to make sure that the family had been told before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any rumors in town. They agreed to meet the next morning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teacher had a free period in her schedule so they could talk about Samra.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 night, and thank you so much for being willing to do this so 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evening and on such short notice,”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got out of the car and shook the teacher’s hand good-bye.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her?” Louise asked as he pulled away from the curb.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who she is, and she knows who I am, but I don’t know her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closely than that. But it’s never nice to take a blow like that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people are looking on, let alone people who know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just sat and watched him, surprised by the thoughtfulness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shone through Mik’s reserve and awkwardness.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heading home if that’s okay with you,” he said when they arrived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at the police station. After they dropped Jette off, they had stopped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Dysseparken 16B to inform the girl’s parents, but there was still no answer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door.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at her new partner and said good night before heading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see whether the others were still at their desks. The lights were off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of the offices, but Ruth Lange was sitting at her desk working. Ruth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her that everyone had just taken off, and they would regroup again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eight.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down in her office and found to her satisfaction that the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guy had managed to set up her two laptops. She took out her personal cell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phone and saw a long list of messages from Camilla, who asked her to call.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now it was too late.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turned it off and flipped it shut, and then started walking over to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hotel with an extra key that had been dropped off for her that opened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hotel’s main door when the front desk was closed. She suspected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be anyone at the front desk this late, but she still went over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she could get anything to drink and take up to her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Velin was sitting in one of the roomy armchairs in the lobby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waiting for her. With two beers.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“Hey,” he said, asking if she wanted one.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and sat down. There was a pack of cigarettes on the table,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she quickly looked away. She had relapsed and started smoking again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the summer but had decided to quit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“How’s it going?” he asked, holding out a beer to her.</w:t>
      </w:r>
    </w:p>
    <w:p>
      <w:pPr>
        <w:autoSpaceDN w:val="0"/>
        <w:autoSpaceDE w:val="0"/>
        <w:widowControl/>
        <w:spacing w:line="360" w:lineRule="exact" w:before="0" w:after="0"/>
        <w:ind w:left="46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“All right,” she replied. “We got the girl ID’d.”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and said he actually meant how Louise herself was doing.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and said that she was all right, too.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your partner? Is he okay?”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care not to say too much because she knew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afford to complain. “I haven’t really figured him out yet,” she said. “It’s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we’re not communicating on the same frequency.”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everything is pretty new. Are you still happy about being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 A back in Copenhagen?” he asked, shifting the subject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local situation.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 and asked if he had plans to come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but I don’t know when,” he replied. “Right now, things are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at home? Are you guys able to stay connected with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gone so much?”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“Actually, it’s working pretty well,” he said. “As long as Lisbeth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enjoying working from home, I think we can make it 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and Louise had been partners back when Søren’s wife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deciding to quit her job and start up her own web-design business,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been privy to all the considerations that had entailed.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“Working from home, she takes care of Soffie alone, and things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working really well for them when I’m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estimated that his daughter must be about two and a half now.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the girl’s name was a little pretentious. She knew Søren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preferred the spelling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Sophie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but he hadn’t won that battle.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things going well with her job?”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only that his wife designed websites; she had no idea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whether it was a proper business or more a hobby.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“At least right now. If things change we’ll obviously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sell Strand Boulevard,” he said, referring to their place in an affluent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neighborhood north of downtown Copenhagen.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Yes, and either buy somewhere out in Hvidovre or smack-dab on City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Hall Square, depending on which direction things went, Louise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picturing one of the beautiful old brick buildings with ornate, wrought-iron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balconies near the fancy hotels across from City Hall. But he was right.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to adapt.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about you?” he asked, lighting a cigarette. “Did you keep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after Peter moved 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“That was my place when I was single, too,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in,” she reminded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smiled. “Ah, right. And do you think there will be two names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 again at some point?”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 and loosened up a bit. There weren’t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colleagues she felt like inviting into her private life, but back when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Søren used to be partners, he had managed to break down her barriers,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she felt a little of their old familiarity starting to rekindle.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first Peter wanted to move back in. Or, I don’t fucking know exactly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he wanted, but in any case, he had second thoughts about the breakup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one point.”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Peter had dumped her for someone else after eight years together,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told her partner, Søren, everything. It was some other girl Peter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with. Then shortly after he had moved in with that girl,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him standing in the stairwell outside her place again, asking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work things out after 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couldn’t,” Louise said. “And when I thought the whole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carefully, I came to see that the right thing had happened—it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probably should’ve even happened a little sooner.”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nodded in understanding and asked if she was only saying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benefit of hindsight.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shrugged.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spent a whole month with Camilla and her son in the South of France.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rented a little house and sat gazing out over the water drinking Kir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discussing everything that had happened to us at the start of that summer.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think I’m seeing it this way only because he’s gone. We were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different, and we wanted different things from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“Yes, but it can be hard to get perspective on stuff like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you’re in the middle of it, especially if two people’s everyday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routines seem to work without major conflicts.”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conceded his point, but reminded him that there had been a few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signs along the 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“For example, I never thought about joining him when he would fly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Aberdeen for 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you’re not exactly the archetype of the follow-him-loyally-at-his-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heels housewife,” Søren replied drily.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but I probably would have gone with him if he’d been the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important thing in my world,” she said, taking a sip of her beer.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miss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nodded. “I miss him as a person, but I don’t miss our life together.”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“Incidentally, what happened with Camilla after that arrest down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Roskilde? Is she still together with that guy’s brother?”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 and suddenly felt overwhelmingly exhausted.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broke up before we took that trip to France. The whole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knocked all the wind out of her, and I don’t really know what I should do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 her. The only sensible thing for her to do is forget him and move on.”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stood up and grabbed another beer, and she nodded when 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she wanted to share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feel like giving her a firm shaking. The relationship between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was completely lopsided, but instead of getting angry and flicking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off, which is much more her style, she’s doing just the opposite.”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doesn’t sound like the Camilla Lind I know,” Søren conceded,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lighting another cigarette.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“Uh-uh, not the one I know, either.”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best thing would be if she met someone else who completely swept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off her feet,” he said after a moment’s thought.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right. But that kind of thing just doesn’t happen that often,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certainly not when you need it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glanced at her watch and downed the rest of her beer. “I think I’m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call it a night,” she said, standing. “It’s been great seeing you again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—thanks for the beer. Next time they’re on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“Same here,” Søren said. “I’m looking forward to working with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went up together and parted ways at the top of the stairwell.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nearly nine thirty when Ibrahim al-Abd arrived at Holbæk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Headquarters. Louise had just returned to the office and grabbed a cup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tea, and her hand was on her phone. Earlier that morning, Mik Rasmussen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had stopped by the family’s apartment again. Since there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answer, Ruth Lange helped them look up where the father worked,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was a lumberyard by the harbor. When they arrived there,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manager said the father had just left.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a small man, with thick black hair and a solid, well-groomed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mustache. Louise had been about to leave for the Højmark School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appointment with Jette Petersen, but had canceled when Storm asked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with him to notify Samra’s father.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go in here,” Louise said, leading Ibrahim into the office.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him to take a seat on the chair next to her desk and nodded at Mik,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already grabbed an MP3 recorder that he was setting up.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offered the father coffee and water while she prepared for the conversation.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as she was about to shut the door, Storm waved her out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corridor.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“Try to get him to tell you a little bit about his daughter before you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that she’s the person we identified.”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raised an eyebrow but nodded and turned to walk back into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wanted to talk to us about your daughter?” she began.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and said he had left work when he heard the news at nine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morning, which had included a report about the dead girl the police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is your daughter’s name?”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“Samra al-Abd,” the girl’s father said, pronouncing her name clearly.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added that his daughter was fifteen years old and was in the ninth grade.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has she been gone?”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shrugged his shoulders all the way up to his ears and, holding out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palms in despair, said it was hard to know.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haven’t seen her since she said good night and went to bed Tuesday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night before she was found out by Hønsehalsen, Louise thought,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 sorry for the man, who in a moment was going to find out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was dead. Still, she wanted to get as many facts as possible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 al-Abd as long as the father was talking.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next morning when she was supposed to go to school?”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asked. “Didn’t you notice if she left for school?”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obviously also determined to get the father to explain himself,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he watched the man intently as he answered.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my wife doesn’t get up when our older kids leave for school.”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briefly said that he had to be at the lumberyard down by the harbor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 thirty himself, and his eldest son had a job at the same location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mornings a week before his business school classes started.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and I are already gone when Samra gets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“Has your daughter disappeared from home and stayed away for a whole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 before?” Mik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first Ibrahim shook his head, but after thinking for a while he said,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“Sometimes the other young people she hangs out with infect her,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rotten apple in a basket,” he said, looking accusingly at Louise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as if she bore part of the blame. “So it can be hard to figure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exactly what she’s up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other kinds of things does your daughter do?”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seizing the opening.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 see how torn he felt as he considered the question.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doesn’t always listen to what we tell her,” he said finally. “Then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comes home when it suits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she often come home late?” Mik wanted to know.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few times it’s been several hours past what we agreed on,”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Ibrahim.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right now, we’re talking about almost thirty-six hours—has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 been gone so long before?”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which is why I think something must have happened. She wouldn’t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dare,” the girl’s father replied, and Louise noted that Samra apparently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 to fear her father’s reaction.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your daughter have a boyfriend she might be staying with?”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asked, following every movement in his face.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expression suddenly seemed less open and he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too young for that sort of thing. She’s fifteen,” he said,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straight in the eye when he replied. Louise felt as though she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gazing directly into the abyss of a father’s deep worry.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he thought a fifteen-year-old girl was too young to have a boyfriend,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also probably thought the girl was too young to marry off,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Louise, making it fairly unlikely that it was an “honor” killing triggered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conflict over marriage.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excused herself for a moment and went to ask one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colleagues to check on whether there were any past reports of violence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family. But when she entered the command center, Ruth Lange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anticipated Louise’s request and had a printout of the information ready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got one report against the father for domestic violence. His wife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filed it six months ago. Apparently he beat both her and her daughter,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subsequently the wife stayed at a women’s shelter in Nykøbing Sjælland.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than that, we don’t have anything on him or the elder brother.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came to Denmark in 1998, but the rest of the family did not arrive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2002. At that point, the youngest hadn’t been born yet, and the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sister was still an infant. They come from a town fifty miles south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Amman, Jordan, called Rabba. Since early 2001 he has been working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Stark, a lumberyard down by the harbor,” said Ruth.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hurried back to her office and sat down quietly so she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interrupt the interview.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have a picture of her?” Mik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father gently pulled a photo out of his jacket pocket. He set it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table. It must have been taken on Midsummer’s Eve; Samra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wearing a light-colored summer dress, and you could see the bonfire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background. Her long dark hair fell onto her shoulders, and she was holding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little sister’s hand. Both of them were smiling widely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photographer. It struck Louise that she actually hadn’t known whether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 wore a head scarf, but apparently she hadn’t.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she the one you found?”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quickly at Mik, who nodded to her, and she turned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and said she was deeply sorry to have to tell him that it was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whom a fisherman had found in the water out by Hønsehalsen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Udby Bay.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color drained out of his face. His shoulders slumped,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later he burst into tears and began to wail. With a sudden jerk,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rose and started to pace back and forth in shock, moaning that it couldn’t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true. He kept breaking into streams of Arabic they couldn’t understand,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no mistaking the despair in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approached cautiously, pulled him back toward the chair,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tried to get him to calm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little girl,” he repeated between deep sobs, sitting with his face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hidden in his hands.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air in the office was heavy with misery and grief. Finally Ibrahim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calmed down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turned the MP3 recorder back on and attempted to resume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interview. “We need to talk more with you about your daughter’s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disappearance.”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looked at them with a distant gaze and tear-laden eyes. “How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it happen?”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quite yet,” Mik said, making no mention of the rope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concrete.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you please repeat for us when you and your wife last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Samra?” Louise asked, turning the conversation in another direction.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“Tuesday night, when my wife said good night to her at eight thirty.”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“Yesterday one of your daughter’s friends from school came forward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heard we had found a dead teenage girl. Didn’t you see or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news yesterday?”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al-Abd was frozen, sitting as if encased in ice for a moment.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he shook his head. “Was it on TV? So then everyone knows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happened…?”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interrupted him. “We put out a description. No picture was shown.”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tell from Ibrahim’s face whether he thought it was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bad that the missing person report had gone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“Last night we went out to talk with you and your wife after the tip from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friend, but no one answered. Where were you?”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took a moment before Samra’s father replied.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my brother’s house in Benløse, outside of Ringsted,” he explained.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just nodded. “How did you travel down there?” she asked.</w:t>
      </w:r>
    </w:p>
    <w:p>
      <w:pPr>
        <w:autoSpaceDN w:val="0"/>
        <w:autoSpaceDE w:val="0"/>
        <w:widowControl/>
        <w:spacing w:line="360" w:lineRule="exact" w:before="0" w:after="0"/>
        <w:ind w:left="460" w:right="40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“By car.”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Tears were making his eyes shiny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drove,” he continued, diverting attention from his fresh bout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weeping.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did you come home?”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“Midnight, maybe one a.m., I think.”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didn’t answer this morning, either, when we stopped by again,”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interjected.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 looked over at him and explained that he and his son had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work.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wife is very worried and didn’t sleep at all. After my son and I left,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took the little ones to her sister’s house.”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we went out to talk with you last night, your car was parked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parking lot, and it was at just past ten. Does your wife have a car?”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head, but she knew the answer already. No other cars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registered to their address.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didn’t drive your car, then what car did you drive?”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seem to understand what she meant.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drove down to your brother’s house, you say. But your car was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parking lot last night,” Mik clarified.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no,” he said, jumping up from his chair and pacing back and forth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 “We didn’t drive. My son drove.”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 is no vehicle registered in his name,” Louise interrupted.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buying one. It’s not all worked out yet, but he’ll get it settled,”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 assured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 for the car’s make and registration number, but the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only say it was an older-model BMW.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I just get your brother’s name and phone number?” she asked,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on the safe side, so they could compare that with the information Søren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dug up.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sat down and gave her both.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happened? What happened to her?” he mumbled again, rubbing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forehead as his face once more took on an absent look.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took over and pointedly asked Samra’s father to describe in detail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period of time when he was last with his daughter.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calmed down a little. Louise could see that he was pulling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himself together, preparing to go through the last time he was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daughter. They waited for his breathing to become regular again.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“Tuesday,” he said, savoring the memory of the weekday. “I was down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boat,” he continued, explaining that he had a small sailboat moored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Holbæk’s marina.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 him to clarify where it was and wrote a note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have someone look into how long it took to sail from Holbæk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Udby Bay, where the Hønsehalsen peninsula jutted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did you get home?” Mik asked after they had noted all the details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boat so they could locate it later.</w:t>
      </w:r>
    </w:p>
    <w:p>
      <w:pPr>
        <w:autoSpaceDN w:val="0"/>
        <w:autoSpaceDE w:val="0"/>
        <w:widowControl/>
        <w:spacing w:line="360" w:lineRule="exact" w:before="0" w:after="0"/>
        <w:ind w:left="460" w:right="37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“Around seven o’clock.”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Samra home when you came back?”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thought carefully before nodding.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anything peculiar happen that night?”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shrugged slightly and said they’d had a visit from family.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from?”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starting to get annoyed that they were having to drag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out of him. She had hoped that they would be able to get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talking without having to squeeze each word out so they would have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description and sequence of events to go by.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“My brother,” he replied.</w:t>
      </w:r>
    </w:p>
    <w:p>
      <w:pPr>
        <w:autoSpaceDN w:val="0"/>
        <w:autoSpaceDE w:val="0"/>
        <w:widowControl/>
        <w:spacing w:line="360" w:lineRule="exact" w:before="0" w:after="0"/>
        <w:ind w:left="460" w:right="576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one from Benløse?”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nodded.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see each other a lot,” she noted.</w:t>
      </w:r>
    </w:p>
    <w:p>
      <w:pPr>
        <w:autoSpaceDN w:val="0"/>
        <w:autoSpaceDE w:val="0"/>
        <w:widowControl/>
        <w:spacing w:line="360" w:lineRule="exact" w:before="0" w:after="0"/>
        <w:ind w:left="460" w:right="46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normal in my family.”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Samra with you?” Mik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shook his head and said that she had spent the whole evening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her room. “She was doing her homework,” he added.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said good night to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 there was a pause before he explained that usually his wife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one who took care of that sort of thing. “I was in the living room.”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know that you were reported for domestic violence previously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your wife and daughter. Will you tell us what happened?”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father winced and looked down at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there been problems between you and your daughter since then?”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still didn’t respond, and they let him sit in silence. “It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misunderstanding,” he finally said. “Nothing bad. I lost my temper.”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set you off?” Louise asked quietly.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my son, and Samra stuck her nose into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her place to make a fuss about the way I raise my son,” 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simply.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your son do?” Mik wanted to know.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thought he had lied to me. But I had misunderstood and made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mistake. I apologized, and my wife came home again. You can see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got sorted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coughed briefly before meeting the father’s eyes and asking: “Did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kill your daughter?”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al-Abd’s face shut down completely and he started crying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vigorously shook his head and looked back into Mik’s eyes without shame.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Mik glanced at each other and agreed that would have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for now. They asked for his son’s cell phone number so they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in touch with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we see her?” the father asked, turning around in the doorway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out, tears still streaming down his cheeks.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both nodded and said they would call him about a time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his wife could drive over to the morgue in Copenhagen and see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one last time.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his thanks and zipped his jacket all the way up to his throat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turning around and heading down the corridor past the offices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was hard at work on the investigation into his daughter’s murder.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watching until he disappeared out the door.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and Mik sat in their office together with Storm and told him how it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gone, and Louise called Samra’s teacher and principal and asked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notify the students before the news got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need to find out how that family works,” the lead investigator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her father or another member of the family did it, we need to close in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before they start covering their tracks with uncles and alibis.”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stood up and strolled down the corridor, summoning everyone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command center.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strangely relieved that Storm had just said straight 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undoubtedly suspected. Yet another “honor killing,” or liquidation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women, as some had begun calling it, because they could not accept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anything honorable about such an act.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brought the picture of Samra with her. She tossed it out onto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conference table so it could make the rounds.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how she looked in June, so about three months ago.”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that moment the door opened, and a young man came in with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white boxes he was balancing in one hand. Storm had ordered fancy open-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faced sandwiches from the local butcher’s shop.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“Here are your sandwiches,” the man said. A girl with plates, silverware,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napkins followed him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got up and returned a moment later with a blue lunch box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set in front of himself.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“Aren’t you having any?” Skipper asked, nodding at Bengtsen.</w:t>
      </w:r>
    </w:p>
    <w:p>
      <w:pPr>
        <w:autoSpaceDN w:val="0"/>
        <w:autoSpaceDE w:val="0"/>
        <w:widowControl/>
        <w:spacing w:line="360" w:lineRule="exact" w:before="0" w:after="0"/>
        <w:ind w:left="46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I prefer to eat what I bring from home.”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definitely going to have to meet this Else soon,” Skipper said.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ignored him and started opening his lunch box, while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hurried to reach for a Veterinarian’s Midnight Snack—an open-faced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sandwich of buttered rye bread topped with liverwurst, corned beef, aspic,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red onion—before anyone had a chance to call dibs.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the father say anything?” Søren asked, getting everyone’s attention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now that they had food on their plates.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said he got home around seven Tuesday night,” Mik said, wiping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mouth, “and his daughter was home then. They had a visit from the uncle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Benløse, but Samra was in her room, and he has not seen her since.”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“Ibrahim al-Abd also has a sailboat moored down at the marina,”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added, looking at Storm.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set his knife and fork down, and a deep wrinkle appeared over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brow as he let that information sink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far we’ve got only the one crime scene. We should look into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girl’s room and the rest of the apartment searched in a hurry, and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it under the pretext that there may be important information about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disappearance. Then we should bring the mother and brother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immediately, and of course we’ve also got to get the sailboat searched,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 as the dinghies anchored out in the cove.” He paused briefly. “We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 to ID her closest friends, so we’ll be able to get their take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relationships in the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boss looked around and asked who else they should get hold of.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father’s brother in Benløse,” Mik quickly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nodded and repeated that everyone related to the al-Abd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be brought in as soon as possible.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you two need to help with all the interviews,” he told Bengtsen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Velin, adding that they were also responsible for obtaining a printout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girl’s cell phone records.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said that Samra’s cell phone had not yet been found;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requested a court order for the phone company to turn over all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information pertaining to her phone number, so they could get a list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calls, times, and cell towers.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nodded in satisfaction.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“Shouldn’t we call in an interpreter?” Louise asked. “Based on Mr. al-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Abd’s statement, his family speaks and understands Danish, but aren’t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obliged to make sure that everything is being understood correctly?”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“We’d better,” Storm conceded and then looked at Bengtsen. “Who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usually use for cases like this?”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said that there was a woman they had been extremely satisfied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in the past who worked as an interpreter at Holbæk Hospital.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“Couldn’t it present a problem if we use someone local?”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interjected. “Interpreters can be more loyal to the person being interrogated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to the police. If we want to be sure that the interpreting is correct,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use double interpretation and bring in one of the department’s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translators.”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spoke from experience. The first crucial interrogations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Nørrebro case had gone horribly wrong because the interpreter turned 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from the same area in Pakistan as the suspect. That meant he did not dare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convey the uncomfortable questions the police were actually asking,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 made things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“Rick is right,” Søren said. “We don’t have any way to control for that,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Holbæk is a small town.”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“We’ve got a good guy, Fahid—let’s see if he’s free so he can assist her,”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said and asked Søren to get hold of him. Then he turned to Skipper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Dean, who were following up on the technical investigation. “We’ve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looking into the family’s cars.”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briefly updated the others on the old BMW that Samra’s brother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apparently in the process of buying, and on the father’s red Peugeot.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understand you’ve already got something around the crime scene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might be of interest?” Storm continued, asking them to report.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Dean explained that they had secured several tire prints, but one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particular was interesting. Close to the bluff, the forensic techs had found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tire print manufactured by Bridgestone with the brand name Europa II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195/50 R15 82V.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“So, it’s a fifteen-inch tire, and it’s a little unusual,” Skipper added.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“Most of us drive on sixteen-inch tires. Bridgestone explained to us that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tire is unique in its design and size, and it was for sale in Denmark for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short period of time. A car dealer here in Holbæk, Hans Just, sells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Bridgestones, and he said that on March tenth, 2006, he sold a red Peugeot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306 to an Ibrahim al-Abd who lives at Dysseparken and that vehicle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four completely new tires put on, brand Europa II 195/50 R15 82V.”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car needs to go to forensics,” Storm said. “They’ll secure the tires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put on some equivalent ones before he gets the car back, and then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course we can go over the interior in detail. We also want them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investigate the BMW, and I want that to happen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Dean and Skipper nodded in agreement and got ready to return to work.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up as well, and on her way out of the command center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tossed her paper plate and plastic silverware into the trash. She liked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phase of an investigation, when the tasks were assigned and everyone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scrambling to get going on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9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 Louise got back to the office, she first called Samra’s teacher to get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names of the school friends Samra had been closest to. She also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Møller and left a message on her cell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only took a minute for Dicta to call back. Louise could hardly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she was saying and asked her to speak louder.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in the middle of class?” she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explained that she had stayed home from school. She was sick.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like to talk to you about Samra if you think you are ready for that,”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said, sensing that the girl was about to cry.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inhaled deeply. “I just heard,” Dicta sobbed, unable to keep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emotions at bay. “The school called, and of course I knew right away.”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offered to drive to her house so Dicta didn’t have to come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police station. It would be helpful to get Dicta’s views as quickly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possible on how Samra’s family worked.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Mik across the desk that she wanted to drive out and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 talk with Samra’s friend, and they agreed that Mik would continue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questioning the family members. Then Louise could join back in once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hurried down to the parking lot to the car, tucking the slip of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Dicta’s address in her mouth as she pulled on her jacket and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 door. She felt privileged to have been assigned her own vehicle.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at the Copenhagen PD, a number of cars were allocated to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investigative team, but that didn’t mean there was always one free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no idea where Holbæk’s Østby neighborhood was in relation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station, but thankfully the car had a GPS; she keyed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address. Normally she considered it a point of honor to have some feel for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place, but the only thing she knew in Holbæk was the downtown area.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have a very good handle on anything outside that. When she saw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route, however, it dawned on her that instead of a car she should have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to issue her a bike. Even though the address was on the edge of town,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wasn’t very far, and it would have done her good to bike out there.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started driving and soon found herself in a showy neighborhood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newly constructed family homes not far from Beach Mill Meadow Park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sound. The houses were close together, and Louise drove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street slowly, studying the houses. All were built in individual styles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impressive driveways, and several had sunporches facing the street or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functionalist style with sleek surfaces and lines, while others were done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an older style with arches and balconies. Although the residents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clearly gone to some trouble to turn their homes into something unique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special, there were three things they pretty much all had: Poul Henningsen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designer lighting, either outdoor sconces on exterior walls or conspicuous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 lamps in windows facing the street; Swedish-style white wooden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benches; and large lion statues carved from white stone gracing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driveways.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noted all of the details. There were kids’ bikes in most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driveways, and she didn’t doubt that this was a neighborhood for privileged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children. Yet you couldn’t feel much life on a Thursday morning like this,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reflecting the fact that both parents had to work to afford to live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 hadn’t already known that Dicta attended one of the city’s public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schools, she would have guessed that the parents who lived here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rather send their children to the one-hundred-year-old Stenhus School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Holbæk, one of Denmark’s largest university preps, or to any of the city’s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private schools. But apparently the Møller family had not made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sort of thing a priority.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Møllers’ house had a white plaster exterior with a large balcony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all the way around the top floor. Louise guessed that the view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impressive: the sound, the marina, the open fields, the forest, and the city.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Parked in the driveway was a large, new SUV. Louise was a little puzzled.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far as she had managed to figure out, both parents worked in Holbæk;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had a chiropractic clinic on the main street, and the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worked part-time as a medical secretary. Yet they had opted to equip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themselves with a Jeep Grand Cherokee with yellow license plates,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normally reserved for business cars that were eligible for lower fees.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irked Louise when people, who didn’t have a really good reason to, chose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 big, heavy cars like that.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approached the front door she heard fierce barking. There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 to the right of the house with a white gate in the middle. She had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 there was a nice pack of medium-size dogs just on the other side,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got a glimpse of the shadow of a German shepherd and an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English sheepdog before quickly taking the three steps up to the front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ringing the bell.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Ding-dong.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sound echoed and further agitated the dogs; now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barking from inside the house, too. Louise began to regret not asking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come down to the police station after all. Not that Louise had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dogs, but all the noise and frenzy was annoying as she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gather her thoughts and prepare her questions.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was wearing a gray tracksuit, she had no makeup on, and her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blond hair was gathered into a loose ponytail. The ditziness and flightiness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other day were now entirely gone. Louise was standing opposite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girl who was either trying to be a grown-up or striving to give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impression of maturity. Pale and deeply upset, Dicta invited Louise inside,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something Louise would have described as a laundry room—or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scullery, as people still called them out where she was from. A woman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busy grooming a large black poodle there.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wiped the dog hair on her hands onto an apron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mostly covered by a picture of a dog jumping through a car tire. Underneath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the words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STOCKHOLM 2006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 I’m Anne Møller,” she said, offering her hand to Louise. “Dicta’s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see the similarities immediately. The two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resembled each other uncannily. Anne was looking at her daughter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great concern. “I came home as soon as Dicta got the call from school,”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explained. “She called me at the medical practice where I work.” She let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dog go and pulled her shoulder-length blond hair behind her ears as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 that she did competition-level agility trial training for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people’s dogs. Those were the dogs running around out in the yard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</w:t>
      </w:r>
    </w:p>
    <w:p>
      <w:pPr>
        <w:autoSpaceDN w:val="0"/>
        <w:autoSpaceDE w:val="0"/>
        <w:widowControl/>
        <w:spacing w:line="360" w:lineRule="exact" w:before="0" w:after="0"/>
        <w:ind w:left="46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explained all the barking, and probably the SUV, Louise thought.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poodle began to sniff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“Charlie, down,” Dicta’s mother commanded. The dog hesitated only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moment before going under the dining table and lying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Møller asked Louise to follow her into the kitchen,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pointed at the large, oval Piet Hein table that filled the room. “Do you drink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coffee? I just put a pot on. My husband is on his way home. He just has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 off his patients to the two chiropractors who work for him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clinic.”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Anne’s speech seemed a bit frantic, and her cheeks were flushed.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pauses, her eyes would dart over to see how her daughter was doing.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taken a seat opposite Dicta. The girl seemed to be tuning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mother’s stream of words, sitting with her eyes trained on the table.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was obviously somewhere else entirely.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take milk? I’ll just warm some up!”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up at Anne and said cold milk was fine, but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ignored her and placed a carafe of milk in the microwave.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clicking the door shut and punching in the heating time,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appeared to calm down. She came over and stood behind Dicta, laying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hands on her shoulders. She had taken off her apron and was dressed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classically in a lightweight cardigan over a white blouse and beige linen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trousers. Her face looked fresh and youthful with nice, smooth skin.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doesn’t make any sense at all. Samra was just here a couple of days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ago,” Anne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started stroking her daughter’s arms and then walked over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cupboard, took out a plate, and piled it with chocolate cookies. She did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whole thing reflexively; there was something safe and reassuring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setting out cups and cookies on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intently at Dicta, saying she wanted to chat with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about Samra’s friends and her relationship with her family.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slowly raised her eyes toward Louise, as if she were coming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reality. Louise let her take her time. Mechanically, the girl took a cookie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bowl. Crumbs fell on the table as she broke it into small pieces,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rattling off the names of three other girls from school she knew Samra spent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fair amount of time with.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only know one of them really well,” Dicta said. “She’s my friend, too;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other two I don’t know that 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wrote down the names and signaled that the mother was welcome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come over and sit with them. She’d been hovering in the background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since they started talking. Now she brought her cup over and sat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they mostly hung out together at school,” Dicta continued,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regaining her composure. She explained that it was rare for Samra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permission to take part in anything that happened after school. “Her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really strict. She was supposed to go straight home and do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homework, and she often had to help watch her little sister and brother,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detected a sweet sort of pride when Dicta explained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Samra had been one of the smartest students in their class—but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you’d damn well expect that, Louise thought, if you were forced to pore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your schoolbooks for so many hours every day. “You’re some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kids,” her mother interjected, stroking her daughter’s cheek.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looked at her as though she didn’t understand where that comment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come from.</w:t>
      </w:r>
    </w:p>
    <w:p>
      <w:pPr>
        <w:autoSpaceDN w:val="0"/>
        <w:autoSpaceDE w:val="0"/>
        <w:widowControl/>
        <w:spacing w:line="360" w:lineRule="exact" w:before="0" w:after="0"/>
        <w:ind w:left="46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was a good kid,” Dicta stressed, turning her eyes back to Louise.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work hard, too,” the mother insisted.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ignored her, and Louise hurriedly stepped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her parents did give her permission to come over here?”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but definitely not as often as Samra would have liked, as far as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was the one who had latched on to that question,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listened in interest as Anne explained that she had met Samra’s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several times.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the medical practice where I work,” she said. “She stops by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relatively often, either by herself or with the two children, and then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chat about the girls and their school. She knows that Dicta is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stable, sensible girl, and that probably contributes to their feeling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comfortable having their daughter at our house. But I never got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impression Samra was allowed to spend much time with anyone else after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school, either.”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also had permission to sleep over here,” Dicta said, adding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gotten permission to sleep over at Liv’s, another of the girls in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clique.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heard a car engine stop and a door slam shut. Anne got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hurried out—to prepare her husband for the fact that there was a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officer visiting, Louise guessed.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a tall, handsome man, blond with bright-blue eyes. It wasn’t hard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see where Dicta had gotten her looks from, with parents like these,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thought, standing to shake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Henrik,” he said once Louise had introduced herself and explained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she was there.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gave his daughter a kiss on the cheek before going to get a cup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cabinet and joining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so terrible you can hardly bear to think of it,”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think of anything else,” Dicta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with worry at his daughter. “Of course you’re thinking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her,” he said, turning to Louise. “It’s just so incomprehensible when it’s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 you know. It’s been all the talk at the clinic the whole morning.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afraid this will lead to something 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might, too, if there’s a killer on the loose in town,” said Anne.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looked at his wife, and Louise could tell that he was about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reassuring when Dicta suddenly stood up and left the kitchen.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watched her go.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police still don’t know much?” Henrik asked, looking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head. “We’ve started interviewing the family and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 witnesses who might have seen Samra during the period of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think she went missing. But it’s a gap that extends over twelve hours—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when she said good night to her mother in her room at eight thirty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Tuesday night to when she was found the next morning.”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Neither of the parents asked Louise whether the police thought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was behind it, and she was happy about that. She looked over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room to assess whether enough time had passed for her to go in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talk to her more.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a good kid,” Dicta’s father said, using the same wording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wife had used earlier. “Even if her family had a different set of rules for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than the ones her friends lived by, it seemed like she accepted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anger in her voice and she talked openly about the things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off-limits to her. I actually had quite a lot of respect for that. We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 about girls at school who are very disruptive to class unity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let all their pent-up frustrations spill over onto their classmates.”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had come in and was now resting his soft, furry head in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lap. She scratched behind his 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“Many of these young immigrants are also put into an unreasonable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situation—especially those who come here after spending their childhoods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another country,” Anne added, backing up her husband. “They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pressured to step into a life they are never given full access to. That has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 frustrating. Especially for young people who aren’t that aware yet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differences between Muslim and Danish ways of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listened without interrupting. She liked Dicta’s parents, and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hard to see why Dicta’s friends liked to spend time at her house.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very down-to-earth and forthcoming.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“Nor is it easy to come to this country,” the father continued. “It’s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we’re trying to meet them halfway. That much is clear here,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Holbæk is a relatively small town. Lots of immigrants have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here, and it’s obvious when you visit our schools or walk around in town.”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he doesn’t mean that in a bad way,” Dicta’s mother hastened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interject.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of course not,” her husband said quickly, “but the tension has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growing more visible in recent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stood up and walked out to find his jacket and pull a pack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cigarettes from the pocket.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mind?” he asked before he tapped one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head, hoping in a moment of weakness that 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offer her one, but he didn’t.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children of immigrants are placed in public schools, which causes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 Danish families to choose private schools for their children—which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pretty much a ridiculous system,” he said, “particularly at the secondary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level, from seventh grade up. They may be good at reading and writing,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have no idea who the prime minister is because they never watch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Danish TV or read Danish papers, and it doesn’t help that there aren’t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Danish students in class to pick these things up from. It leaves our public-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 classrooms full of only disadvantaged students with limited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resources. And that’s not good for anyone.”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assume that’s why you’re sending Dicta to Højmark School, which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public, right?”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both nodded.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 Danish kids have to stay in the public-school system if we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 the country to crack down the middle.” Anne’s voice sounded tired,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she’d had to explain her position one too many times.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Camilla, who was of the opposite opinion when it came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son, Markus. He was attending a private school because Camilla felt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a limited number of years to attend school and so his experience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as close to perfect as possible—and she definitely didn’t want him held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by students without family resources who slowed the pace down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everyone. Torn between the two points of view, Louise was momentarily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happy she didn’t have kids herself.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up and said she wanted to go see if Dicta was ready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continue. The poodle’s eyes followed her, as though he was trying to figure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whether she was going to come back or whether he might as well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a nap.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knocked quietly on the door and waited till Dicta invited her in.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was large and bright and had its own French doors opening out onto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yard. Several posters hung on the walls, but, considering the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aspirations of becoming a model, Louise was surprised there were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pictures of herself. When Louise asked about that, Dicta pulled a photo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album off a shelf and flipped through the last few pages in it. Then she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closet and got out a box that was crammed so full its lid would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longer stay in place without a rubber band.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parents don’t know much about this,” she explained as she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box and carefully spread the pictures out on the bed.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“Surely they can’t help but notice when the pictures are printed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paper,” Louise said.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laid out the last picture. “They do know a little bit about it. Just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I’m working on becoming a professional model, and that we’ve taken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many pictures.”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Dicta and thought she had a curiously grown-up way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relating to a modeling career that she hadn’t even really embarked on yet.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must have been mimicking the photographer’s words.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took the pictures?” Louise asked, contemplating one where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sitting on the deck of a sailboat with her long blond hair fluttering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breeze and her feet hanging over the edge. She turned the photo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 if there was a copyright stamp on the back, but there was nothing.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name’s Michael Mogensen, and he’s the best in town,” Dicta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up straight. “We’ve spent a lot of time taking the pictures that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into my portfolio. Now I’m just waiting for him to finish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There’s something about the background he needs to correct in Photoshop,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once that’s all set, the portfolio will be ready to be submitted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major modeling agencies.”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at her. Dicta had a youthful joy and exuberance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talked about her dreams. It was sweet—but it didn’t take a professional’s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to see that there was something naive and rigid in Dicta’s poses,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more talented photographer probably would have done something about.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sounds exciting,”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fished out a picture in which Dicta was standing between Samra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man who was in his mid-twenties.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Michael,” explained Dicta. “He is a staff photographer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.” She seemed impressed by him, pleased that he had taken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responsibility for shepherding her to the top.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the picture for a long time. Samra’s smile beamed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hair hung down loose. It had been taken on a summer day down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water. Louise recognized the bridge out to Holbæk’s public beach,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she could just make out the red-painted main building and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changing cabins in the background.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looks nice,” Louise said, examining the very average-looking guy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blond hair and thick eyebrows. “Did Samra have her photos taken,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too?” she asked out of curiosity.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shook her head. “She just came with me a couple of times.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 would totally flip out if he knew.”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stacked up the pictures and put them back into the box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carefully hiding it away again and making sure it was hidden by other boxes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 bag in the bottom of her closet.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she seeing any boys?” Louise asked once Dicta emerged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took a while before she answered. “What do you mean by seeing?”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explained that she was trying to find out whether Samra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boyfriend, or whether there was a boy she’d had an especially big crush 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wasn’t allowed to do that stuff.”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being allowed to do something is not necessarily the same as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doing it.” Louise was trying to phrase it in a way that would not force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snitch on her friend for breaking her family’s rules. Dicta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felt other people didn’t necessarily need to know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Samra’s life.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 how Dicta perceived Samra’s relationship with her family.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shrugged, and when the silence stretched, Louise stepped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opened the door to leave.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“Over time she preferred spending time here more than being at home,”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said finally as Louise stood in the hallway, “but that may also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because there was always so much noise and so many people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place,” she continued, following Louise.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back out to the kitchen and said good-bye to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parents, who were still sitting at the table talking softly. They got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outside with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Samra mention anything about her family recently? Did she give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impression that anything wasn’t as it should be?”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at the parents to see if they understood where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headed with the question.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shoulders sank a little, and, without warning, all the tears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holding back suddenly flooded out. Her slender body began to shake.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got up uneasily from his place under the table and watched Dicta.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began to sob, Dicta’s father took his daughter in his arms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rocked her gently back and forth.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“Had you noticed anything about Samra that might indicate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afraid of something the last few times you saw her?” Louise persisted.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Dicta didn’t answer, and her father closed his arms tighter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Louise nodded at him and said good-bye to Dicta as she let Anne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accompany her the rest of the way out.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stood for a moment on the front steps. Anne said she thought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noticed a change in Samra recently. She said Samra had seemed sullen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used to enjoy helping me out a little with the dogs, when 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training them in our dog run out in the backyard. But lately she’s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staying up in the bedroom with Dicta. Maybe they just had a lot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homework to do, or a lot of things to talk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It was impossible to know if Dicta knew something,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want to say what was going on. Louise thanked Anne for the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asked her to tell her daughter that she could call or stop by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station at any time if anything else came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just stepping off the end of the driveway onto the sidewalk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a blue station wagon parked at the curb. She immediately recognized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as he got out of the car and started walking up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“Hello,” she said, offering a hand. “Detective Louise Rick, I’m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 Police Department.”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man shook her hand and introduced himself. “Michael Mogensen,”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said, seeming a bit hesitant.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know,” Louise said, smiling. “I was just looking at the pictures you’ve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taking of Dicta. Those are some big plans the two of you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cooking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nodded a little self-consciously. “I’d really like to help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noticed that you also knew Samra.”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a little,” he said. “I promised Dicta I’d drive her 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Hønsehalsen so she can lay a bouquet of flowers and light a candle.”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 behind Louise opened.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be right there,” Dicta yelled, disappearing back into the house.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later she returned with a jacket on, ready to go.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to her car and smiled at them as the photographer gallantly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opened the car door for the young woman.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 Louise got back to the police station, she met Samra’s father and a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in the hallway. She guessed it must be the mother, Sada,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wearing a head scarf and keeping her eyes glued to the floor.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following Søren Velin to the corner office where Bengtsen and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interpreters were waiting. Louise nodded to them and hurried to her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office. She knocked cautiously before entering and found her partner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middle of questioning Samra’s older brother. Without interrupting, she took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seat.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“Where’d you get the car?” Mik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“From a friend, like I said!” There was no trace of anger in the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man’s tone, just a stubbornness that told them they shouldn’t count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finding out more than he’d already told them.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 isn’t your car?” Mik continued.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brother shook his head.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that mean other people might have used it in the last week?”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no response.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Rasmussen leaned forward and asked, “Did you use the car Tuesday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Hamid nodded. “Yes, but I wasn’t anywhere near Hønsehalsen.”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Danish was very good considering he’d only been living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country for four years, Louise noted, although he did have a tough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pronouncing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Hønsehalsen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saying you were,” Mik interrupted. “I really just want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anyone else might have driven that car out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brother shook his head.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your sister have a boyfriend?”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had changed topics so quickly that it seemed as if Hamid needed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to reboot before he could answer. 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do you hang out with?”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“People from school.”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determined that he went to trade school, and in addition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 job where his father worked, he also had an after-school job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local Kvickly supermarket. Ruth was already working on getting a list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classmates in case they needed to talk to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back to listen in on the session. She was surprised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partner was being so aggressive with his questioning. Louise was more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fan of the cognitive interview method, in which you guided the subject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an explanation in his own words at his own pace. She had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that more productive. But every now and then it just failed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out of a subject and then of course you had to be more aggressive.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it bother you when girls have male friends?” Mik asked, changing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topics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the hell would I care about that? Girls can have male friends.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kind of stupid prejudices do you have?”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 feel that way even when your sister is involved?” The question’s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tone was filled with confrontational sarcasm.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bang as Hamid angrily slapped his hand against the desk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of responding, and in a way Louise couldn’t blame him for losing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temper, especially if the interview had been going like this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beginning.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your sister dating anyone?” Mik asked again, in a more subdued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brother shook his head and hid his face in his hands as he shrugged.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set down the pen he had been holding in his hand. “That’s enough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now,” he said and asked Hamid to wait until the interview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typed out so he could read through it and sign it. Once that was done,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“We may need to talk to you again.” He followed Samra’s brother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hallway and held out his hand, but the young man ignored it and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scurried off.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guarantee you that got to him,” Louise exclaimed as Mik stepped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and closed the door.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spent the first half hour evading every question, so I did that to get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reaction,” Mik responded, and Louise got the sense that he had taken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comment as criticism. Instead of getting into it, she started focusing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computer to avoid spoiling the mood just because they approached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differently.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right. I admit that he got to me, too,” Mik said after they had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staring at their screens for a few minutes. “But I’m having a hard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accepting his attitude toward immigrant girls and their male acquaintances.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must be a fundamental acceptance of what’s permitted for girls.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 here it seems like everything is divided into two categories. 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plenty of tolerance toward immigrant girls in general, but that tolerance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severely curtailed when it has to do with the female members of your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about that for a moment and then nodded. “She was kind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viewed as the family’s property and then suddenly that turns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else,” she said, remembering what a sociologist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University of Southern Denmark had explained to her when she was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Nørrebro case.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really the crux of it when you’re talking about honor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shame,” Louise continued after a moment. “In families where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concepts are significant, people don’t care that much about honor or shame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it doesn’t have to do with their immediate family members. And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cases when something does happen to offend the family’s honor,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become dangerous until someone from the neighborhood starts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talking about it. As long as the problem is only known within the family’s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four walls, no one has to react to it. It’s so strange that there’s such a huge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difference between the world in general and the inner circle.”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tell by the way Mik was looking at her that he wasn’t putting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stock in her explanation. But that was one of the important things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learned during the case she had just wrapped up. It wasn’t until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became publicly known that the family couldn’t control their own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 girl had to die. In the case in Nørrebro, the death sentence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pronounced by an uncle and his three sons. They wanted the girl killed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any of the other girls in the family became infected by her loose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behavior.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world is a strange place. I don’t understand that way of thinking,”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admitted, shrugging.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at him and said that there weren’t many Danes who did.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“Jette Petersen is here,” Ruth announced from the doorway. She asked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ready for her and when they wanted the classmates to come in.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we ought to see about borrowing a room at the school so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it while school’s in session tomorrow?” Mik suggested. He received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 of confirmation from the administrative assistant.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“That’ll save us a ton of coordination. Good idea,” Louise said, standing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to go receive Samra’s homeroom teacher.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write up the parents’ and brother’s interviews and update what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in the case file on the family from before,” Ruth said, before heading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to the command room.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came in to ask them if they could also talk to the women’s shelter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mother had stayed at to find out what information they had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family. Louise took a seat on the edge of her desk as he spoke.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just need to find out if the parents were having problems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 before we latch on to our suspicions,” Storm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call the shelter right away,” Mik offered, pulling out his papers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flipping through them. He left the office to find somewhere quiet to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so Louise could start her conversation with Samra’s teacher.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followed Mik into the hallway and asked Jette Petersen to come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“Would you like some coffee?”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teacher looked as if she’d been crying. Her eyes were red and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streaks of mascara under her bottom lashes. “We told the students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after their lunch break,” she said, “and then we gathered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classmates in the gym afterward and told them what had happened.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single worst experience of my twenty years of teaching.” Louise let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 for a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actually thought the girls would take it the hardest. But several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boys reacted quite strongly. It’s unfortunate.”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what way?”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“Obviously they were all really shocked, but I don’t think they’d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much about the fact that Samra and two of the other students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 who aren’t ethnically Danish came from different cultures. But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all think that Samra’s family hurt her, and they’re cursing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immigrants and wanting them to go home. Of course, they’re mostly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reacting to the feelings of helplessness and grief,” she said after pausing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for a moment.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“There’ve already been journalists outside the school asking the students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Samra’s family. About whether they’d tried to force the girl into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arranged marriage, whether maybe that was what triggered the killing.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kind of thing is enough to stir up trouble with the kids.”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there wasn’t anything like that as far as we know,” Louise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Jette Petersen shook her head. “Now we just need to help them stick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and talk about what happened so we don’t end up with a worse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schism in the class or the school, for that matter. No one has been charged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 and we don’t know what happened, but they’ve already made up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minds.” She added that it was both good and bad that the newspapers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featuring stories about honor killings so prominently—because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that affected the kids’ opinions about what must have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a girl like Samra was murdered.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agreed with her, but had a hard time seeing how it could be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way. At the moment she couldn’t think of a single murder case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young immigrant girl had been killed and it wasn’t the family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it. But of course, you had to be careful about leaping to conclusions,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though that was also where the police had been focusing.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both sat lost in their own thoughts for moment before Louise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Jette to describe Samra—both how she fit into the class socially and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student, anything that might help the police put together a more nuanced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picture of the girl that could lead them to a motive.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t’s clear she was very well liked and got along fine in class,” Louise said,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addressing the others in the command room later. “Her parents didn’t forbid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from attending class events and school activities, but even so,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problems at times. Sometimes her father wanted proof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at school if there were late classes or something.”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Jette Petersen didn’t have the impression that Samra had much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with her classmates outside of school hours,” added Mik, who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present for the last part of their conversation.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“As we already know, Samra occasionally saw a couple of the girls,”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continued. “For the first few years after she started school here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years ago, she played handball with a bunch of kids from school, 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lasted a couple of years. Then she quit.”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“Something happens around the time girls start puberty,” Dean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explained. “ They no longer have the same freedom they had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children. Up until that point, their fathers are in charge of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upbringing and they are welcome to play and spend time with other kids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age. But once the girls menstruate for the first time, all that’s over.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 upbringing becomes the mother’s responsibility and their freedom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noticeably curtailed. And if things go wrong for a girl, it’s the mother’s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fault. So they’re kept at home and not allowed to hang out with boys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they could before.”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Muslim?” Louise blurted out. She knew he was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former Yugoslavia and was now married to a Dane, but she wasn’t sure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polite to ask.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“Catholic,” he replied. “But where I come from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a lot of Muslims.”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 then, your familiarity with the cultural concepts will give us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start,” Skipper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noted that their little group was quite diverse: a woman, a couple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older men with years of experience and strange habits, and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bucks who really wanted to make their mark. She smiled at Dean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 joked, “Now I’m afraid of disappointing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assume that Samra al-Abd didn’t have that big a circle of friends.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occasionally spent time with some of her girlfriends after school and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weekends, but she was kept under relatively tight rein at home,” Storm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concluded, looking at Louise and the others to see if there were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objections.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agree that she was under very tight control from her parents,” Søren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Velin said, and gave a recap of his and Bengtsen’s questioning session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parents. They had both denied knowing anything about their daughter’s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say that their daughter didn’t have many friends and preferred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spend time with her family,” Bengtsen began before pouring some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a plastic mug. “Yet her father maintains that he didn’t really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worried about her being gone until she still wasn’t home when they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from visiting his brother in Benløse. And that sense of worry was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reinforced when he heard the news on the radio the next morning at nine.”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it was Mik’s turn to report. “I spoke to the women’s shelter,”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began. “She was there six months ago, and the woman I talked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remembered the family quite well. She said that Samra was rather beaten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arrived. She wouldn’t talk about what had happened, so they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story from her mother. The family voluntarily returned home after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five days and there haven’t been any more reports of violence since then.”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in the room digested that for a moment before Storm spoke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preliminary results are back from the forensic examination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father’s boat,” he said. “They didn’t find any traces to suggest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carrying a concrete slab in the boat. It’s likely it would have left scratches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cement particles. There was also nothing to suggest that the boat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scene of the crime. They’re still studying the pictures.”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looked over at Skipper. “You head out to the house and examine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bedroom.”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nodded so his hair billowed gently.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“How’s it going with the cell phone records?” Storm asked Bengtsen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Velin.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pointed to the table in front of him where there were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sheets of paper.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here,” he replied. “She mostly sent text messages, and we’ve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located the numbers. Her family and some of the girls from school.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unknown numbers, no surprises,” he said, sounding disappointed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have anything more helpful to report.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and Dean stood up to go help the crime scene technicians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examine the girl’s room.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“Remember to check if she had access to a computer,” Storm called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“And if she did, obviously bring it back.” He turned his attention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Bengtsen and Velin.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to set up audio surveillance in the home,” he said. “Maybe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next time the family comes in for questioning.”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was Søren Velin’s specialty and he nodded right away, so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guessed that he’d already done the prep work.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you should head out there while the others are working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bedroom just so you can get an overview of the apartment. We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warrant, so there’s no problem with your having permission to be there,”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said.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Velin nodded again. Louise suspected he must have already been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and presumably had a very good idea of what he would need to set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audio surveillance.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phone is easy, and you’ll know best how to capture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conversations that take place in the various rooms.” Storm avoided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detail. The custom was that only the officers who set up the equipment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know where the devices were located. “Check the place out and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ready so we can start the surveillance tomorrow.”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should have it up and running today,” Bengtsen cut in. “It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crazy to wait until tomorrow.”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second of silence. He was right.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then we need to get the family out of the house again,” Storm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without showing any sign of irritation at having been rebuked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local officer.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not ready for our next questioning session yet. We need a little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time to prepare,” said Ruth, who was responsible for gathering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details about the family’s background and past.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we’ll do something else,” Bengtsen suggested. “We’ll invite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come in for an update on where things stand in the case. Then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set up a time for them to view the body. It’ll be totally informational,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questioning, just an update of what our plans are, what the school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the other students, and the fact that they’re having a moment of silence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Samra tomorrow at noon. We also owe it to them to prepare them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what’s going to come now that the press is starting to get interested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case and in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others nodded. They hadn’t had a chance to discuss this yet.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course, the family should be provided the same courtesies others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that situation, even if suspicions were starting to point in their direction.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mustn’t treat them as if they’ve been charged,” Mik Rasmussen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added. “They’re only just suspects.”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tell that Søren was starting to get irritated. No one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treating Samra’s family as if they’d been charged. Still, even though 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were looking as hard as they could for witnesses who might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Samra and they were receiving assistance in those endless interview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sessions from local officers from the Holbæk Police, it hadn’t led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anything. That meant that for the time being the suspicion was still focused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family. She guessed that he thought treating them with kid gloves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overkill.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out the window as she listened, remembering how Søren’s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impatience used to drive her crazy. He wanted action and progress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constantly. It would do him good to get out and mess around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eavesdropping equipment, she thought.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“Right. We’ll just invite them in for some coffee and pastries and I’ll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 chat with them,” Storm said as he sent everyone out the door.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after five and there was no guarantee the family would even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home, but everyone agreed that this was the right approach.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and Louise started to follow Søren down the hall, but Storm waved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them to remain behind.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also need to pay the uncle a visit and find out what happened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saw the family Tuesday night,” he said. “And find out why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 visited him in Benløse the following day, when they’d just seen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get hold of him. Louise and I can drive down there this evening,”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said, pulling his car keys out of his jacket pocket. “The uncle has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shop, so he won’t be home until after he closes at seven.”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took the back stairs down to Mik’s car to drive out and invite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al-Abd family in for a chat. In the yard Bengtsen and Velin were checking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see if they had all the necessary equipment for the audio surveillance.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would send them a text message once the family was safely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Half an hour later, Louise and Mik were back with Samra’s parents.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ushered them into a meeting room next to the chief’s office.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in their own office, Mik familiarized himself with Ruth’s printout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 uncle and his family. There wasn’t much, just a little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business he owned, his wife and kids’ Social Security numbers, information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their immigration and residency permits. Louise offered to bring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partner a soda if he needed a pick-me-up. “Good thinking,” he said, tearing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himself away from the papers for a second to let her know that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 whatever she wanted in the cafeteria.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tour of the Holbæk Police Station had not included the cafeteria,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stood in the doorway a little unsure.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“Fourth floor,” Mik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out to the secretary’s office and took the stairs up.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passport and DMV offices were on the first floor, and administration,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police’s legal department, and the cafeteria were on the fourth.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small group of officers around one of the tables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in. She said hello and felt their eyes following her as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the vending machine. Something told her it wasn’t because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woman but because she was an outsider. Even from a distance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 there were only Pepsi and Faxe Kondi. Irritated, she wondered why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just get a Coke, but with the men’s eyes on her back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spin around and walk back out empty-handed. She decided to just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for Mik.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way back, she met Ruth, who was headed for the hotel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bag over her shoulder to take a nap before dinner. She smiled at the Pepsi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hand and said there was a bunch of soda and bottled water down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command room.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investigation would grind to a halt if the boys were forced to drink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stuff,” she said, and apologized for not having mentioned this to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sooner. “There’s also a cupboard full of crackers and things for the days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we’re forced to skip breakfast or when work drags out late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thanked her for the information and returned to the office to give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partner the Pepsi. They agreed that they wouldn’t let the uncle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planning to visit him that evening. He shouldn’t have time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prepare.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Mik stood up and said that he had to go home before they set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again, Louise wasn’t surprised. She decided to follow Ruth’s example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 be fresh for their visit to Benløse. She grabbed her bag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headed for the hotel, wondering why her partner always had to check in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glanced at her watch as she entered the hotel. She could squeeze in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half an hour of relaxation before they were supposed to meet for dinner.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way to her room she stopped by the restaurant to pick up a cup of tea.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her back to the tables, waiting for the waiter to return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kitchen, when she heard a familiar voice say, “There’s tea in the pot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here…and warm milk, if that’s any enticement.” She spun around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astonishment.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sitting at a table way over in the corner. Louise had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by without noticing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hell!” Louise exclaimed. “When did you get here?” She gave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good friend a hug.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got here this morning, and I’m only staying until tomorrow for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writing about the case?”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I don’t even know why I’m bothering to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ask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 as soon as the question was out of her mouth.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course, word had already gotten out. Obviously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was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 the story.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poured tea into a second cup and set it on the table.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proceeded to scold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“Now, obviously it’s not like I’m entitled to know everything, but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damn well could have told me that you’d been assigned to the Mobile Task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Force. That’s big news!”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seat and filled the rest of her cup with warm milk. “It’s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be a challenge,” she admitted, instead of starting in on the excuses.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Storm?”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 and said they’d known each other since he’d been put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charge in 2002, when the Mobile Task Force was resurrected after having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dismantled a couple years earlier and merged with the Forensics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“Storm’s a great guy,” Camilla said. “And, after all, Holbæk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practically like coming home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it’s a ways from Roskilde to Holbæk,” Louise pointed out.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Camilla had known each other ever since they went to Roskilde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Amtsgymnasium together right after high school.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used to get drunk and make out with boys here in town,”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responded with a grin. “But enough reminiscing.” She drew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attention to the notepad lying on the table in front of her. “I have to get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 now,” she said, explaining that she had a meeting with Storm later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evening, and that until then she was planning to poke around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realized what that meant right away. Camilla was going to do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best to find someone who had known Samra.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girl’s mother ran off to a women’s shelter several times. A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doesn’t just go do something like that unless she has a real reason,”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with certainty.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went to the shelter once,” Louise corrected, then stopped, realizing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 late that she had just confirmed what Camilla was probably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guessing 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Samra rebellious?” Camilla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“You’re not getting anything else out of 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“Either she didn’t want to get married, or she had a Danish boyfriend,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or…” Camilla plowed on, undaunted.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again and got up to leave. “The others will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here in a bit. We’re meeting for dinner in fifteen minutes. I’m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pop up to my room beforehand.” She excused herself and thanked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for the tea.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walked Louise out to the lobby, where she wrapped a crocheted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shawl around her shoulders and pulled her shoulder strap over her head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bag rested securely on her back.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gave her a hug as they parted and hurried up to her room to wash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hands and splash a little water on her face before joining the others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dinner. Running into Camilla had reinvigorated her; she no longer felt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least bit tired.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up from the table after dinner, wishing she’d passed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dessert. She had just started a brisk stroll back to the police station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spotted Mik pulled over to the curb, waiting for her. She started to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him, but noticed a figure leaning against a streetlight behind the car.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got closer, she recognized Dicta Møller, even though the girl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wrapped in a large scarf that was covering the lower part of her face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wore a cap pulled down to her eyes. Louise motioned to Mik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going to run over and talk to the girl.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“Hi,” she called out before she got too close so as not to frighten Dicta.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doing better?”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girl shook her head and asked Louise if she had time to talk.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been to the station to ask for Louise and had been told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back around seven.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it over quickly. Then she strode over to the car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 that Dicta was there to talk to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just head down there,” Mik said without hesitation and agreed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important Louise find out what the girl had to say. He pulled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curb, and Louise turned back to Dicta.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to come inside, or would you rather go to a café?”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asked, hoping Dicta might tell her more now than she had with her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girl thought about it for a moment, as if she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contemplating where it would be least embarrassing to be seen—at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station or at a café, where people could see that she was talking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cop. Finally, she chose a café that was at the end of Ahlgade. Once they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there, Louise realized there wasn’t much risk of running into anyone else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age. Yellowed lace curtains were drawn over the large windows,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late-evening sun had no effect on the dark atmosphere in the café,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wall sconces cast a greenish sheen over the room, leaving the customers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shadowy darkness. They ordered soft drinks and chose a table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did your trip out to Hønsehalsen go?” Louise asked. “I assume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didn’t let you go all the way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shook her head and said that Michael had gotten one of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policemen out there to lay her bouquet down by the cliff. “When you’re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photographer, you know most of the people in town,” Dicta said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smile.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did it go with the pictures? Did they turn out well?”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pouring soda into a glass.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shrugged. “I haven’t seen them. I didn’t want to. He just drove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again afterward.”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answer hadn’t left Louise with any easy way to keep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conversation going, so she waited for the girl to start telling her why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standing outside the police station waiting for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came to tell you that I’m not sure something I said was true,”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began. “I don’t know if it’s true that Samra was afraid of her father,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I’m afraid I might have told you something incorrect.”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said it tersely; the self-confident poise she’d had during her visit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station had disappeared. Louise found herself sitting across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hesitant little girl, who seemed to have been anxiously scrutinizing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single word she’d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liked her parents,” Dicta continued. “But she just wasn’t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allowed to do anything, and it’s been like that since her mother found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 of one of the boys from our class. It was in Samra’s wallet, hidden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 bunch of other stuff.”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long pause as Dicta gathered herself. Then she started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 how Samra had falsified her school schedule after summer vacation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they started this school year.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always had to be home right after her last class. But on Monday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Tuesday, when we got out earlier, she wrote extra classes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schedule to give herself some time to hang out with the rest of us.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not to say anything because she said something terrible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 if her father found out about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“So, what did you guys usually do?”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either hung out at school or went to my place. Every once in a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come down to Michael’s photography studio or to a café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she wouldn’t run into anyone. There was this one time when we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her dad down on Ahlgade at a time when he thought she was still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school. He was furious even though she told him one of the teachers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sick and we’d had a free period. He wouldn’t even listen to her and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ordered her to go straight home.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brother was allowed to hang out with his friends in town. I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why her parents treated the two of them so differently,” Dicta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sounding offended on her friend’s behalf.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older, and he’s a boy,” Louise said, knowing that a Danish teenage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 was not going to find that answer sufficient.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but he got into fights and all that kind of stuff,” Dicta replied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indignantly. “I just didn’t think it was fair.” She took off her scarf and hat,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letting her blond hair loose. It hung down almost to the edge of the table.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just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“Samra didn’t think so, either,” Dicta continued. “That’s why every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 while she would run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blame her. But she did think there was something wrong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parents moving an eleven-year-old to a country with such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dramatically different culture and putting her in school there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making it possible for her to fit in with the other kids. It was only natural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girl like that to try to fit into her new life. Danish kids who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one part of the country to another would try to do exactly the same,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they would have a much easier time adjusting. In this case, there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ominous demand that girls had to adapt, but only to a certain extent;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otherwise all hell would break loose.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it seem like her parents were pressuring her to maintain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traditional culture?” Louise asked, curious.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took a little while for Dicta to respond, but eventually she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head. “Not pressuring, no. She felt like her parents’ attitude toward tradition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normal, you know? But sometimes it irritated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“Had you noticed anything about Samra? Had anything happened lately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had affected her?”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that she had been a little quiet lately, but she didn’t say anything,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don’t know if there was anything wrong.”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“Which boy from class did she have a picture of?” Louise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know, flagging down the waitress at the same time so she could pay.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hesitated a little before responding.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“His name is Mads, but that’s over. He’s dating Emilie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“Has she dated anyone else?” Louise asked as they were on their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older man with a pint of porter and an aquavit in front of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watched their motions with interest.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they weren’t dating,” Dicta replied loudly to emphasize that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misunderstood. “She just liked him. I don’t even think he knew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“Okay,” Louise said, holding the door. “Was there anyone else she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crush on or was maybe interested in? I mean, I suppose it’s practically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unavoidable at your 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that went unanswered, Louise asked instead if Dicta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boyfriend.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quickly shook her head. “I’m making my modeling work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priority,” she said, explaining that she and Michael Mogensen had devoted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lot of time to taking those pictures, and that they were going to help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reach the next level in her career.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again surprised by Dicta’s maturity and her attitude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modeling. Not that it was unheard of for a girl that age to go after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dreams in such a purposeful way. And Dicta was a pretty girl.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almost nine o’clock when Louise returned to the police station.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back yet. She considered waiting for him, but she was tired,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his cell went straight to voice mail she figured he’d turned it off,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either because he was still with Samra’s uncle or because he was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home. She powered down her computer and started walking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hotel.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13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 Camilla stepped across the threshold of the al-Abd family’s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 a little after 8:30 a.m., she noticed how densely packed the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with furniture. Dressers, shoe racks, a display case, a row of hooks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above so that a thick blanketlike layer of clothes hung over the rest.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smiled and introduced herself to a short, thin woman who only came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Camilla’s shoulders and wore an attractive black scarf over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14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Camilla Lind. I’m with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,” she said and then hurriedly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“My deepest condolences.”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it was cliché to say, Camilla meant it sincerely. After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arrived in town the day before, she had taken a spin through downtown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 to track down some teenagers who had known Samra and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willing to talk about her. The picture of the young immigrant girl that had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emerged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heartrending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made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her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murder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 xml:space="preserve">even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13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30"/>
              </w:rPr>
              <w:t>more</w:t>
            </w:r>
          </w:p>
        </w:tc>
      </w:tr>
    </w:tbl>
    <w:p>
      <w:pPr>
        <w:autoSpaceDN w:val="0"/>
        <w:autoSpaceDE w:val="0"/>
        <w:widowControl/>
        <w:spacing w:line="332" w:lineRule="exact" w:before="1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incomprehensible.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Extremely sweet, helpful, fun, smart…it had been a long list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superlatives. But what had struck Camilla most was how raw the teenagers’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grief was. They had been genuinely floored by a level of pain and turmoil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didn’t comprehend. They understood that the worst had happened,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in no way been prepared to have the foundations of their lives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yanked out from underneath them that way. The safe and innocent world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known had suddenly disappeared, pushing them several steps closer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seriousness and sorrows of life.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really like to talk to you for a minute,” Camilla continued. Sada al-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Abd started retreating back into her apartment, eyes downcast.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she was thirty-seven years old and that she understood and spoke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Danish. She heard a young girl’s voice from the living room,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second later a cute little girl with dark curls dancing around her head came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doorway, looking shyly at the female stranger. In the background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spotted a boy, who was sitting on the floor playing with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blocks.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mother said something to her daughter in a language Camilla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understand, and the girl smiled, her mouth full of chalk-white teeth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made a great ad for Arla, the dairy company, and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into the living room to join her little brother.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want to bother you,” Camilla quickly told the mother. “But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talking to some of Samra’s friends in town yesterday and they told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such nice things about your daughter. I thought you might like to hear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said.”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waited to see how much of her Danish the mother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understand. The woman’s eyes were still trained on the floor, but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 weakly at Camilla’s words. As soon as Camilla finished talking,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however, the woman shook her head and softly said, “You have to go.”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there for a moment, looking at the Jordanian woman.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tell if there was fear mixed with her profound grief.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could meet somewhere else to talk,” Camilla suggested, making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attempt. “I’m going to have to write about this story, with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your help. But it would be better if you would talk to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Again, the woman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talk to you.” She had a thick accent in Danish, but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sensed motion behind her before she heard a voice say, “What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you doing here? Leave us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heard the man enter. When she turned around he was standing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behind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dare you come here and bother us…”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man’s voice grew louder and Camilla tried to explain that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trying to bother anyone, that she just wanted to talk to them about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happened. But everything she said was drowned out by his shouting.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turned his rage on Sada. “What did you tell her?” he yelled.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 “Nothing.”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calling the police,” he screamed at Camilla. “You need to get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watched how he punched the buttons on his phone. The woman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stood still, her eyes on her own feet.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moved a step closer to her and said, “I know you reported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abuse and spent some time at a shelter, but then you came back to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could you do that to your daughter?”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mother jumped as the words hit her. She looked up and stared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right in the eyes, but didn’t say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man’s infuriated voice was echoing in the background.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gotten through to someone.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staying at the Station Hotel and I hope you’ll decide to talk to 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I’m going to be writing my articles whether you do or not.”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 a quick farewell before the husband returned.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walked down the stairs, she wondered if she ought to call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 Police herself and let them know she was the one who had stopped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to see the family and triggered this outburst of anger. But that might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blowing things out of proportion, she thought.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sun was shining, painting the parking lot between the buildings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soft, golden glow, and there was some warmth in its rays despite the season.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buttoned her cardigan and climbed into the driver’s seat of her car.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Well, that didn’t go well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thought. It would be hard to recover from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introduction. She supposed the ball was in Samra’s mother’s court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she just hadn’t had a chance to say she would come back. The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skin the woman alive if he found Camilla interviewing her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apartment. Plus, there were the two little kids. It would end in chaos.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been sitting patiently in her car since eight o’clock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morning, waiting for the husband to leave. She’d known he had called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sick to work, and she’d been determined to keep an eye on the place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sure he’d gone out. She’d realized that if he was home,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slammed in her face. At least now she’d had a chance to introduce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 and ask for an interview, but she didn’t think the odds were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 that it would pan out.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going to kill that bitch.”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mustn’t say kill. Or die. What are you doing to us? Can’t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that they’re going to come and take my children away from 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you say things like that? Stop 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Despite the heated voices from the surveillance, the interpreter’s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unaffected monotone translation remained calm.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ruining it for us, and we’ll all end up in there…”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 jail,” the interpreter explained, glancing up at Louise,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standing with the rest of the team, listening.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“For God’s sake, don’t ruin anything else,” the interpreter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Again, a man’s voice on the tape: “I didn’t say kill. I said I’ll hit her!”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are you saying these things?”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going crazy. I’m going to kill myself,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mustn’t say that word at all. They’re going to take my babies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started crying loudly.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“Get out, get out! I don’t want to hear any more…”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door slammed and Storm impatiently asked for the tape to be stopped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they could discuss what they’d heard.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the morning briefing, Storm had informed them that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have to do without him for the rest of the day. With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embarrassment he had explained that he knew it was impractical and that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coming at an unfortunate time, but the appointment had been made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time ago. He was going to teach a continuing education course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academy in Avnø and he had to be there until ten o’clock that night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they were having a big farewell dinner.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the sense that he was anxious to get out of there,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also felt like he had to be present while they prepped for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round of questioning with Samra’s family.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task force was brought into the interrogation room at ten o’clock.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National Police’s staff interpreter, Fahid, had arrived early that 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he could listen in as the family woke up. Normally, they would have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audio material transcribed and waited until they had the translated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transcript in their hands, but Storm had decided that there was not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to lose in this case, so they had skipped that step. Instead,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interpreter doing a simultaneous interpretation directly from the tape,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would allow them to pick up the last few important details before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 arrived.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calls his daughter a bitch,” Søren Velin said, offended.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Fahid shook his head and explained that it wasn’t Samra but the female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interpreter who was being called a bitch. “He’s accusing her of stabbing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 the back during the questioning. He was very upset during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conversation,” Fahid said. “They were apparently just visited by a reporter,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was standing in the doorway talking to his wife when he came home;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feels like everyone is against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was that stuff about the kids?”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has to do with the problems stemming from Sada’s stay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shelter. A note was placed in the file that the state was considering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removing the two youngest children from the home if the internal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problems continued.”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accusing him indirectly of having killed their daughter,” Skipper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concluded, referring to the statement that the father mustn’t ruin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get it,” Louise said heatedly. “He was completely crushed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found out the murder victim was his daughter. What the hell kind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charade is this?”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nodded in agreement. He was apparently also having trouble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reconciling how this could be the same man who’d been so upset to learn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daughter’s death.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stood around quietly, digesting what they’d heard, before moving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the command room and taking their seats around the table. Storm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pulled on his jacket, grabbed his computer bag and the large, square,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briefcase that contained all his teaching materials, and then he was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 with a brief nod.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Ruth had a stack of plastic folders ready that she handed out. “Here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facts on the al-Abd family,” she said. “About their stay at the shelter,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father can be a real prick,” Bengtsen began, explaining that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peripheral awareness of Ibrahim al-Abd, both from the local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 and from Stark, where Bengtsen’s brother-in-law worked along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father and brother. “But he’s also very well-liked by his co-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workers. As long as things run smoothly he’s cheerful and amenable,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he’s got a short fuse.”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believe that,” Mik said, rubbing his nose and seeming lost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for a moment.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despite everything, Samra’s mother must have some backbone,”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said, thinking it would take guts to report your husband for domestic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abuse and then end up going back home again. “She’s not a coward.”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got up, took a couple of sodas out of the fridge, and put them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table, passing the bottle opener around.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“Nah, but if it was the father who was responsible for Samra’s murder,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it didn’t really pay off for the mother to have reported him for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violence, did it?” Velin contributed.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father’s brother in Benløse says that he visited Ibrahim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on Tuesday evening the way he does every week,” Mik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glancing down at his notepad. “He describes Samra as a sweet girl, but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time he said that there had been a few problems lately, trouble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getting her to stay away from the boys. The Danish boys.”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sounds a little exaggerated,” Louise exclaimed in surprise.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 want to go into any more detail on that?” Dean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Mik had a chance to respond, Louise started to tell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picture Samra’s mother had found in her daughter’s wallet.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Louise finished, Mik shook his head and said the father’s brother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say anything concrete. “He does not generally consider Ibrahim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particularly violent, but he did say that if that kind of thing happens,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you have to strike back and get the girl in line before things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totally out of hand.”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we’re not talking about a dog that needs a little behavioral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correction,” Skipper commented.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doesn’t make any sense that a fifteen-year-old girl would do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went so much against her parents’ wishes that they’d rather kill her,”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Ruth Lange said, plopping down onto the edge of the table.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kind of thing isn’t logical,” Skipper countered. “We’ll never accept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things like this happen. And I don’t give a damn if this is part of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religion,” he continued.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“Cultural tradition,” Louise interjected, but she really didn’t want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that with a group of co-workers she’d just met. It was easier to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conversation with people who knew each other, because every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made it clear where they stood on this issue, you found yourself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deep water.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doesn’t have anything to do with religion or Islam. Honor and shame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part of their cultural heritage. Men fight for their honor and fear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women are bringing shame to them. Therefore, all women must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controlled so they don’t mess things up for everyone,” Dean explained.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also that thing about some families regarding women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property, thus making it totally okay to beat them and treat them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objects,” Velin said, both indignant and baffled that people could think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Dean nodded at him, agreeing that unfortunately that was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uncommon.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the father’s brother say anything else?” Bengtsen asked, putting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 to their assessments of global cultural differences. “Did he say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parents went out to see him in Benløse again so soon, when they’d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seen each other?”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sat studying the folder Ruth had given him, and then shook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 “Just that it was because they were worried about Samra.”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they wrapped up the meeting to get ready for the next round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questioning with Samra’s parents and her older brother, Louise reported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conversation with Dicta Møller the previous evening.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turns out that Samra tinkered with her school schedule to give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couple of free periods each week when she could escape her parents’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control for a little while, so she did occasionally do something they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about,” Louise concluded just as the phone rang to let them know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al-Abd family had arrived.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and Mik walked to their office together.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be back from the school as soon as I’ve spoken to Samra’s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friends,” Louise said. “And we’ll see if I can get anything out of them.”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agreed to split up. Mik went to participate in questioning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while Louise went to talk to Samra’s school friends, and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turned down the offer of help from a couple of local detectives.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she had misjudged her new partner when she had assumed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lazy. He actually took more work on himself than he assigned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“Good luck,” he called after her as she walked away.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“Same to you. You’ll need it more.”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smiled at her and tipped his chair back a little, running his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his hair and making a face. “I suppose I’ll have to try to go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easier on Hamid if I want to keep him from shutting down right away.”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the sense that her new partner was finally starting to feel 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uptight with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see you,” she said, stuffing her car keys into her pocket on her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the door.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looked around the empty faculty lounge. There was a long table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several small clusters of sofas, stacks of books and newspapers,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couple of empty coffee cups that had been left behind. It was bright and airy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couple of colored prints hanging on the walls, and though it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school, it had obviously been renovated within the last few years.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an appointment when classes got out to meet the four girls who’d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closest to Samra. School was canceled for the rest of the day but Jette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Petersen had asked permission for their class to meet for a memorial service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gym before Louise took over.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just get them all out the door,” Jette had said when they had spoken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morning.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Maybe I should have waited until Monday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thought, walking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window, but then a whole weekend would have passed before she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sense of the girl’s circle of friends. She watched a rented bus park along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sidewalk, emptying its load of small children, all with wet hair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carrying swimming gear. She followed them with her eyes as the herd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 across the playground.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opened. Louise turned around and said hello to a man,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gave her a funny look, wondering who she was.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introduced herself and explained that she was waiting for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teacher. Jette Petersen’s co-worker just nodded at her and walked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table that served as a kitchenette to pour water into the coffeemaker.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sad story,” he grunted when he was done. The machine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gurgling a second later.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quietly agreed with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who says the family’s behind it?” he asked, nodding at the 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papers that were sitting on the long table. Both front pages prominently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featured the words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HONOR KILLING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 “She may just as easily have been the</w:t>
      </w:r>
    </w:p>
    <w:p>
      <w:pPr>
        <w:autoSpaceDN w:val="0"/>
        <w:autoSpaceDE w:val="0"/>
        <w:widowControl/>
        <w:spacing w:line="360" w:lineRule="exact" w:before="30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victim of a crime the family wasn’t behind. Isn’t that kind of jumping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conclusions?” he asked in a tone that made Louise feel as if he was holding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accountable for the coverage.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hurried to say that of course someone else could easily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it. “But there’s not really any motive to suggest that,”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trying not to sound defensive.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 hung in the air between them and she took a seat.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coffeemaker finished gurgling and the man pulled a couple of clean mugs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of the dishwasher. He asked her if she wanted anything in hers.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“Milk please,” and asked if he might know anything the police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heard yet, since he had brought all this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and said that it just seemed to him as if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taking the path of least resistance. “You’re going after the easiest target,”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taking a seat. “If it had been a Danish family, you’d be searching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perpetrator everywhere but inside the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Really? You think so?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thought. “The second we have any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leads to follow, I promise you we will.”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“Even though Holbæk isn’t that big, there are crazy people here, too.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We’ve had a number of rapes,” the man 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Samra wasn’t raped,” Louise interrupted sharply. “She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murdered, callously and coldheartedly. She was asphyxiated, tied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concrete slab, and dumped in 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well, you don’t know it was the family,” he said once more.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sighed and conceded that he was right. No, they didn’t know.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 can tell you that two of my colleagues have been looking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witnesses since she was found and no one saw her leave her parents’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home,” she said, thinking about all the interviews Bengtsen and Velin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done in Dysseparken and the large residential area where the family’s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was located.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that also means no one saw her father drive off with her,”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pointed out, and again Louise had to concede. Samra could easily have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without having been noticed.</w:t>
      </w:r>
    </w:p>
    <w:p>
      <w:pPr>
        <w:autoSpaceDN w:val="0"/>
        <w:autoSpaceDE w:val="0"/>
        <w:widowControl/>
        <w:spacing w:line="360" w:lineRule="exact" w:before="0" w:after="0"/>
        <w:ind w:left="46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just starting out with the assumption that the family is guilty…”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 opened, and he stopped talking.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starting to get irritated. She got up and walked over to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mug in the sink. “We’re not assuming anyone is guilty,”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right across from him. “We’re following the leads we have as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investigate the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around to greet the girls Jette Petersen was just leading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teachers’ lounge.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 go down to the classroom at the end of the hall,” Jette said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greeted each other. There were three girls in addition to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Møller.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“Great,” Louise said, leading the way out the door without saying good-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bye to Jette’s colleague.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of the girls, Fatima and Asma, were from immigrant backgrounds. Liv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Danish. Louise pulled a couple of tables together so they could 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from each other. Jette Petersen sat down a little way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background as an observer.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really like to get a better sense of who Samra was,” Louise began,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at the girls. She had thought about whether or not she ought to meet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girls individually, but had decided that having them all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might help them loosen up. “As I understand, you were the ones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were closest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tell they’d been crying. The memorial service in the gym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been tough on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my cousin,” said Asma, the thinnest of the girls, whose pretty,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slender face was framed by a head scarf that was so tight fitting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see a single strand of 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for a moment, watching her. It would have been hard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sending more mixed signals than this girl. Of the four, Asma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most provocatively dressed, so the demure head covering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 out of place in combination with the plunging neckline and tight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skirt. Louise’s eyes moved on to Fatima, who was a little stockier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more relaxed about her appearance. She was wearing a pair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baggy pants and a stylish pink T-shirt and had a lot of curly black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surrounding her face in a rather unruly hairdo.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down to business and explained that she had already spoken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Dicta and that she wanted a better idea of who Samra had hung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with. Who had known her?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first at Fatima, who had been in Samra’s class. “Our families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each other. We moved to Holbæk because my father grew up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father back home in Rabba. So I played with her a lot during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 we’ve lived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particularly struck by the girl’s use of the word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played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a word Dicta would have used about the time she spent with Samra.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was the last time you saw her?”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saw each other last weekend,” Fatima said and nodded at Asma,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adding that Asma’s family had been there, too.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Asma explained that her mother was Sada’s sister. Asma was in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grade, but had a different homeroom.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do you guys think Samra was doing?”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“Well,” Fatima began to answer, but then gave Asma a questioning look.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Asma, however, was lost in her own thoughts and didn’t respond to Fatima.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also think Samra seemed to be doing well when you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 last weekend?” Louise prompted.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Asma hurriedly nodded, and Louise felt herself starting to get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exasperated. “You know, I’d heard that she seemed like she was under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pressure lately, but you guys hadn’t noticed that?” Louise prompted.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Fatima shook her head, but Asma looked Louise in the eye and said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were times when Samra wasn’t that happy.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“Had she been like that lately?”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Asma shrugged. There was something vulnerable about her.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 at all cheap in her tight-fitting clothes; it was more like she radiated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strong sense of feminine elegance, one that she was just way too young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carry off and that wasn’t fully realized because she was hiding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most feminine of bodily adornments: her hair.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Samra say anything to you? She must have needed someone to talk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to?” Instead of waiting for an answer, Louise asked the girls whom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talked to when they were sad. “Each other,” all four of them replied.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added that she also talked to her parents, and there was nodding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the table. The others obviously did too, when all was said and done.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silence in the classroom was oppressive until Louise asked if anyone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the family might have been planning a wedding for Samra and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maybe that was what had been making her feel pressured.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everyone was talking over each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wouldn’t do that,” Fatima exclaimed loudly and was interrupted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Liv, who exclaimed, “Well, they could just forget about that!”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aunt and uncle aren’t like that,” Asma said, once everyone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calmed down. “They’re not into that kind of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that’s what you Danes always think about us, isn’t it?” Fatima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mumbled angrily.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“Samra would never have put up with that. She was way too independent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accept a decision like that,” Liv interjected, and the other girls agreed.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studied Liv for a moment. She was hardly the first person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have picked as one of Samra’s closest friends. Her leather jacket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worn, and the red T-shirt with the black dots she wore underneath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faded. Louise couldn’t figure out whether the girl’s hair was standing up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stiff tufts because it was beyond greasy or if she’d painstakingly achieved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look with multiple hair products. It was hard to tell what color the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were behind all that thick, black eyeliner.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good, we’ll forget about that then,” Louise said. “Do you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would have snuck out of the house at night without telling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parents?” she asked instead.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Dicta and Liv nodded, while Asma and Fatima took a little longer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acknowledge that she might well have done that. “Samra’s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usually went to bed around ten, because her father had to get up early,”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girls added.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would she have gone to visit if it wasn’t one of you guys?”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there was no rapid outburst of answers.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very careful,” Liv said, pulling her leather jacket tighter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her, as if she was a little uncomfortable talking under such scrutiny.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they found out, her father would have been furious and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been grounded for several months.”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agreed with Liv and said that Samra had been grounded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times in the past.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can’t just fucking do that! I’d dare my parents to even try it,” Liv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her tone indignant. Louise thought that they would have a hard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reining her 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parents hadn’t seen her since her mother said good night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Tuesday evening. They thought she’d gone to school the next morning.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the time the alarm clock rang at eight Wednesday morning, Samra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already lying out in Udby Bay.”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knew it would be hard on them to hear her say it so matter-of-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factly, but she felt she needed to shake them up a little. They weren’t giving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anything and she had to get them talking if she was going to have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chance of making headway.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she show up at any of your homes on Tuesday night?”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asked, and she was prepared when all four of them shook their heads. “Did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of you go out gallivanting with her and you’re not mentioning it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you’re worried your parents will find 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voice had become sharp, and she noted the look the teacher shot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her, but she didn’t stop. She carefully studied the young girls to try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determine what was going on behind their expressionless faces, but none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seemed to be trying to cover up a lie.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must have disappeared in the evening or at night,” Dicta said softly,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the silence became unbearable.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the sense that a distance was growing between the girlfriends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it wasn’t hard for her to figure out what they were divided over.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Accusers on one side and defenders on the other. Against the family and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family. She was afraid to put any words in their mouths, but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dealing with facts here, and she had to confront them with those. If anyone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come up with an alternative chain of events, they were more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welcome to do so.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already asked Dicta. But now I’m asking the rest of you if you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whether she had a boyfriend or a friend whom she saw in secret?”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ready for another round of loud protests from Fatima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Asma but they just shrugged and said there wasn’t anyone they were aware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of. Dicta repeated that there hadn’t been anyone.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wouldn’t know shit about it,” Liv remarked caustically. “The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 anyone can talk to you about is your hair and your advertising jobs.”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“Modeling jobs,” Dicta corrected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just mean it’s not like Samra would have wanted to tell you anything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—if there was anything to tell—since you’re always off in your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egocentric universe.”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considered interrupting, but before she had a chance,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managed to do so herself.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“Give it a fucking break already,” Dicta swore. “I don’t think I spend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time on my hair than you do, so just drop it.” Louise’s eyebrows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halfway up her forehead. There was something out of place about words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that coming out of Dicta’s pretty young mouth, but it was effective.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obviously misjudged her. And it surprised her just as much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 took it without any kind of comeback.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something?” Louise asked, directing her question at Liv.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what it was, but I think there was something,” Liv replied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cryptically.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how about a few more details, please!” Louise’s tone was harsher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she’d intended, and again she noticed a look from the girls’ teacher,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wished to protect her students.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Liv’s face was full of regret, as if she felt she had promised more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deliver. The young, black-haired rebel seemed to oscillate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between reckless bluntness and strong discomfort at being noticed,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 caused her to pull her leather jacket tighter around herself.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nothing flippant about her charm, Louise noted, studying Liv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interest as she began her response.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anything about any boyfriend,” Liv explained, “but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clear that there was something. Something had hurt her, she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upset, something had been painful.”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looked skeptical. “Well, I certainly didn’t notice that,”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over at Fatima and Asma. “Did you guys?”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“Maybe, but not the way you mean,” Fatima told Liv. “I think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seemed happy, as if she had butterflies.”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each of the girls in turn. This was almost worse than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at all, she thought. Everyone was going off in separate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directions.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some point did she maybe confide something in one of you?”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asked, hoping they would confide in her. But all four of them shook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thanked them for their time and for the information they’d given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She said good-bye to Jette Petersen and thanked her as well.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Højmark School to drive back to the police station with the sense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hadn’t gotten very far.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15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know you used to call the school office and ask about your sister if she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even ten minutes late coming home from school. And now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claiming you don’t know shit about what she liked to do?”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the voice through the door, just as she was about to enter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office. She stopped, quickly realizing that her partner’s plan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maintaining a more convivial tone hadn’t gone so well. Louise considered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the command room to wait until Mik was done questioning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brother, but ended up standing in the hallway while Hamid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heatedly defended himself and claimed it was all a bunch of lies.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used to follow her on your moped when she walked home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visiting her friends. Am I making that up, too, or shall we accept that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credible since Dicta Møller’s parents say they saw you several times?”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continued down the hall before Hamid answered. She knew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the upper hand. Samra’s classmates had already described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incidents that confirmed Hamid had indeed followed his sister.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in to see Ruth and sat down with a Coke in her hand. “How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 it go when Mik questioned the parents?” she asked, hoping that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gotten a little more out of them than she had from her visit to the school.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Ruth leaned back in her chair and pressed her cherry-red lips together.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 of annoyance flashed across her face as she placed her hands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head and pushed her ample orange mop of hair upward to form a crown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her head.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has not been a good day, to put it mildly,” Ruth said. “First, Storm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leave us.” Then she explained that the mood had been rather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tense after the day’s questioning sessions.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“Ibrahim al-Abd has started waffling about when he came back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marina Tuesday night and when his brother went home. If Storm had had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to attend to his responsibilities here, maybe he could have forced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a detention order for the father, but the deputy commissioner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we had enough to hold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“Couldn’t you just call Storm on his cell?”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Ruth irritably shook her head. “He’s not picking up and hasn’t responded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messages I’ve left. Maybe giving his PowerPoint presentation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will eventually earn him another star on his lapel, but he’d be doing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hell of a lot more good right now if he were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pictured the look on Samra’s father’s face when they’d told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his daughter. “If we forget about statistical probabilities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we have to go on so far, I’d say I’m reasonably sure the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know it was his daughter’s body that had been found,”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would be almost impossible to fake that much despair.”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administrative assistant shrugged. “They haven’t given us a thing—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either the mother or the father—that would give us the slightest reason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cross them off as suspects. One minute the father is yelling and screaming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making a big scene because the police suspect him of having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do with his daughter’s death and the next he’s refusing to say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 family’s acquaintances and what Samra had been up to in recent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weeks. He’s completely shut down. The mother cried most of the time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give us anything useful. We let them go and we’ll have to see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says whenever he finally gets back.”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going to be in town this weekend?” Mik Rasmussen asked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said good-bye to Hamid, who had given the detective an obstinate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an almost invisible nod before quickly scurrying away.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Before Storm left, he had made it clear that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going to be staying in town over the weekend. Not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expecting all that much to happen, but he wanted to be able to call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troops if there was a sudden breakthrough. It didn’t bother Louise.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no hurry to go home to her empty apartment.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teaching a sea kayaking class for beginners tomorrow,” Mik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158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you want to give it a try, stop by.”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stared at him blankly. “Sea kayaking?” she repeated.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nodded and smiled at the look on her face. “We go out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sound,” he explained. “It’s amazing. I think you’d actually really like it.”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started laughing. “And just what makes you think that? It sounds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strenuous, cold, and wet. Definitely not something for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wear a wet suit, so you won’t get cold when you’re in the water,”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countered. “Besides, you don’t need to paddle all the way out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Sjællands Odde peninsula on your first trip.”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“Isn’t this a little late in the year to start kayaking?” she asked, trying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shoot down the idea, but her partner brushed that aside, explaining that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as they were wearing wet suits, they could keep going until well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October.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there for a moment, watching him as he gathered his papers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a neat pile. Then he shut down his computer and said he was heading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to do the next feeding.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“Feeding?” she asked. Now she was totally in the dark.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explained that one of his hunting dogs, a black Lab, had had puppies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were three weeks old now and that the mother needed all the food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eat so she could produce enough milk for them. Which is why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go home several times a day.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to smile. Suddenly everything made sense.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Rowing Club is behind Hotel Strandparken,” Mik said on his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the door.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waved after him, but her cell phone rang just then. When she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was Camilla, she pushed the office door shut a little with her foot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answering.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we’ll be working that late tonight,” Louise answered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friend asked if she had an estimate for when she’d be done.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restaurant down by the harbor that looks promising. Let’s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meet there at eight. I’ll have my articles turned in by then,” Camilla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some of the others would like to join us. You guys can’t keep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hanging out at the Station Hotel, and it’s usually pretty easy to tempt Søren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Velin into tagging along.”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no doubt he could be tempted. When they worked together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 A, Søren was known as a joiner. She headed down the hall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find him and hadn’t even finished asking before he’d suggested they start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beer at the brewpub before heading to dinner. Skipper stopped as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by and asked what time they were meeting.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“Who’s going to convince Bengtsen?” Louise asked, heading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hall to see if Dean had left yet.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will,” said Ruth, who had appeared in the hallway.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Louise had the impression that the prospect of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socializing had improved everyone’s mood. They’d all been buried in 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the group had been formed. Now people’s voices sounded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upbeat.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all had more than one beer at the little brewpub, which was walking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distance from the hotel, and when they made it to the nice restaurant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harbor they agreed it probably wasn’t the best fit for them. They were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longer in the mood for quiet conversation, so they decided on a nearby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Indian restaurant instead. The group was a little too big for the one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available, but no one seemed to mind squeezing in. Not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Bengtsen, who had ordered an orange soda at the brewpub, although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only lasted until Camilla stuck a foamy draft beer into his hand.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crushed between Skipper and Søren, well entertained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pulled his iPod out of his pocket and started showing off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knowledge of fusion jazz. She listened with concentration, trying to hear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tranquility in the notes, but kept getting thrown off because the music kept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switching tempo and style. She noticed that he smiled whenever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periodically grimaced.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like it?”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felt like she’d been caught and shrugged a little.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said a lot of people felt that way about this kind of music: They either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it or hated it. The people who loved it took pleasure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unpredictable notes, and the ones who weren’t captivated described it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irritating noise. He explained that he’d been in a band when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younger.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we just mess around for fun, whenever I get together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 of the other old guys back home in Svendborg.”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 hard time picturing him with a saxophone in his mouth.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was in his mid-thirties and in great shape, muscular in an outdoorsy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way. It was much easier to picture him with a golf club or a fishing pole.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ordered another bottle of red wine while Ruth and Camilla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Dean retell a story that had made them erupt in raucous laughter, so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else could hear it, too.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“Shortly after I arrived in Denmark, I was living in a refugee center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Lyngby,” Dean began, getting everyone’s attention. “And if I have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funny to say about that period it was that we discovered that on the door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boss’s office it said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PEDER PEDERSEN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Because where I come from,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peder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means ‘gay.’ So you can appreciate why all the kids laughed every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saw him and the rest of us had a little trouble taking the head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refugee center seriously. The guy resigned after just two weeks.”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laughter spread around the table and Søren generously refilled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people’s wineglasses.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were having coffee after dinner, Ruth got a call from Storm,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just returned to the Station Hotel. For a second it sounded like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considering joining the party, but when Ruth made it clear to him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irritated she was that he hadn’t been there doing his job when they’d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he reconsidered.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as she listened, thinking that it must have taken years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together closely for Ruth to achieve such a sharp tone without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taking it the wrong way. She was yanked out of her musings when Skipper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spoke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happy with Department A and Suhr?”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she nodded, she reminded him that he, too, had worked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 A once upon a time. “But that was many years ago,” he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long time before Hans Suhr became chief of the homicide division.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 worked together a long time ago, at Station Three—or Bellahøj,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call it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Well, she supposed it wasn’t surprising that Skipper and Captain Suhr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each other. They were remarkably similar, even though it was hard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 a gruff side to Skipper. But maybe that was because she didn’t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him yet.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been there three and a half years and so far, so good,” she replied,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explaining that she was in Henny Heilmann’s squad.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knew her, too, and told Louise a couple of anecdotes, ending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story about Thomas Toft, who had seniority on the investigation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team Louise was currently part of. She laughed out loud when Skipper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him a stubborn terrier who wouldn’t let go once he’d bitten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something, because it was the perfect description.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coffee they split the bill and got up to go check out Holbæk’s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nightlife. Dean and Søren led them back to the brewpub, where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live music, and Louise gladly accepted the pints Skipper passed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 to her each time he returned from a trip to the bar. As she let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her hotel room a couple of hours later, she realized she was a bit tipsier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she had realized. It didn’t take long before sleep overcame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was lying in her hotel room reading through her article in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They’d been out late the night before, and they’d had plenty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beer and wine with their food. That had been nice. Bengtsen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stubbornly denied that he’d let Else down on a Friday night because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Ruth’s special persuasive abilities. He had insisted to Camilla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social as long as the company was right, so she’d taken it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compliment that he’d chosen her as a tablemate and had made sure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aware that in the future she would include him on her list of police sources.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paper was featuring her story prominently, with a set of statistics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recent honor killings. She’d hoped that Samra’s mother would show up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interview her, but deep down she knew that it wouldn’t happen.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certainly not now that her boss had thoughtlessly rewritten the headline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Camilla’s article on the mother’s visit to the women’s shelter.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failed her, it now said, and with those words her last chance of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interview was gone, Camilla thought angrily.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felt rotten about the headline. It made her feel sick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stomach. Plus, there was no way she could back it up since the title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quite a bit more than the article actually contained.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carefully described the police report about the father and how Sada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sought help. That was all information she’d gotten from the police.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she’d been poking around to find that out on her own, and nowhere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article had she suggested that the mother had failed her daughter,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costing the girl her life.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spent most of her Friday afternoon trying to find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would talk to her about their impressions of Sada al-Abd, both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and a wife. It was hard to get anyone to talk, but she had finally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managed to find two other immigrant women who had agreed to speak 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They had been very positive and had told her in their limited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Sada devoted all her time to her children, especially the two little ones.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other hand, when Camilla brought up the spousal abuse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had been subjected to, the two women shut down. Either they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anything about it or, more likely, they dared not get involved.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something you kept in the family.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quickly skimmed through the rest of the paper, and was lazily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lounging around in her hotel bed when the phone in the room rang.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tripped over her suitcase as she darted to answer it. She had packed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before breakfast and was planning to head back to Copenhagen later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morning.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guest in the lobby who’d really like to speak with you,”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 at the front desk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it Louise Rick?” Camilla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a foreign woman.”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grew tense; she knew instinctively that something unpleasant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coming.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be right down,” she said and put on her shoes.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was sitting in the large, dark-brown armchair to the left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front desk. Camilla recognized the veil that was hiding her face.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a deep breath and straightened herself up before walking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saying hello.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staffing the front desk, one Camilla hadn’t seen before, watched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with curiosity.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“Come,” Camilla told Samra’s mother, nodding toward the restaurant.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find a spot where we can talk privately.”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said it so loudly that the girl behind the desk quickly looked away.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al-Abd still hadn’t said a word, but she rose and followed Camilla.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restaurant was empty. All the same, Camilla asked the waiter cleaning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after breakfast if there was a place where she and Sada could speak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undisturbed. He showed them what was likely the hotel’s conference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although it did not look as if it was used very often. There was a heavy,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stuffy odor in the room and a layer of dust over the rectangular rosewood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table that filled the room lengthwise.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waiter left, shutting the door behind him, Camilla turned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Sada, ready to take whatever the woman was going to dish out.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mustn’t write things like that,” Sada exclaimed in despair.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winced, pulling back reflexively from the distressed woman.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could you do that?” Sada stepped toward her and started crying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loudly, her voice growing more shrill as she continued to yell.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stepped back farther, now waiting patiently for Sada to finish.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collapsed into quiet, miserable sobs, Camilla put her arm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shoulders and led her over to a seating area by the far wall.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Sada was sitting, Camilla stepped out into the restaurant and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waiter to bring them some tea. Then she sat down across from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and let her cry.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felt the knot in her stomach again. Her article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restrained, but she was fiercely angry at her boss and the sloppy way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up with headlines. It never cost him anything, but that damn well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the case for her. Here she was, sitting across from the woman they’d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maligned, who very obviously couldn’t take any more pain.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tea arrived, Camilla poured it into two large, floral teacups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copied from the best of traditional English style and passed one to Sada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hope that it would distract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reluctantly accepted it, avoiding eye contact with Camilla as if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ashamed of her angry outburst. After she took her first sip, she finally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something: “I have always taken good care of my children.”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long pause. Camilla was about to speak when Sada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they’re going to take my children away. But what do you care?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don’t understand,” she said, wringing her hands together.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caring was not Camilla’s problem at the moment. Her boss had sold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out and it was going to cost him. She did care about Sada, although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irritated that the woman hadn’t come to see her until now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article was already printed instead of the day before so they could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talked to each other beforehand. At any rate, Camilla began by defending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in a way that could easily be interpreted as an attack.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needs to understand or accept anyone being abused to the point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have to go to a women’s shelter,” Camilla said. She knew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put an end to the woman’s willingness to talk, but on the other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felt it was necessary to indicate where she stood.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her statement didn’t seem to bother Sada al-Abd. The woman just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shook her head. There was obviously something else Camilla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“Try to explain to me what led up to your going to the shelter. What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especially want you to explain is why you went back to him,” Camilla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should I?” Sada asked. “You’re just going to write whatever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had heard that one many times before.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wrote that I killed my own daughter.” Sada spoke quietly,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determination in her voice. The tears were gone and she seemed almost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fearsome.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write that you killed her,” Camilla exclaimed indignantly,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wishing that instead of accusing her, the mother would give her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information. “I wrote that you went to a shelter for help and that shortly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that you went back to your abuser.”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took a sip of tea and again asked Samra’s mother to talk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had happened when she went into hiding with her children.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Sada drank a little more of her tea, it looked as if she was fighting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kind of battle within herself. Camilla had the sense that the woman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across from her really wanted to tell her story, but that she was afraid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consequences.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won’t write anything until you’ve given me permission,” Camilla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8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I’ll let you read through it before it goes to print.”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was really all she had to offer, but it seemed to have an effect.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husband got mad at Hamid, our older son,” Sada began. “Hamid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want to hand over some money he’d earned, and that made Ibrahim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mad, he struck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brought her bag down with her; she pulled out a notepad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started taking notes. Sada didn’t seem to notice and kept talking.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 hitting Hamid hard, and I tried to stop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fled with your children because you tried to come between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and your son?” Camilla stated in surprise, a little shaken.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that Hamid had not gone to the shelter with the other children.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it was your son Ibrahim was mad at, why were you the one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flee?”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“Samra was also yelling at her father and defending her brother. My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can get very angry. He lashed out with his hands many times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he would kill the little ones if I got involved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did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but he hit Samra to show that he meant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“Didn’t he threaten to kill Hamid?”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looked directly at Camilla and maintained the eye contact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time.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would never kill his eldest son,” she finally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her notepad in her lap and sat for a bit, gathering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thoughts. She bent her head back to stop the shivers that were running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down her spine.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“So, you reported him to the police and the four of you got out of there?”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could you go back to a man who had threatened to kill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children?” Now she set down the pad, sensing how the room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 in as she asked her question. “Why?”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Tears began to flow down Sada’s cheeks once more. “Loneliness,”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whispered so softly that Camilla had to lean forward to hear her. “If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left him, we would have had no one. I might have been okay,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have worked for the children. Our lives would have been shut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mean?” Camilla asked. “You would have been free.”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thin woman shook her head. “Freedom is not the same for me as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sat motionless.</w:t>
      </w:r>
    </w:p>
    <w:p>
      <w:pPr>
        <w:autoSpaceDN w:val="0"/>
        <w:autoSpaceDE w:val="0"/>
        <w:widowControl/>
        <w:spacing w:line="360" w:lineRule="exact" w:before="0" w:after="0"/>
        <w:ind w:left="46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would rather be home with my husband than be free and lonely.”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didn’t understand.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would you be lonelier away from a man who abuses you?”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don’t belong anywhere anymore, then you have no one.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 talk to you. You don’t get invited anywhere. The children are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allowed to play with other children, and there’s not even any guarantee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will get to keep your last name. You will be totally alone, an outcast.”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speechless at the way Sada rattled this all off, as if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straight from some kind of list of rules.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says all that?” Camilla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gave her the smallest of smiles.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something anyone says. That’s just how it is, and how it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always been for those who bring shame to their families.”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but you damn well can’t avoid things happening in a family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 make waves, and you don’t necessarily have to become an outcast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of it,” Camilla said heatedly. It wasn’t that she hadn’t heard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honor and shame before, but this was completely crazy.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sat for a moment before responding, searching for the right words.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only in the closest family that honor and shame really mean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something. If it’s someone you don’t know, who cares? Then it doesn’t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mean 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had no idea what Sada was talking 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can be conflict within a family without it necessarily resulting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consequences. It’s only once the extended family hears about it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get tricky.”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mean if other people start talking about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nodded. “You don’t want that,” she said. “You don’t want anyone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speaking ill of your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with her so far. She urged Sada to explain what kinds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issues could be so important that they would result in abuse or expulsion.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certainly appreciate that some people might feel it was impinging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family’s honor if one family member did something wrong, 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can’t understand how this would result in such a physically violent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outcome,” Camilla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“Danish families also expel people,” Sada said, after pausing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think.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was about to protest.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“Pedophiles, for example,” Sada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Camilla’s eyebrows shot up. “That’s not a fair comparison.”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nodded and said that that was precisely the same way one might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excluded from a family unit in her culture. “People who do that are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worst kind of scum. No one wants to be with them and people won’t protect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either,” the slender immigrant woman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 settled between them as Camilla considered Sada’s words.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regretted promising she wouldn’t write anything without obtaining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permission first, because it was pretty easy to see that she wasn’t going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it in this case. She sensed a peace between them as well as a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intimacy, which was what made her decide not to even try to pressure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for permission to use anything from their conversation.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your husband have been able to kill your daughter if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violated the family’s honor?” Camilla took a deep breath once that question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out there. She had been wanting to ask since they’d sat down.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noted that Sada’s shoulders had risen a smidge at the question,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slowly fell back into place again as she answered.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might. But our daughter didn’t do anything to violate our family.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contrary. She was our pride. He took care of her,” she said, taking great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pains to emphasize the words, making them unwavering.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afraid of him?” Camilla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looked at Camilla in surprise and then responded with a convincing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“No.” She continued, “On those occasions when something happened,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 reason to react. He didn’t have one in this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statement made Camilla suspect that Ibrahim had hit Sada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once, but just hadn’t been reported to the police.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afraid of my husband,” Sada said, “even though he can lose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temper and do stupid things. But I am afraid that they will come and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little ones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will?” Camilla asked, her thoughts still on the rest of Sada’s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government. I won’t be allowed to keep my children after what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wrote.”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with that, they were back where they’d started, but the feeling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stomach was totally different now than the one she’d had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had started scolding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not going to come take your children away. You’re a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mother. They have no reason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don’t know how it is. They only see what’s in the paper.”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 don’t believe that,” Camilla said, but she knew that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wasn’t entirely wrong. Camilla had stoked the fire and possibly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 motion that she had not understood the repercussions of,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been thinking about her article as something that could have such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direct consequence. Now she regretted that she hadn’t just written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sentimental piece about a town where some teenagers were grieving the loss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a beloved classmate.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Repercussions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Camilla thought, afraid it was a word that was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 her for the entire story.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really like to write about what you told me today. It might help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no.” Sada vigorously shook her little head. “You mustn’t.”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need to say the two of us talked. I can write something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honor and shame, about the loneliness and fear of becoming an outcast,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it might be necessary to act as you did.”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will bother reading that to try to understand,” Samra’s mother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said, suddenly sounding tired.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smiled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leave that to me. I’ll just throw something together.” Before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up, Camilla pulled out her card with the paper’s number and her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cell phone number on it. “Call me. Also, if you just want to talk,”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“I’ll be back in Holbæk again next 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nodded and took the card.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“Take care of yourself,” Camilla said as they parted. “And thank you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there outside the hotel watching Sada walk across Banegård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Square to catch a bus home.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17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quietly coasted down the street and parked next to a red wooden</w:t>
      </w:r>
    </w:p>
    <w:p>
      <w:pPr>
        <w:autoSpaceDN w:val="0"/>
        <w:autoSpaceDE w:val="0"/>
        <w:widowControl/>
        <w:spacing w:line="332" w:lineRule="exact" w:before="5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building with a big sign reading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HAMAM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 She sat looking at it for a moment,</w:t>
      </w:r>
    </w:p>
    <w:p>
      <w:pPr>
        <w:autoSpaceDN w:val="0"/>
        <w:autoSpaceDE w:val="0"/>
        <w:widowControl/>
        <w:spacing w:line="360" w:lineRule="exact" w:before="30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wondering why it seemed familiar, until she remembered that she had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 an article about a Turkish bath opening in Holbæk. She and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even toyed with trying it out.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So this is where it 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thought,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of the car. The Rowing Club was on her right, and a little way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water, along a pier, were the Oceanside Baths—a small redwood building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number of small, attractive cabins all painted white.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wondered for a second if she should head back up the road and try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in through the clubhouse to find Mik, or go down to the water and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she could get through that 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spotted her first. He was standing along the shore in a wet suit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life jacket, which wasn’t buckled shut yet, but what she noticed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his bright-yellow plastic clogs.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not at all attractive and yet they were all the rage—and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one of the last things she would have expected to see her not-all-that-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hip partner wearing. He was standing with a bunch of men and women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wet suits and fluorescent-yellow-and-orange life jackets. There was a line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sea kayaks, ready to put into the water, and she realized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interrupted the class, which was already under way. A little embarrassed,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walked over and greeted the others.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got one out for you,” Mik said, pointing to the red Dagger-brand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kayak, which was the one farthest away.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over to stand next to it and listened as he explained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 kayak had two sealed compartments, which meant it couldn’t sink,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also served as storage space if you were going on a trip.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held up something that looked pretty much like a skirt and explained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was a spray skirt, which you attached around your waist before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climbed into the kayak and then pulled taut and secured over the opening.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“Start from the back,” he said, demonstrating how to secure it. “That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you won’t get water in your kayak. It will come off easily if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capsize in the water, so don’t be afraid of getting stuck if that happens.”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around at the other students, listening attentively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explanation. Personally, she didn’t have the slightest desire to capsize,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whether she had one of these skirts on or not. She was having a hard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paying attention. It was totally discombobulating to see Mik Rasmussen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role of kayaking instructor.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showed them how far to pull their kayaks out into the water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climbing into them and then he came over to Louise and said that he’d laid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all her equipment for her up in the dressing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didn’t even know I was going to come,” she protested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back up to the clubhouse.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you were going to come. No one ever turns down a free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kayaking lesson,” he said, holding the door open for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refrained from saying that her presence today had less to do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wanting to go kayaking and more to do with the fact that she didn’t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else to do; it had just been an alternative to an afternoon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movies.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bring your swimsuit?” he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you’ll have to make do with underwear under your wet suit, 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hope you brought an extra set. Otherwise you’ll be uncomfortable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you’ve been in 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but I’m not going in the water,” she protested.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we’ll see.” He found her a life jacket and asked if she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wear a parka underneath. “I don’t think it’s cold enough for you to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that,” he added helpfully.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just nodded, hoping he wasn’t expecting her to start pulling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wet suit while he stood there watching.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down when you’re ready,” he said, turning his back to her.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suit was still a little wet, and she was already having regrets as she felt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clammy neoprene against her skin. She kept her sneakers on, annoyed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given any thought to what she ought to bring, but then again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really been planning on coming. She didn’t even have a towel.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others were already sitting out on the water when Louise reached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shore. Mik was standing there waiting for her as he yelled his instructions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class. He helped her with the kayak and held it while she climbed 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carefully pushed her the last little bit out into the water.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“Find the balance point,” he said, and she took the paddle he passed her.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curved side should go down next to the water,” he reminded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to give him an irritated look, but noticed how the kayak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tipping when she turned around. She quickly straightened back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took a first cautious stroke in the water. She let the paddle rotate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palm of her hand and switched to the other side. Then she started moving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forward, stroke by stroke. She was surprised that she didn’t feel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unsure of herself; it actually felt nice. She gradually, gently reached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students, who already seemed to have such control over their paddles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kayaks that they could maneuver around without bumping into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had hopped into his own kayak and was already on his way out.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going to paddle down to the other side of Strandparken,” he yelled.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when we return, I’ll show you how to get back up again if you land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beginning her arms hurt, especially the left, but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straightened her back and stretched it out at a right angle and could feel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were going better. Once they’d rounded the hotel and were on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back she realized she was actually enjoying this. She had never pegged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 as a water-sports enthusiast, but this was great. The autumn sun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shining low in the sky, and she was gliding through the water peacefully.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quickly figured out how to control her turns by back-paddling so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motion of the water acted as a brake, and the boat would slow down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 to change directions.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fall in the water, you’ll need to do an assisted recovery,”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 as the kayaks bobbed in a group in the water in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Rowing Club. He had everyone’s attention.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“First you empty the water out of the kayak. Let’s just try. Hop in,”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and for a second Louise thought he was talking to her. She held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breath until she realized he was talking to a guy with long hair behind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 was down in the water quickly and Mik paddled over to 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positioned himself alongside.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“Start by flipping the kayak over and emptying out the water,”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instructed, and, along with the long-haired man, he pulled the kayak up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own so the front part was resting on his.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water empties out like this,” he explained as he demonstrated.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you have to get back in.” He turned the kayak over again and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into the water so it was parallel to his. “You support it while your buddy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climbs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glad it wasn’t her. It didn’t look easy.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Although I probably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ought to learn what to do in a situation like that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thought. Just then,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a sharp jerk on her own kayak and before she had a chance to react,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halfway over. She barely had time to wonder if her spray skirt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loose so she wouldn’t be trapped under the water. But it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free and she was out by the time her kayak was floating bottom-up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beside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“Sorry!” exclaimed one of the older men, who had accidentally bumped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“Well, I suppose you two might as well do the next assisted recovery,”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the kayak flipped over and drained the water out of it.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quite easily crawled up so she was lying on her stomach with her legs half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into the hole. With her kayak being held good and steady, she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around so she was lying with her head over the back end,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cautiously slid down into the kayak. She felt victorious having succeeded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first try.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“Bravo!” Mik yelled, paddling over and giving her a high five.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great when the class ended and they helped carry the kayaks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to where they were stored. She accepted Mik’s offer of an extra towel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headed inside to get dressed. She wrung out her undergarments,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although she wasn’t crazy about wearing her jeans and T-shirt with nothing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underneath, she decided there was really no way around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went extremely well,” her partner complimented her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out of the clubhouse together.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and thanked him for having enticed her to try it. “It was a lot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fun than I thought it would be,” she admitted before climbing into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 to drive by her hotel room and put on some dry underwear. Just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arrived in Holbæk her mother had invited her to come over for dinner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she was so close, and tonight was the night. Her brother, Mikkel,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girlfriend, Trine, would be there, too, along with their two little hellions,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as she drove back to the hotel she realized she was actually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forward to spending a nice evening with her family.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 was almost eleven when Louise, full and in a good mood, pulled into the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parking lot by the hotel. In the car on the way home from her parents’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house, she had decided she would go for a run the next morning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work. She walked over to the train station on the other side of the street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 at the big map of Holbæk and the surrounding area that was posted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entrance, trying to decide whether she should drive out a ways and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run in the woods or make do with a run along the shore, following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 out of town.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preoccupied with planning her route when she registered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 of someone vomiting behind her and turned around. At first,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recognize the person, doubled over supporting herself with one 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train station’s bike racks as she threw up. Then she realized who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and hurried over in concern.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“Dicta! What’s going 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took a moment before the girl shakily stood up. She had on heavy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makeup, which was now messy and smeared.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and put her arm around Dicta. She found a pack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Kleenex in her pocket and took one out to dab the remaining vomit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girl’s mouth and chin.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from a distance, she’d sensed that Dicta was pretty drunk, and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wobbled as Louise started walking toward the hotel with her. She got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seated in the restaurant, which had been empty of guests for a while.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into the kitchen for a glass of water and found a bag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throw up into if necessary. She set the glass down in front of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took a seat next to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 do?”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didn’t respond, didn’t even look at Louise. She seemed to be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falling asleep. Louise took a firm hold of her shoulder and shook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have you been? Hello!”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shook her head a little and tried to focus on Louise’s face.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spasmed and Louise only just barely managed to get the bag in place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threw up yet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Goddamn it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 as some of it hit her hand. She went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kitchen, washed her hands, found a new bag, and went back in to 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question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 Copenhagen,” Dicta finally answered. “All day,” she said, looking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what were you doing in Copenhagen besides drinking yourself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stupor?” Louise asked, trying not to sound like a mother.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second it looked like Dicta was going to throw up again,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just shaking. She rubbed her face and looked at her hands. “I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working,” she said in a weak voice. She looked like she felt wretched,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bad for her. She guessed it was the first time Dicta had 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drunk.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photography job?”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nodded, and now she was shaking so much that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beginning to fear that it wasn’t just alcohol she’d consumed.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take drugs? Pills? Or smoke something?”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vehemently shook her head. “I just drank champagne.”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forced her to drink some more water and relaxed a little to hear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just been champagne. Although that could be bad enough when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fifteen and almost certainly hadn’t had much of it before. It struck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that she probably ought to call the girl’s parents instead of sitting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herself with the sad dregs of their daughter.</w:t>
      </w:r>
    </w:p>
    <w:p>
      <w:pPr>
        <w:autoSpaceDN w:val="0"/>
        <w:autoSpaceDE w:val="0"/>
        <w:widowControl/>
        <w:spacing w:line="360" w:lineRule="exact" w:before="0" w:after="0"/>
        <w:ind w:left="460" w:right="158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your parents?” she asked. “I have to call them.”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shook her head again.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“Were you with your photographer?” Louise asked, already prepared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scolding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photographer was going to get after dropping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young model off outside the train station in this condition.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suddenly looked proud as she told Louise that she’d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photographed by one of the big-name photographers.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photographed Lykke May, too,” she said, assuming that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familiar with the name. She was one of Denmark’s most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successful models.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give me a few more details? I’m not quite following. How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end up with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had perked up a bit.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seen his name in a few magazines and then yesterday I called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he invited me in for a photo session.”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speech was slurred.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took the train in this morning and we met at Café Ketchup and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brunch. His studio is right next door.”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 little surprised at how uncomplicated and familiar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it all sound.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usually go to Copenhagen like that?” she asked. “It sounds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you’re familiar with the cafés.”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shook her head and said that she’d never been there alone before.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Liv had been to Copenhagen over summer vacation, but otherwise,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usually went there with her parents.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reminded Louise that she had to contact them. “Do your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that you’re back?”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think I’m at Liv’s house,” Dicta said, brushing aside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objections.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they know you went to Copenhagen?”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was starting to sound like an interrogation and Louise noticed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receding into her own world again, so she restrained herself and let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on with her story.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studio was really impressive compared with Michael’s here,”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describing the walls, the different photographic backdrops, and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lights and filters he used to tone down the light.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does Michael Mogensen have to say about your finding yourself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another photographer?”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doesn’t know I went there. Michael’s totally not in the same league.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Tue says that, too,” she said, explaining that the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photographer’s name was Tue Sunds and that he had already explained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over the phone that if she was really dreaming about making it big on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international level, she was going to have to stop wasting her time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Podunk like Holbæk.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“Michael is really just small potatoes, a provincial photographer,” Dicta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with newfound disdain—clearly the product of her visit to the big city.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did Tue Sunds want to meet you on a Saturday?”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interrupted. “I hope you didn’t take your clothes off for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turned to face her angrily. She flung out her hands, whacking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of one of them against the edge of the table. “Are you crazy?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do that!”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two go anywhere 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 sat for a bit before responding that they’d only been to the café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then he took a couple of pictures of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“Just a couple?”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seemed strange, as the man had devoted his entire Saturday to this.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that case, he probably just wanted to make as much money as possible,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supposed.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mean, he is a professional,” Dicta retorted quickly. “He’s totally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Michael, who spends several hours on a single pose. Tue works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big magazines.”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didn’t get home until now? Or had you already been back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 for a while when I met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had to think about that one for a minute. Maybe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remember how or when she’d come back, Louise thought with concern.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took the train home and had just gotten back. And then standing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the station I suddenly had to throw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at the girl. “What did you guys do for the rest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went out and drank champagne to celebrate our new collaboration.”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sounded proud. “He said one of the heads of the big modeling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agencies often came to the same place and that he would introduce us.”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sat there with her arms crossed.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go back to his place after that?” she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nodded, her long blond hair falling down over her face in wisps.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drank more wine and ate the sushi and caviar he ordered before I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sleep with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gave Louise a shocked, offended look. “You have no right to 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 that. He thinks I have a lot of potential.” She was still having trouble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speaking clearly. “He says I could make it as far as Lykke May or Louise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he do anything to you against your will?” Louise asked when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respond to her question.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mean?” Dicta seemed sincerely confused.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 force you to do anything you didn’t feel comfortable with?”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really couldn’t put it any more clearly than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closed her eyes and hid her face in her hands as she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 After a while, she moved her hands to give Louise a dark look.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like my mother. Why don’t you believe that amazing things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happen?”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protest, but she saw how tired and wretched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looked. “Of course they can really happen. I just want to make sure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take advantage of you. You’re a little off-balance these days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happened to your friend. That can make it harder to make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decisions.”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didn’t. He just thought I was pretty, and he really wanted to help 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kissed a little. Okay?” she added spitefully.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tell if she was being honest about everything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happened. But she wasn’t actually all that concerned as long as the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been molested on top of being marinated in champagne.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up, supporting Dicta under her arm to help her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drive you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stood there unstable, looking as if she wanted to protest,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started pulling her along right away.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dark in the big house when Louise parked outside, but by the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reached the front door Charlie had already started barking loudly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lights along the driveway snapped on. She rang the bell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supported Dicta while they waited for the door to open.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 one’s home,” Dicta said after they’d waited awhile.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her in surprise. “Then why are we standing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 for someone to open the door?” She helped Dicta as the girl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extract her keys from the little chest pocket of her jean jacket.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shrugged and laughed a little foolishly. “I forgot it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weekend,” she said, getting the door open without letting the dog out. “My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 spends most of her weekends at dog shows or agility courses, and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dad goes along. Otherwise they’d never see each other.”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spoke like she had heard the explanation repeated so many times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had become a kind of mantra. Louise had the sense that Dicta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 about her parents’ priorities, not that they upset her. Louise stood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front door watching the girl slip off her jacket and toss it on the floor.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ascertained that Dicta was heading for her bedroom she yelled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night, shut the door, and drove back to the hotel.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19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 are we doing about those tires?” Storm asked, irritated, looking at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and Dean.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now been almost two weeks since Samra had been found,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whole group was sitting around the table in the command room. So far,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gotten anything out of the crime scene investigations, the dinghies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in the cove, the search of the al-Abds’ home, or the string of witness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statements that Louise and Mik had spent the intervening days working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 with Bengtsen and Velin. They’d trawled through everything—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acquaintances, work relationships, family, neighbors. Storm had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considered whether he ought to have Interpol send one of them to Jordan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speak to family members there, but it would have a big financial impact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investigation if that kind of questioning was to be permitted and he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found a way to justify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reached for a little stack of papers he had on the table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there is a report here from the crime scene investigators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we’ve been working with for the last several days. They compared the tire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tracks secured out at Hønsehalsen with the tires of Ibrahim’s red Peugeot.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treads in the crime scene track they found a milled groove,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measured at 1.3 millimeters deep. In comparing that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corresponding tread on the Peugeot’s four tires, the corresponding depths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measured at 1.4 on the left front tire, 1.7 on the left rear tire, 1.6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front tire, and 1.8 on the right rear tire,” Skipper said, reading aloud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pages and then setting them down again. “Therefore, there are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specific parameters that can serve as a basis for identification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plaster cast from the scene and Ibrahim’s car,” he concluded. “But we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can’t rule out that the impressions at the site were made by his car. The tire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impressions are of the same dimension with an equivalent pattern and wear.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We’ll just never be able to prove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right, then let’s drop that,” Storm said gruffly. “There’s no reason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throw more resources at it.” He went on to explain that there hadn’t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in the dinghies close to where the body was found, nothing besides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remnants of fish blood, which had aroused interest until Dean reminded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that Samra hadn’t bled.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 and looked around at the rest of the team. She sensed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all been banking on the tire tracks being unique and matching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 Samra’s father usually drove. There was no doubt that Samra’s body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dumped into the water from a boat, but the family could easily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driven her out to the site and then just rowed her out from there instead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crossing the entire sound with her in the boat.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they couldn’t rule out the possibility that the tire track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by any random driver, Skipper and Dean had issued a press release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asking people who owned cars with the same type of tires to contact them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been out at Hønsehalsen in the days before the killing. There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been a great deal of talk about tires and tire tracks in the media and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police’s website. But no one had come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to keep looking,” Storm said, nodding at Bengtsen. “Should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expand our search for witnesses?”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stopped him by thrusting a hand up in the air. “We’ve talked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lot of people. It isn’t likely that we’ll suddenly find one who saw the girl.”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 then, we’ll focus on the audio surveillance of the family, and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 have to consider starting to put some pressure on them to see if 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 reaction.”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seemed to support that decision. “We’ll keep going with the digital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bug. There’s a wiretap on their landline, too,”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nodded and appeared satisfied. Louise didn’t feel the same 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been working hard, reviewing everything in the hope that they’d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overlooked something, but nothing new had turned up. She thought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Dicta. Louise hadn’t talked to her since that night at the hotel, but maybe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most considerate to let that episode be, she thought, getting up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meeting ended.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women strong enough to fight their way out of the iron grip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damn families. They break free to escape forced marriages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violence and mentally ill husbands who feel so confident that they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these women that they rape them around the clock and dominate them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damn well believe that they have the absolute right to use them any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will.” Camilla realized she had begun to yell and took a deep breath,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lowering her voice. “But that’s a tiny fraction compared with all the women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stick around and put up with the whole thing because they don’t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strength.” She was sitting across from Terkel Høyer in his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had just turned in two articles for the next day’s paper. But after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the look on his face, she’d realized that she couldn’t count on even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mention on the front page.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been almost two weeks since the girl’s body was discovered,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of going to the police and pressuring them to reveal whatever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hell they’re doing, you turn in two articles about honor and shame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women who never get a real chance to integrate into Danish society,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because, according to you, they’re bound by cultural traditions.”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kept a straight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 are you thinking?” thundered her editor. “Our readers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care less about cultural traditions if they cause a couple of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kill their daughter. No one is ever going to accept that kind of thing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Denmark, no matter what the girl did to get on her family’s bad side.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choose to live in Denmark, then it’s up to them to fucking follow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cultural norms! You’re not going to get anywhere with that angle, and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can’t be cramming crap like that down my readers’ throats. This paper does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 condone that kind of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Ah, so now they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 readers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Camilla thought. Her voice was icy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up to stand in front of his desk. “I don’t agree with you,” she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simply. “What I wrote has nothing to do with getting Danes to accept this.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it can’t hurt to try to understand where it’s coming from, to get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bottom of why people are doing these things, which we very obviously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understand and which of course we will not tolerate. Your readers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 well be stupid, but I don’t fucking think they’re that stupid.”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spun around and, once she was out of the office, slammed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shut behind her so hard the wall shook. She got to her office and slammed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own door, still enraged.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sat down at her desk and looked at her screen: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LONELINESS IS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WORSE THAN FEAR.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had promised Sada some sort of redress in the paper,</w:t>
      </w:r>
    </w:p>
    <w:p>
      <w:pPr>
        <w:autoSpaceDN w:val="0"/>
        <w:autoSpaceDE w:val="0"/>
        <w:widowControl/>
        <w:spacing w:line="360" w:lineRule="exact" w:before="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was ready to go to some lengths to make good on her promise.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now that felt impossible. Terkel was going to have to back down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little, or she was going to have to come up with some news from Holbæk.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just wasn’t any news, though. Obviously she’d been keeping tabs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developments. What was he thinking?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Sada had come to see her at the hotel, Camilla had been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two articles, along with everything else she’d written. She had spent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lot of time getting all her research in place, talking to women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managed to break free, and even with a Pakistani woman whose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kept her locked in their small apartment and brutally raped her whenever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have sex, which was at least once a day. If she begged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leave her alone, he beat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striven to distinguish between religion and culture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articles, to explain that the two things didn’t have anything to do with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when it came to concepts like honor and shame.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When you lose your honor, you lose your worth as a person and a social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being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Camilla had written, linking that to the Arabic saying “Honor is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distinguishes people from animals.”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shaken her that honor killings in the Middle East were increasing.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there was obviously a big difference between the shamefulness of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act and the consequences for it. Women’s sexuality was considered worst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all, especially acts like being unfaithful and having sex outside marriage.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hardened criminality came after that. She shook her head and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deeply indignant on behalf of her sex.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determined that the consequences of such an act depended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 on where you lived. In traditional families in rural areas, honor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shame meant much more than in modern families in urban environments,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it was impossible to generalize. She had made a big deal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elaborating on that.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was almost done, she had stumbled across something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made her reconsider whether she ought to write the story at all. She’d run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contradictions that hadn’t made any sense; she wondered if she’d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truly comprehend the whole thing.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Koran it said that you mustn’t force someone to marry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will. So how the fuck could parents still be forcing their wishes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children? There was obviously also something cultural going 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realized. She just didn’t see how people could so blatantly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against the Koran, especially when it was so clear. She had decided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to include that in the article, but the book was sitting there as a note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desk and she had to admit that it was all quite complicated. So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gone to see Terkel with her two articles, considering them very important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debate that had been raging steadily in the press since Samra’s murder.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in a fit she had crumpled them both up and tossed them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corner of her office. She swung her legs onto her desk and sat there lost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thought, her eyes focused on the many drawings Markus had made for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she had dutifully hung up on the wall as a border all the way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desk.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actually been planning to drive to Holbæk that evening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if there’d been any progress that hadn’t left the police command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yet. Markus was with his dad, so that would have worked great. But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run-in with Terkel she suddenly didn’t care. It was one thing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his opinions, but it surprised her that he had voiced them aloud.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inappropriate for an editor to so blatantly take sides.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made her jump when he flung open the door without knocking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fired off his torrent of words in one long sentence: “If you can find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kind of Danish angle in your articles, we’ll run them. Otherwise, forget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We’re not publishing a manifesto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gone before she’d processed what he’d said and the door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clicked shut by the time she yelled that it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 manifesto if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be so freaking one-sided.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e’re going to release the body,” Storm said from their office doorway,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then asked if Louise didn’t need to take a spin back to Copenhagen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her plants. If so, could she swing by the morgue and bring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certificate back? The family had requested permission to fly Samra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Jordan so she could be buried in Rabba, where she’d grown up and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grandparents still lived.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sure my plants would love that. I suppose I might as well go do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now?” she said, looking from Storm to Mik, who both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you could also stay for a cup of tea before you go,”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partner coaxed once Storm had left. “Bengtsen brought in some of Else’s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macaroons.”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and held her hands up in refusal.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car she called Flemming Larsen’s direct number and said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way in to pick up Samra’s death certificate. Did he have time to step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for breakfast or a cup of coffee?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have trouble getting out of here,” he said and explained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was about to start an autopsy. “But if you want, we could have a cup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coffee here when you arrive. I’d really like to see you before you leave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laughed into her headset. The tall pathologist was a master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making her feel like she was special, which made her cherish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friendship.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in the basement,” Flemming said. “Just come on down and we’ll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the death certificate all sorted out,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arrived at the Teilum Building, she said hello to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pathology techs whose name she couldn’t remember and found out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Flemming was in the first room on the right at the bottom of the stairs.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heels echoed. She’d been down to the cold-storage rooms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times, but had never attended a postmortem there. She wasn’t usually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they did the formal autopsy. She knocked and waited a bit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pushing the door open.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“Hi,” Flemming said, walking over to her in his white lab coat.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stayed out in the hallway, but saw that the deceased on the table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older man. She received a quick peck on the cheek from Flemming.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“Give me ten minutes and I’ll be ready. I picked up some pastries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street from the cafeteria at the Rigshospitalet,” he said, indicating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 a little farther down the hallway.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wait,” she said, smiling at the thought that he’d gone out of his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pick up pastries for her.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the hallway a heavy steel door opened and a man in a gas mask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out. She raised her eyebrows at Flemming, wondering what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just started embalming your Jordanian girl,” he said. “That has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done before she can be sent abroad. Have you ever seen how they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and followed him to a glass window in the wall.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 small room that was dominated by a steel table, which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screened by a thick plastic curtain on all four sides. Above that there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enormous exhaust fan, under which Samra’s naked body lay, on a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slowly fill her up with formalin,” Flemming explained, pointing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 pump next to the body. Several tubes were attached with needles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girl. “About four to five liters will be pumped in via the major arteries,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filling the lungs and the chest cavity. The formalin will cause her organs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shrink a little, and then they’ll keep for quite a long time after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pathology tech in the gas mask came back, rolling a zinc coffin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of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there for a bit looking at the girl. You couldn’t tell that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earthly remains were being preserved. She still looked like she had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teacher identified her in the presentation 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“Once she’s been through a few Muslim burial rituals, the coffin will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sealed, and then she’ll be sent home to Jordan, where the actual burial 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place,” Flemming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went back to finish his postmortem exam, and Louise took a seat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 for him. The sentimental side of her, which she still struggled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time to time, really wanted to see them apprehend the culprit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left Denmark. Not because her departure brought up any technical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problems; all the evidence had been secured. Louise would simply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confident that justice had been done if she could say good-bye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 knowing that someone was going to be punished for having robbed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 young life. Instead Samra was being sent away without their knowing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at 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“There. Time for a coffee,” she heard Flemming say, pulling her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reverie.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office wasn’t particularly big, and there were stacks of papers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folders everywhere. He cleared off a chair for her and stepped out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moment, returning shortly with two cups and plates bearing a chocolate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croissant and a Danish with rum frosting, which he squeezed onto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available spot on the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“How’s it going in Holbæk?”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shrugged, not up to explaining that they really hadn’t 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anywhere. Instead she told him that she’d tried sea kayaking.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“Sea kayaking?” He sounded just as surprised as she had been when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invited her to try it.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and nodded, breaking off a piece of pastry. “It’s amazingly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fun,” she admitted, one eyebrow shooting up when Flemming set down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cup of coffee and said it was something he’d been wanting to try for ages.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just never gotten around to it, but now I have a good excuse.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fun if we went kayaking together next spring.”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brushed some crumbs off her blouse.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 can’t promise that I’ll be so hooked I’m still doing it then, but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am, that sounds nice,” she laughed.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finished the coffee, she stuck the death certificate into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purse and said good-bye with the agreement that they’d go out for a couple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beers once she was back in town.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understand how this happened. How could this happen?”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Ibrahim’s voice was husky and unclear, but the interpreter translated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adding any emotion to the words.</w:t>
      </w:r>
    </w:p>
    <w:p>
      <w:pPr>
        <w:autoSpaceDN w:val="0"/>
        <w:autoSpaceDE w:val="0"/>
        <w:widowControl/>
        <w:spacing w:line="360" w:lineRule="exact" w:before="0" w:after="0"/>
        <w:ind w:left="460" w:right="288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stopped taking care of her.”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“Sada is accusing him,” the interpreter explained.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let her bag and jacket drop to the floor when she joined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others back at the police station.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the murder?” Storm asked, interested, leaning over the oval table,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they were all sitting tensely, listening to the previous day’s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recordings. They hadn’t gotten much out of the tapes, but now that the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 had been released, her parents were suddenly discussing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might be related to what had happened.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never stopped.”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Mobile Task Force’s own interpreter sat listening with concentration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he repeated the words in Danish.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do you even talk to him? Why don’t you shut the door on him?”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humiliates me. I won’t find any peace until he’s dead. He’s ruined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is Ibrahim talking about?” Louise asked.</w:t>
      </w:r>
    </w:p>
    <w:p>
      <w:pPr>
        <w:autoSpaceDN w:val="0"/>
        <w:autoSpaceDE w:val="0"/>
        <w:widowControl/>
        <w:spacing w:line="360" w:lineRule="exact" w:before="0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interpreter stopped the recording and thought for a moment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shaking his head and saying, “It could be a friend, an acquaintance,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from the family. I don’t know. But it could also be himself.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killed his daughter and is convicted, I would interpret that as self-reproach.”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turned the playback on again, they heard deep sobbing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sentence so drowned out by the sobs they had to play it several times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Fahid was able to tell them what had been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would have been better if she weren’t dead, but alive.” Again, Fahid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it off and looked at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is a very strong expression he used there,” he explained.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means they might have been able to find a different solution than taking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 then, he’s admitting it, isn’t he?” Skipper exclaimed.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wouldn’t interpret it that way. I would say he’s acknowledging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someone is responsible for her death and that he might know who it is.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don’t consider it an admission.”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still don’t think they should be questioned about what 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saying here?” Mik asked, looking at Storm, who shook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shouldn’t find out we’ve been listening in on them until we arrest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 if we do. We can use this in court to get the court order extended if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 to, and we can also confront them with the most important sections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recordings and ask them to explain themselves. We can even compare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they haven’t disclosed and false statements up until that point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know we’re listening.”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obvious that Louise’s partner did not agree with that plan,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gave in and continued paying attention as Storm signaled to the interpreter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continue.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Sada’s clear voice filled the room. “I told you you shouldn’t kill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have gotten married.”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still crying when he again said something. “I didn’t do it.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my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did it then? It was your fault.”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 very unpleasant atmosphere between the two of them. It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 obvious that his wife is accusing him, but he is denying it.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he sounds extremely unhappy,” Fahid said once the sequence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finished playing.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he say anything we could charge him with?” Storm asked,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allowing himself to be swayed by the sympathy the interpreter seemed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feeling for Ibrahim.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quite the contrary. He seems agitated and unhappy.”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alluding to a third person, isn’t he?” Louise asked, her eyes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interpreter.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tell if Fahid was feeling trapped, as if his loyalties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divided, or if he had really changed his opinion on the father partway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this session. At first, he had seemed like he believed Ibrahim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incriminating himself, but now he was leaning toward believing Ibrahim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profoundly unhappy.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something about this family that isn’t right,” Skipper said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calm, deliberate manner. “That story Camilla Lind wrote about the rabbit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that quite obvious.”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friend had called her one evening after talking to Samra’s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Fatima, who had related an episode that had taken place a month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was killed. One night Samra’s parents served their daughter’s pet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rabbit for dinner, but told her it was chicken. It was only after she’d eaten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her father asked her to go out to the yard and look in the empty rabbit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cage. Camilla’s story had taken up the whole front page.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but that doesn’t mean they killed her,” Fahid objected, eyeing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steadily. “Ibrahim explained that he’d done that to punish Samra,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she’d come home so late one night after visiting her aunt and uncle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Benløse. They’d had a clear agreement that she would be back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specific time. And yet she didn’t get home until several hours later.”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quite a severe punishment for a young girl,” Mik said, staring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According to Fatima, Samra ran straight into the bathroom and threw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there wasn’t anything left in her stomach, and after that she refused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eat, no matter what her mother served.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don’t we just charge the family?” Velin asked, looking at Storm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irritation, as if losing faith in his boss’s ability to make decisions.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we’ll get more out of waiting until we’re sure that we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enough to hold them,” Storm replied sharply.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interpreter finished his work, and Louise walked back to her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Mik with an uncomfortable sense that the atmosphere at work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becoming rather tense. Good thing the weekend was almost here, so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all have to spend every minute in such tight quarters for a couple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days.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aturday morning, Louise was on Ahlgade trying to pick out a face cream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someone grabbed her arm and spun her around. Anne Møller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hello with a big smile, and Louise immediately got the sense that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had not heard about her daughter’s overindulgences. She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decided that the mother didn’t need to hear about it from 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“Hi,” Louise said, smiling back.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“You’ve practically moved out here to the boondocks for good,” Anne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joked. Then she asked Louise if she wasn’t getting tired of eating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Station Hotel every night.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is starting to get a little old,” Louise admitted.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want, you’re very welcome to come over and eat with us.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comes home for dinner, even if she goes back over to Liv’s afterward.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starting to do a little better, but of course the whole thing is still a terrible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shock to her. As it was to all of us, of course,” she hurried to add. She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she’d seen Storm on TV the evening before and understood that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matter was behind the killing, not that that made the crime any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understandable, but at least there was no reason to walk around feeling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afraid there was some maniac on the loose.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hadn’t seen the report, but thought maybe her boss ought to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kept his statement to himself, since he didn’t want to detain the suspects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yet. She politely declined the dinner invitation.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afraid I’m getting together with one of my colleagues tonight,”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“Perhaps we could do it another time?”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glad to hear that,” Louise said, seizing the opportunity to get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conversation as an employee walked over to them. She quickly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good-bye to Dicta’s mother.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Indian summer.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Wish I knew how long this weather was going to hold out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that afternoon as she biked out to the Rowing Club. It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 into October and the sun still felt warm. She’d borrowed an old bike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Mik; she was pedaling hard and her pulse was up, her body covered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sweat. She was slightly out of breath as she rode down the gravel path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club and the Turkish baths.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recent class, Mik had convinced her to keep going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Beginners 1 and 2, which were each four hours long. He had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emphasized that she didn’t need to try to be the best. She should just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satisfied to learn enough techniques so she felt safe going out paddling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own.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it wasn’t that easy. From the very beginning, all some of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talk about was when they would finally learn to do an Eskimo roll.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first beginners’ course ended, they’d practiced turning around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doing a half roll, and Mik had gotten them all worked up by promising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next class he would teach them how to go all the way around.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felt sort of left out, but she had still said “Of course” when he’d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earlier in the week if she was ready for Beginners 2. No matter what,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better than sitting around staring at the walls of her hotel 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zipped up her life jacket, tossed her bag, which contained a change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clothes, next to the shed, put on a hat with a visor so the sun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blind her, and she was ready. There were six of them, two women and four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men, and she was intent on ignoring their boyish outbursts and putting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daunting task of learning to roll the kayak all the way around out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“I’d rather get soused than learn how to roll a kayak,” she’d said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leaned in over her desk the day before and asked if she was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give it a try, too, when all the men rolled their boats.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took a couple of deep strokes with the paddle and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 away from the landing platform. The sun glimmered on the water,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shrouding Cape Tuse on the other side of the sound in a lovely golden mist,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felt blissfully calm when her kayak shot out. She lost all sense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time. When Mik got his kayak into the water a couple of minutes later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lesson was under way, she had put all thoughts of work and murderers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her and just wanted to follow the others farther out.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left her bike at the Rowing Club afterward, climbing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passenger seat of Mik’s car and driving out to the farm with him.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laughing and he was still complimenting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 lesson was over—and while the four lumbering men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 had fooled around with their paddles sticking up in the air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sloshing around them because they couldn’t succeed in finding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angle that would get their kayaks to flip all the way around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to bail out partway—Louise slid up alongside Mik. She had spent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day’s training session learning to fall into the water and then right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kayak again on her own, using her paddle and a bilge pump to empty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out. She had tipped her kayak many times before she started feeling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secure that she would be able to do it someday when she was out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own. Now, without making a face, she tapped him on the shoulder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paddle. Then she put her weight out to the side and put her paddle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and with all her might and the technique he’d just shown the guys,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disappeared underwater and came up again, becoming the first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students to have successfully completed the eagerly discussed full roll.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Mik didn’t realize what she’d done, even though she was sitting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in front of him, soaking wet, with a huge grin on her face.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the men in the group started catcalling that he exclaimed, “What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hell are you doing? You can’t just do a roll like that!” But then 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clapping, too, and smiling at her, impressed and not mentioning what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probably thinking: that this was probably due more to astoundingly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 luck than to her technique.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heart was still pounding, and she was a tad shaken that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occurred to her to do that. She couldn’t comprehend how humiliating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would have been if she hadn’t made it all the way around. At any rate,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help but be glad that she could still get it into her head to do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overthinking them to death.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I guess that means you picked the Eskimo roll instead of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drunk?” Mik said when they were standing around the clubhouse afterward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a soda.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nodded, but still agreed when he suggested they celebrate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Eskimo roll with a beer back at his farm.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drove out past Strandmølleengen and Holbæk Marina, which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full of pleasure boats. The road narrowed as they continued out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golf course and Dragerup, where Mik’s red U-shaped farmhouse stood.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roof was thatched, the house freshly whitewashed, and the timber framing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tarred over that summer. Everything looked like you would expect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Copenhagen dweller who moves to the countryside and puts his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realizing the dream of a pastoral idyll. But Mik wasn’t from the city;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taken over the farm from his parents and fixed it up himself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 of a couple of friends and the local roof thatcher.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to see the puppies?” he asked once they’d gotten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him to the house, but took a step back when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exuberant wirehaired pointer came running out and started dancing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until it lost interest and continued around behind the house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yard. Mik waved for her to follow and then went into the kitchen,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puppies were sleeping in a big basket.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not always this calm,” he said, leaning down and petting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mother, a black Lab, who stood up when they came 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knelt next to the basket and stuck her hand down to touch the soft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puppies, who were beginning to move. A second later they were wriggling.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came tumbling over to curiously sniff her hand and then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nudging it. Mik came over and picked up a puppy for her. She put her cheek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next to it and felt its muzzle against her skin. When it started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fidgety, she carefully put it back in with the others and stood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“Every time I get close to a puppy, I forget I don’t want a dog,”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shaking her head and smiling. Then Mik said that one of the puppies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for sale.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followed him as he grabbed two beers from the fridge and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strolled back out into the yard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“Shall we sit here?” He gestured to a wooden bench bearing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inscription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DAD’S BEER-DRINKING BENCH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60" w:lineRule="exact" w:before="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winced to think Mik didn’t have enough taste to acquire a nicer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bench, but at the same time had to concede that the view couldn’t be better.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for a second, enjoying the sight of the fields and woods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side of the road.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“Don’t you ever miss the countryside?” he asked once he’d sat down.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 and said she probably never would miss it enough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picture herself moving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every now and then I do need to get out of the city,” she admitted,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at the horses in the corral in the field opposite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your folks still live out here?” he asked, watching her as she took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swig of beer.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and smiled at him. She’d misjudged him. She didn’t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 every word out of him. In fact, he was the one who was grilling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him about her parents’ place, which was between Roskilde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Holbæk, and said that her brother still lived out there, not in an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farmhouse, but in a house in a new development that didn’t have even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smidge of the charm her folks’ country home or his farm had.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“Actually, what is the difference between a country home and a farm?”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asked, then volunteered an answer to her own question: “Isn’t it mostly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you tend a farm while a country home is mostly just for fun?”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nodded. That pretty much summed up the definition. “How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land do you have here?” she asked him. “Are you growing anything?”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“Almost seventy acres, but I lease it to the farm over there.” He nodded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large farm on the other side of the narrow road, the one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horse corral. “They have the machinery and a barn.”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brought them another two beers and a blanket Louise could wrap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herself.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parents are dead, but I’m sure I told you that,” he said after he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mom died this spring, but it’s been almost six years since my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died. His heart just stopped one morning while he was out checking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cows. But if he had to go, I couldn’t imagine a more fitting way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him as he spoke. He sagged a little and was picking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label on his beer bottle, but he didn’t seem as if he felt any pressure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telling her about himself.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didn’t take more than a few months after my father died for my mom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me to move. She couldn’t manage this whole place on her own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 small house on Fasanvej in town.” He nodded in the direction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Holbæk. “And then I have a sister in Dubai. She moved out there with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almost ten years ago and I really doubt they’re coming back.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kids go to a European school and she stays home and does her thing, so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interested in taking over this place.”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explained that her parents hadn’t bought their country place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old enough to start school. Before that, they’d lived in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apartment in Østerbro. “My mom’s a ceramics artist,” Louise explained.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needed more room, a bigger kiln, and space for her potting wheel.”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sounded out the words like they were alien to her, making it clear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not inherited her mother’s creative abilities.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does your dad do?” Mik asked curiously.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an ornithologist,” she replied, and then quickly elaborated.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works for the Danish Ornithological Society a couple days a week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conservation and preservation work, and he edits their journal. He’s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those guys who lives his whole life with a spotting scope around his neck.”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laughed out loud, and something boyish came over his face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hadn’t seen before. She smiled and waited for him to explain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so funny.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a little before explaining that that was the last thing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imagined.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pictured him as maybe a detective or a lawyer. How the heck did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end up a cop?” he asked, looking at her with interest.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gave him a look of mock affront. “Why? Is that so odd?”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know. With parents with skills and abilities like that, I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figured some of it would have rubbed off on you.” He said it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been cheated out of something marvelous.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awkward silence settled between them as she contemplated this.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she chosen to join the police?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interrupted her thoughts. “Would you like an Irish coffee?” 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quietly. She had the sense he didn’t want to interrupt her thoughts.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absentmindedly, her thoughts locked on her parents.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occurred to her that she could have followed in her mother’s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footsteps. She didn’t think she had even a hint of creativity in her,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never really put herself to the test to see if that was true.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came back with a tray of mugs, coffee, whipped cream, brown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sugar, a bottle of Tullamore, and three large, square candles that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stacked up on the tray, threatening to tip over onto the coffee fixings.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grew up with birds,” Louise said as he put brown sugar and whiskey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her cup, mixed them together, poured coffee over them, and topped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 with freshly whipped cream. “I got bird posters, bird books, and stuffed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birds, while all my friends were getting Barbies and pop-music posters.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mother walked around in her work clothes all the time, covered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splotches of clay with a towel around her hair. I didn’t want to look like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I grew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rebel?” he asked, handing her the cup.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“Maybe, but that’s not how I saw it. I didn’t go in a different direction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defy my parents. I just did it because what they did didn’t interest me.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to one of those forest kindergartens in Langelinie as a kid,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places where school is held outdoors all day regardless of the weather.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know they chose that because they wanted what was best for me. 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would have rather gone to a kindergarten where you sat on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chairs and drew or played with puzzles and cleaned up nicely after yourself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each meal, instead of relying on the public restrooms out by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Little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Mermaid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statue and never eating a hot lunch, just sandwiches from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lunch boxes, even in the rain.”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listened without interrupting.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like there to be some kind of structure, something to grab on to.”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finished their drinks and when he offered her another,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 aware it was time to say no thanks and force herself to be on her 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said she could borrow his bike, since they hadn’t brought her loaner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bike along from the Rowing Club.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she nodded and held out her cup. She thought about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morning. How smart was it to show up to work with a hangover? Sure,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tomorrow was Sunday, but they were going to meet anyway. On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hand, hadn’t they pretty much been working around the clock for the weeks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since the case had been open? They needed to unwind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stood concentrating, letting the whipped cream slide down onto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warm coffee so carefully that it spread out like a white comforter.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think. Before she knew it, she was on her feet, still wrapped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blanket, kissing him. Somewhere in the back of her mind she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stern warnings that what she was doing was extremely unwise,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ignored them, letting the blanket fall as he reached around her shoulders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pulled her toward him. She stood up on her toes, pressing her cheek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his, and noticed the short stubble against her skin in the few pauses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their kisses. Nibbling, yearning, hungry, and indulgent.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had that come from? she wondered. They still hadn’t made eye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contact, she didn’t dare, couldn’t deal with what she’d set in motion,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 didn’t want to run away from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think this is wise?” he asked, his mouth against her throat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both of his hands slid up over the skin on her back.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sought out his mouth again even as she shook her head.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wise at all, and wasn’t she supposed to be the one saying that?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but wise. They shared an office, and they were still going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sharing it the next day and the day after that. No one knew how long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going to be in Holbæk. But they had already crossed this line, so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matter what they did it was going to be awkward and totally wrong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each other at work after this, she thought. And besides, he wasn’t her type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all. Not the way he looked, not his interests, not his Dad’s Beer-Drinking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Bench. All he had going for him was that he hadn’t turned his head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kissed him.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released his lips and inhaled in short bursts to calm her breathing.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stop here,” she said, releasing her firm hold on him. Still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allowed herself to be pushed along as he guided her backward, both hands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hips, away from the Irish coffee toward the house. As they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slowly so she wouldn’t stumble, her eyes bore into his to determine how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catastrophe this was. What did he think of her? Had she pressured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this? Did he feel like he couldn’t turn her down? How crushing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failure would it be when he said this was all a mistake? That they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stopped before they even started. He didn’t seem like the type to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 colleague, so maybe she’d already really overstepped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boundaries. And he had already suggested this wasn’t particularly wise.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read anything from his eyes. They were just blue eyes smiling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and they didn’t seem to be suffering from any kind of crisis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conscience or harassment.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he settled her onto the sofa and brushed her dark curls away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face, he carefully pulled her sweater up over her head. After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removed her blouse, then finally her jeans. He sat there caressing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stomach, letting his fingers glide gently over her body, until his hand settled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softly around the back of her head. He leaned over and kissed her. Tenderly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intensely, slowly, the whole way down her body.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really want to stop?” he asked, once he’d pulled his own shirt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his head and loosened his belt.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 in silence without opening her eyes. No, she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melody was so insistent and the volume so loud, it couldn’t be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ignored. Louise did a rapid mental check before opening her eyes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confronted with the mess she’d gotten herself into the night before.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ended up in his bed after first making love on the sofa, then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living room floor. She had no sense of when they had collapsed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exhaustion.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Actually, that’s not so bad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she thought.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Mik’s cell phone was ringing off the hook and she shook him awake.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worst thing was that at one point he had whispered to her that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like something she had really needed and she had hungrily agreed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him. After which she had really let go and abandoned herself to a level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enjoyment she could scarcely control.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hell with the fact that she’d whispered a bunch of words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recollect now, she thought. What did it matter that she had let him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like that? Well, maybe that wasn’t totally inconsequential.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proud of it, either. She couldn’t believe she’d sold herself out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admitting that she had needed a man.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was understimulated, and that she possessed a level of desire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herself couldn’t control once it had been let loose. She had a hard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excusing herself for that.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the cell phone to his ear and was talking quietly, intensely.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already out of bed and standing by the dresser, pulling out clothes.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feel him looking at her, but she kept her eyes closed so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no contact.</w:t>
      </w:r>
    </w:p>
    <w:p>
      <w:pPr>
        <w:autoSpaceDN w:val="0"/>
        <w:autoSpaceDE w:val="0"/>
        <w:widowControl/>
        <w:spacing w:line="360" w:lineRule="exact" w:before="0" w:after="0"/>
        <w:ind w:left="46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going to have to wake up,” he whispered, stroking her cheek.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time is it?” she mumbled, not wanting to face reality.</w:t>
      </w:r>
    </w:p>
    <w:p>
      <w:pPr>
        <w:autoSpaceDN w:val="0"/>
        <w:autoSpaceDE w:val="0"/>
        <w:widowControl/>
        <w:spacing w:line="360" w:lineRule="exact" w:before="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“Almost six.”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leaned over and kissed her until she opened her eyes and their eyes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met. It wasn’t as bad as she had feared. He smiled at her and she focused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left front tooth, which was missing one small corner. Then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straightened back up and explained that that had been the duty officer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station on the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just got a nine-one-one call from a woman who found a dead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teenage girl in the parking lot behind Nygade,” he told her. “That’s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 that goes up to your hotel.”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out of bed and on her way to the living room, where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clothes lay in a heap on the floor. He followed her and kept talking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 dressed.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“They’ve already cordoned off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gave her a serious look before he went out to tend to his dogs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left the house.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looks like one side of the girl’s head was crushed and she was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badly beaten,” he said, walking back into the living room with his car keys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his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cast a quick glance around the living room to see if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forgotten anything.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catch a ride over there and—” she started, but was interrupted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reminded her that that would make it obvious to everyone else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of them had spent the night together.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hadn’t even occurred to her, but she quickly agreed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October morning was still dark and, while he drove around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 and back in past Holbæk Marina, she sat next to him speculating.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am I going to slip into the hotel if they’ve cordoned off the area?”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finally asked, suddenly unable to assess the situation.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 let you off a little ways away, if you’d like. But I don’t mind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least if the others see us together. I mean, it’s not like we did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illegal.”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shouldn’t arrive together,” she said, a tad harshly. “I’ll wait over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station for half an hour before I head over.”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remark on her stern pronouncement, but pulled over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curb so she could grab her bag from the backseat.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standing there with her bag with the car door open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realized this was all too ridiculous.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just walk in there,” she said, blowing him a kiss.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Then he got out, walked around the car, and kissed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good-bye—not a long kiss, but with an intensity that reassured her.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“Talk to you soon,” she said, once their lips had parted. “Definitely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got back in and drove the last four hundred yards past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station over to Nygade.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23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walked along Jernbanegade in the early morning with her kayaking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bag over her shoulder and the feeling that she’d been in a dream for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 hours, a dream in which she couldn’t completely take responsibility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her actions or vouch for her own conduct. She had pushed the thought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 another body to the back of her mind and was too tired to think about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until she reached the hotel and the local police and the red-and-white-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striped police tape with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POLITI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printed on it at regular intervals. Then she</w:t>
      </w:r>
    </w:p>
    <w:p>
      <w:pPr>
        <w:autoSpaceDN w:val="0"/>
        <w:autoSpaceDE w:val="0"/>
        <w:widowControl/>
        <w:spacing w:line="360" w:lineRule="exact" w:before="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spotted Storm and Skipper, who were standing under a large streetlight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the hotel’s small outdoor seating area, well dressed, their hair nicely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arranged, with their hands in their pockets, looking out over the empty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early-morning pedestrian shopping street.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down at herself. She was wearing the same clothes she’d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day before, her hair was more tousled than curly, and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 to bring a hairband that could hold back her dark mane.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 ran a hand through it and as she walked the last few yards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herself a smidge presentable. She had one foot on the steps leading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hotel’s front entrance when Skipper spotted her.</w:t>
      </w:r>
    </w:p>
    <w:p>
      <w:pPr>
        <w:autoSpaceDN w:val="0"/>
        <w:autoSpaceDE w:val="0"/>
        <w:widowControl/>
        <w:spacing w:line="360" w:lineRule="exact" w:before="0" w:after="0"/>
        <w:ind w:left="46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“Good morning, Rick.”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stopped midmotion, turned, and started walking over toward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 morning,” she said, dropping her bag with a thump. Neither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temporary boss nor Skipper looked at it, nor did they comment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arriving from outside the hotel.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nodded over toward the police cars, most of them with their lights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on, and asked if she’d heard all the commotion.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head, watching Mik’s outline disappear into an alleyway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next to the Gyro Hut.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a teenage girl with a crushed skull back there,” Skipper said,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pointing in the direction in which Mik had disappeared.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we know which teenage girl?” she asked, to get them talking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it seem like she was on the ball. But she was completely unprepared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Storm turned to her and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Dicta Møller.”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her stomach churned. She tasted bitterness as the bile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stomach shot up into her mouth. But she held it back. She had vomited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in front of a male colleague, and that was something she preferred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to repeat. She sank, supporting herself against a lamppost.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Fatigue suddenly overwhelmed her. While Louise had been reveling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own pleasure, Dicta’s skull was being smashed in. It seemed wrong.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run upstairs and take a quick shower,” she said. “I’ll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in ten minutes.”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didn’t wait for a response, already on her way up to her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What the hell is going on here?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thought, feeling for the first time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time like she didn’t have a handle on squat.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Pretty, sweet young Dicta, who should have been a star, was now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victim. And the thought that this was how she was finally going to get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 in the paper was unbearable, Louise thought sadly as she wrapped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her shower with an ice-cold rinse and hurriedly threw on her clothes.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ambulance was still there. Storm and Skipper had moved over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parking lot, where they were now standing with Søren Velin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paramedic, who had established that Dicta was dead. Her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partner nodded at her somberly as she reached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nasty,” Velin said. He pulled her a little way away from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body was located as he explained that a woman had found it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bringing some clothes over to the Salvation Army donation bin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off the night shift at the hospital. The area was still illuminated by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couple of big, portable spotlights.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just make out Dicta, lying at the edge of the parking lot.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lot was mostly empty. Quickly surveying the area, Louise counted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eleven cars. At the far side, out by the ring road at the end of the lot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was lying, was a large building that housed Nordtank Shipping.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Lindevej ran between the ring road and the parking lot, but that was quite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street. At the perimeter of the parking lot down by the main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small service station. And out by Nygade was the back of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Gyro Hut. Louise spotted Dean, and noted that the only person she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seen yet out here was Bengtsen.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Søren Velin said that one side of Dicta’s cranium had been crushed.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 so softly that Louise had to strain to hear the words. Maybe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trying to spare her or himself a little of the gruesomeness of what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obviously took a lot of blows to the face and definitely also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body,” he said, explaining that her clothes were covered in blood. The local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had locked down the scene when they arrived and now everyone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waiting for the crime scene technicians and the coroner, who were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 looks ghastly.”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stared at him, astonished. He didn’t usually react like that, and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putting it that way, she had no doubt he meant it. “What did you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Bengtsen?” she asked after a brief pause.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went to the hospital with the woman who found the body.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one here and since she didn’t have anyone who could go and stay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her, he did it. He’ll stay with her until she calms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there for a bit before she started walking over to the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girl whose secrets she knew. She sank down into a squat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her and sat there for a bit looking at the dead figure. Just as Søren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Velin had said, the right side of her face was crushed, and her long blond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hair was stuck in the thick bloodstain that radiated from her head like a dark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shadow. A little farther away on the asphalt lay a yellow hairband tinged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red with blood. Louise rested her elbows on her knees and supported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 in her hands. Under her jacket Dicta was wearing a small, yellow top.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gotten dressed up before she’d left her house to visit Liv.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a jab of pain in her chest as she stood back up to return to the others.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arrived in Holbæk late Saturday night. She had decided to drop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whole thing after her run-in with Terkel, but in the end her stubbornness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compelled her to head back out to see if she could make any progress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story. Even if it robbed her of her Sunday, it would be a victory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spat if she came home with something none of the other journalists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had. She had called Louise from the road. Even before Camilla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Copenhagen she was looking forward to meeting Louise at Bryghuset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chatting for a while over a beer, but Louise’s cell phone just kept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 mail. Camilla gave up around midnight.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early that morning the sirens from the first responders’ vehicles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sliced through the walls of her room at the Station Hotel with their high-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pitched howl. She had strolled out toward the parking lot to check,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cordoned off the area around the body; with all the police tape,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get close enough to see anything, so she called the desk officer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station to find out what had happened. When he wouldn’t tell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anything, she called Storm directly.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hadn’t gotten more than the name out of him, but that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to start with. She had promised to keep it to herself until the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had been notified. Camilla had known whom he was talking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away. In the days following Samra’s death, she had interviewed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with a couple of other girls from Samra’s class. When she finished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talking to Storm, she went back to the hotel to dig out her notes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conversation with the girl, and after that, she went down to the restaurant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got the cook to make her a little breakfast. She picked up a copy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that the cook had sitting next to the stove along with a pot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coffee. She tried to reach Louise again, but her cell was still going straight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voice mail, so Camilla went back out to the restaurant with her breakfast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wait until there was some news from the police.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saw the picture in the paper, read the brief text, and then leaped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dropping everything. Her coffee sloshed onto the tablecloth and the bread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basket tumbled onto the floor.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paper tucked under her arm, she ran out onto the street and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parking lot. Storm and Skipper were standing there talking,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 right past them, and continued to where Velin stood to ask about Louise.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she spotted her friend coming over from the other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parking lot, where the body was. Her face was blank and her eyes trained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ground. Camilla ran over to her, holding out the paper.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have to see this,” she called from a distance.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up and was about to protest, but Camilla ignored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friend’s rebuff and pulled her over to a walkway between the walls of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buildings, so they were away from the others. Camilla unfolded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turned to page nine, and pointed to a large color photo of an almost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naked Dicta Møller.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today’s paper,” Camilla said, waiting for a reaction. Dicta’s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blond hair was falling down over her breasts.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body was turned slightly with her head tilted a tad, and one hip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pushed forward in a diminutive white crocheted bikini, which was tied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 by a thin string, not leaving much to the imagination.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slowly reached for the newspaper. “Well, she doesn’t look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anymore,” she said in a subdued tone after having studied the picture.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does she look?” Camilla quickly seized the opening her friend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given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there for a moment, appearing to consider whether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tell Camilla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“One whole side of her head is caved in after multiple, powerful blows,”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finally said. “I would imagine that most of her cranium is crushed,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her face is one big, bloody pulp.”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put her arm around Louise and held her. She knew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spent a fair amount of time with the girl and that she must be working hard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to contain her emotions so they didn’t overwhelm her. Camilla gave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shoulder a squeeze, and Louise folded up the paper and gave her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smile.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 for showing me that,” she said, preparing to go join Storm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the photographer who took this picture,” Camilla called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 “He’s a disagreeable chap. Sad that she fell into his clutches.”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stopped and came back over. “Disagreeable in what way?”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in a way that I think would lead him to crush a girl’s skull,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certainly a girl’s heart. I always sort of got the sense he was ambitious,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there’ve been a few stories going around about him that haven’t cast him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favorable light.” Camilla explained that some stories had been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violent behavior. “Although not against the girls, as far as I know,”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hurried to add, before saying that, on the other hand, there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rumblings about how he couldn’t keep his hands off the young girls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to his studio. “But that’s not to say—well, I don’t know how much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gossip and how much is truth. He’s never been convicted of anything as far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I know and of course he’s quite active professionally. So it could well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just has a bad reputation,” Camilla concluded, so she couldn’t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accused of having contributed to spreading the rumors.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“Interesting,” Louise said. Then she said that she had just been asked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 out and inform Dicta’s parents.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and watched her as she walked away with the newspaper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 her arm.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stopped twenty yards from the Møller family’s driveway. She had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driven two wheels up onto the sidewalk and was sitting in the cruiser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 pressed to her ear. Before she’d left, she had told Storm about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and shown him the picture. Now he was calling her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cell to have her tell Dicta’s parents about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“Oh, no,” she exclaimed. “I don’t know if I can make myself do that.”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going to be hard to keep it hidden,” Storm quickly retorted.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right. “Maybe you can ask them how much they knew about her free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you’re discussing it with them,” he suggested.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see,” Louise replied curtly, still not having the faintest desire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bring it up.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her phone off and drove the last little bit to the driveway.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only a few minutes before eight in the morning, but there were no cars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garage and the house looked empty.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suddenly afraid that it might be hard to find them.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have left early to go to a dog show.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usually sent two people to inform a family so that one officer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alone if the parents had a violent response to the shock. In this case,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opted to talk to them by herself because they already knew her;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arranged with Storm that he would keep one officer ready to assist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her, should that be necessary.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dogs out back started howling as Louise walked up to the front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held her finger on the bell for a long, sustained ring. She pushed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button again and heard the chime spreading through the house. She did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 the gate in the wall to the yard opening, so she jumped when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was suddenly standing in front of her with a cheerful 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greeting and a large bowl in her hand.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just out with the dogs. I usually run them early in the morning,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then we do our training later,” she said, holding out the bowl as if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 why she had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said that she’d come to speak to the woman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husband.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Møller gave her a questioning look, but there was no trace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worry on her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coffee made. Henrik just popped out to the bakery.” She opened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and held the dog. “But Dicta isn’t here,” she added, still leaning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Charlie with a grip on his collar. “She’s spending the night at Liv’s.”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set coffee cups out on the table, and it wasn’t until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sitting across from each other that a shadow came over her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didn’t come over to talk to Dicta, did you?” she asked,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encourage Louise to begin.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coffee in the cup was steaming and the milk had turned it a creamy,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golden color.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would really like to speak to both you and your husband. How about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just wait for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that that was said, the worry was more palpable. Louise sat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heard the car door shut. A second later Henrik Møller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standing in the doorway, astonished to see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here early,” he said, walking over to shake her hand.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stayed in her chair, following her husband with her eyes, obviously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apprehensive.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Møller tossed a bag of breakfast rolls and the newspaper onto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kitchen table, then walked over and took a seat next to his wife, as if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expecting that this would all be wrapped up quickly so they could return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quiet Sunday-morning routine.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took a deep breath and jumped in.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“Early this morning Dicta was found in a parking lot behind Nygade,”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said slowly. “I am very sorry to be the bearer of such terrible news.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daughter is dead, and there is no doubt that she was murdered.”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parents sat in shock, still looking at her with expectant expressions.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took a few more seconds for the news to hit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“Dead. Murdered?” Anne Møller stammered, not seeming to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this had anything to do with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can she be dead?” Henrik Møller asked, his voice extremely calm.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started to explain. “She sustained a number of powerful blows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head.” She paused to allow the parents a chance to respond further.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Dicta’s mother sat completely still, nodding automatically.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doubted she could even hear what was being said. She turned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at the father.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“Extremely powerful blows,” Louise emphasized, hoping he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 her to go into more detail.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darling little Dicta,” Anne Møller croaked hoarsely. She collapsed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tears.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she die quickly?” Henrik Møller asked, reaching out to hold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wife’s hand.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always wanted to know the same thing. All parents wanted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reassured that their children had died without pain and without fear.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that what the big emergency response in town was for this morning?”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continued. His voice was no longer in control and his eyes shone. “They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talking about it at the bakery.”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told them about the woman who had gone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early that morning to drop off some clothes in the Salvation Army bin.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exactly what time the attack happened,”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acknowledged, explaining that it could have been anytime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midnight and when she was found a little before six. “We have one witness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works at the Gyro Hut, who says that Dicta definitely wasn’t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got into his car last night. We got hold of him early this 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he’s the only one we’ve talked to so far who was at the location so late.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owner of the gyro place lives upstairs from his business and contacted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employees when my colleagues were looking for witnesses.”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was she doing out so late? She was supposed to be staying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Liv’s,” her mother cried.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husband lit a cigarette and inhaled deeply.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“So, Dicta was planning to spend the night at Liv’s last night,”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repeated. “What else did she do yesterday?”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out most of the afternoon,” Anne replied mechanically. “She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 as soon as we were done with lunch. I went out to look at a new dog,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after that I took my car over to the shop. They’re going to do a tune-up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it Monday morning. When Dicta came home, we ate dinner and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over to Liv’s.”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Anne’s voice was monotone, as if she were simply reading from a report.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she weren’t talking about her daughter.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drove out to the golf course after lunch, along with Anne.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walked,” Henrik Møller explained, “and I didn’t get home until evening.”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Suddenly, with a heartrending cry, Anne leaped up from her chair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fiercely that it tipped over backward.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no, no.” Her shrieks seared into Louise’s skin.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was at his wife’s side in an instant, pulling her to him. 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rocking her soothingly back and forth, like a child. He seemed composed,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directing all his attention at her. He tenderly stroked her hair,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them alone until Dicta’s mother had calmed down a bit.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moved his chair next to his wife’s so he could sit and hold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they kept talking.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Quiet settled over the room. Anne looked at Louise, her face streaked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tears, her head resting limply against her husband’s shoulder, as if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energy had drained from her body. Only small, almost imperceptible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tremors ran through her.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felt the knot in her stomach and turned her attention to Henrik.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talk about anything before she went over to Liv’s?”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continued, aware of how awkward it was to ignore the mother’s agonizing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think she was talking about the two of them going to the movies,”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Anne whispered with her eyes closed.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good reasons for and against telling them about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Ekstra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photo, Louise thought. She almost couldn’t bear to do it because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pretty sure they weren’t aware of their daughter’s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adventure. On the other hand, it would be worse if they didn’t know about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happened to hear from somewhere else that a photo of their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posing practically naked had appeared in the paper the same day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found murdered.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Maybe they already know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thought, allowing a third option.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Giving herself no more time to come up with excuses, she just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flat-out if they knew Dicta was that day’s page-nine girl, and if they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about the Copenhagen photographer who had taken the picture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silence in the kitchen was deafening. Finally, Henrik spoke.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see it,” he said, and it didn’t sound as if it surprised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knew the pictures had been taken?” Louise asked, startled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misjudged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there’s knowing and then there’s knowing…She didn’t tell 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I definitely figured she was up to something we weren’t involved in,”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sort of nonsense is this?” Dicta’s mother exclaimed. “She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involved in anything we didn’t know about. She wasn’t like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began to choke up, but Henrik’s vehement response stopped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crying. “If you didn’t know anything about this photo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must have been hiding something from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cringed. Suddenly she found herself in the middle of a much-too-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private conversation.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Henrik’s wife didn’t react, didn’t even look at him, but sank deep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own thoughts until she quietly spoke again, asking, “Why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newspaper? Why that kind of picture?”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knew that she wanted to be a model, right?”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all young girls?” Henrik responded. “I don’t think she dreamed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it more than many other girls her 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unlike many others, she managed to get in touch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 here in town,” Louise continued. “And she had been used 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model for a couple of local stores.”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girl’s mother nodded and said that she was well aware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daughter’s dream, and that they had also talked about how that was all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long as they were proper pictures, and it didn’t get in the way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schoolwork.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met Michael Mogensen and saw the pictures he’s taken of her. She’s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beautiful girl,” Dicta’s father said, sounding a tad proud. “Do you think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the same person who killed Samra?” he continued, staring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kitchen window and scratching Charlie behind the ear.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 and responded that she could easily understand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coming from, but the way things looked, that didn’t seem to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nothing similar about the two deaths, so it’s hard to connect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Samra’s death was carefully planned, while your daughter’s murder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looks like an impulsive act. In terms of profiling the culprit, each of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pulls the investigation in a different direction,” she explained.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course, that’s something we’ll look into.”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I see her?” Anne suddenly asked. “I would like to see my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soon as possible.”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sure that’s a good idea,” Louise said softly. “It might be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you to remember Dicta the way she looked the last time you were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“Will there be an autopsy?” Henrik interjected, and Anne squeezed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shut tight.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“I’m assuming that it will take place later today,”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as if picturing that happening triggered something in Henrik.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bent his head, supporting his forehead in one hand, and crumpled over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table.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25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had just returned from Dicta’s parents’ house and was sitting in her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 with a cup of tea when Mik came in and shut the door behind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his way over to his desk, he leaned over and kissed her on the forehead.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 morning,” he said, sitting down behind his computer.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know what to think about the intimacy that suddenly existed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It was unavoidable, but she didn’t like it and it could easily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messy, she thought. Still, she smiled at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to talk about what happened last night,” she said after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him for a minute. Normally she did not do things that were rash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poorly thought out. The last twelve hours she’d done nothing but.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her and smiled. “Didn’t you think it was nice?” he asked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teasing tone, which made her wince. “We don’t need to make a major deal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of it,” he added, beating her to the punch. “Obviously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particularly smart. But now it’s happened, and I had a lovely 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share an office!” Louise exclaimed, irritated at his relaxed attitude.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“I still think it was lovely, and I promise I can control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help but smile. He had just kissed her, but apparently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didn’t count, she thought, shaking her head. “Of course we can control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ourselves, but it never should have happened, and I know it’s my fault,”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emphatically. “But promise me anyway that we’ll keep this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the two of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grinned and Louise hid her head behind her hands,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overwhelmed by a wave of fatigue that she had suppressed while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Dicta’s parents. Now it had come back in full force. The few hours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sleep had made her sensitive to the cold, and her body was weak and tender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unfamiliar amount of lovemaking it had all of a sudden been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subjected to.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glanced over at him, not feeling very proud of the situation.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of all times, when she had finally gained some autonomy, she thought.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for which she had actually been longing for many years,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gotten around to doing anything about. She sat for a bit lost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 until she suddenly heard Camilla’s voice in the back of her mind: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Now is the time to hook up with a few lovers. Lovers are so liberating;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there’s no pressure of having them around permanently.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down at her clasped hands and thought, Well,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that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Mik was—a lover. She just wasn’t used to that. What were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supposed to do with them after you’d made love? Where did you stash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you were done with them, and how did you get them back out again?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did you just scrap them all from time to time?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pushed her hair back and looked over at him. “I’m tired, but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nice,” she said, meaning that sincerely. “Still, I wish we’d managed to sleep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little more. Especially to face a day like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about Dicta and pictured the girl. “How did it go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parents’ place?” Mik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him how Anne and Henrik Møller had reacted and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wanted to see their daughter if possible.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message from the pathology lab was that they were going to do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autopsy this afternoon, and we’re supposed to be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bear to think about the autopsy or the new investigation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just starting up. She stood up to go get more coffee and asked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any.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come with you and find out if there’s anything new. We’ve gotten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touch with a bunch of people who work close to the parking lot, but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we’d better take a drive out and see that friend Dicta was supposed to spend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night with,” Mik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and Bengtsen were sitting with Ruth in the command room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steaming coffees in front of them when Louise and Mik walked in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empty mugs.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just got her cell phone back from the tech guys,” Storm said once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sat down. He pushed the phone across the table and asked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Mik to read the last set of text messages in Dicta’s inbox.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pulled her chair close to Mik’s and they both leaned over to read.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must have been sent while she was with Liv,” Louise commented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saw the time.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“We’ll drive over there and talk to her before we head to Copenhagen,”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added and received a nod before Storm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“Velin is working on printing out all the phone info so we can see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towers it was routed through for the last few days,”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number doesn’t have a name entered, but it belongs to Tue Sunds,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girl’s photographer,” Bengtsen said. Louise had already figured that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having read the first of the messages, which said, “Unfortunately,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cancel for this evening.”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reached over and took the phone out of Mik’s hand and scrolled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the next message, the second that had come from Tue Sunds within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short time window.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of course, you mean something, but not in that way. Please keep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yourself away from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moved to the next 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we can’t meet tomorrow, either. I never promised anything.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done; history. Quit bugging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if she were a child he had brought to a candy store and not a young,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naive woman.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threaten me and quit coming here, or things might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uncomfortable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the last one, and it was received a little after ten thirty.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even want to look when Mik switched over to the sent messages.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bear to see how Dicta had begged to try to avoid Tue’s rejection.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a pig, Louise thought, as she drained her cup and got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accompany Mik on a visit to Liv, the last person Dicta was known to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seen.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hardly recognized Liv without the thick, black eye makeup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black clothes. Her hair was still black, but she was wearing totally normal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clothes, and there was nothing provocative or rebellious about her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there at the front door and let them in. She’d clearly heard what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 and had been crying, and she certainly wasn’t done yet.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promised her parents they would make it quick and followed the girl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dining room, which was dominated by a large window with a panoramic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view of the yard. They were looking for simple, straightforward answers.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time had Dicta left Liv’s place Saturday night, and where had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going?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 reported that Dicta hadn’t left until a little after eleven, although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said earlier that she would be leaving around eight thirty because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supposed to meet up with her photographer. Liv had assumed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meant Michael Mogensen, but she hadn’t asked about it because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 that Dicta had used her as an excuse to go out without her parents’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permission.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 said they’d watched a little TV, but that Dicta had seemed distracted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kept looking at her cell phone and sending text messages most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 and when she finally left, she seemed more depressed than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arrived.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thanked Liv, and Louise said that they might need to come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talk to her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Liv nodded and watched as Mik pulled away from the curb and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 onto the suburban street.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hardly even worth discussing it with you,” Camilla snapped into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so gruffly that people at the other tables in the café looked at her.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so goddamn judgmental, you’ve got me wondering if I can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keep working for your newspaper.”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 never have dared talk to her boss this way if 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stepped on her toes by trashing her articles on Sada. He had exposed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unseemly side of himself, and she knew he would go to great lengths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cover it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completely agree that it’s the same as admitting we were wrong,”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continued, lowering her voice. “But we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were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wrong, and right now there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indication that the al-Abd family killed their own daughter in some kind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honor killing. Quite the contrary; it would appear that there’s a murderer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loose in town.”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listened patiently while Terkel Høyer spoke.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keep smearing the family in the absence of any new information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point in their direction,” she repeated into her phone. “There must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 the police haven’t arrested the Jordanian girl’s father yet.”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editor kept insisting that they had to keep going with their angle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didn’t suddenly start working against their own stories.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now. You were the one who slanted the story so hard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beginning,” Camilla said again when he started blaming her for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stuck to such a hard line in the articles she’d written from Holbæk.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listened for a bit and then sighed tiredly. “If you print the two articles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paper tomorrow and refrain from linking them to the killing of Dicta,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will already have changed the tone, so the paper’s stance isn’t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could picture Terkel. It wouldn’t be easy for him to do,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see she was right.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planning to stay in Holbæk for the rest of the day,” she said, “but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be a good idea to get someone to look into that photographer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the pictures of Dicta for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I know the police are interested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didn’t have to pick her son up from soccer until six, so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plenty of time before she had to drive back to Copenhagen. Markus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playing in a tournament, so he wouldn’t be done until five thirty.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tried once to be there, ready at the doorway when the flock returned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 sweaty and in high spirits in their oversize soccer jerseys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team logo on the front and their own last names on the back, and her effort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not been well received. First, they’d had to eat a few pieces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crispbread slathered in Nutella and hold their postgame strategy meeting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ready for the next game. She either had to wait while they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or come back half an hour later.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called Louise in the hope of luring her out for a cup of coffee,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although she figured Louise wouldn’t take her up on it now that there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another murder.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quick one,” Louise said. “I have to go in and observe the autopsy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hours and I could definitely use a pick-me-up before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Surprised that it hadn’t taken more convincing, Camilla hung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hurried to the café farther down the main street.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look like hell,” she exclaimed when she spotted Louise.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yawned and nodded as Camilla suggested a latte and some water.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“Didn’t you get any sleep last night?” Camilla asked, concerned. “What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 was Dicta found?”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 coffee had even arrived at the table, Louise was filling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in on her evening, the words pouring out in one long stream.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just getting to her visit to Mik’s farm when Camilla got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order them some more drinks.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“With him? Really?” Camilla asked, incredulous. “He’s pretty much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close to the opposite of Peter as you can get, if that’s what you were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for. The man wears Wranglers, for Christ’s sake!”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do you know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notice that kind of thing,” Camilla said with a grin. “He also wears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police-issue Ecco shoes.”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“Henning wore sandals,” Louise reminded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eyes sank down to the marble top of the café table. Yes,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wearing sandals—worse yet, with socks—the first time she met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she’d fallen for him anyway.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up and smiled at Louise. “Well, are you going to see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see any way around it. We work together. There’s no way I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avoid seeing him,” Louise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my God, that is by no means worse than someone screwing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 at a Christmas party. Life goes on,” Camilla comforted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knowing full well that Louise didn’t belong in that category. “If it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 anything other than a bit of fun, well then, it’s already over. Was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good to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and nodded. “He was very good, really sweet, and I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it ever being like that before. But it felt so strange. That’s the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not crazy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I suppose you’ll just have to do it again, so it starts to feel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familiar.” Camilla nudged her friend and laughed.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thanks. I think that was enough,” Louise said. “I’m not sure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it was a particularly good idea, either, although he may be handling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a bit better.”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mean that maybe you seduced him against his wishes?”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teased.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could say that.” Louise grinned sheepishly and Camilla smiled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In Camilla’s mind it didn’t really matter what Louise needed to do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shake off Peter’s shadow. Which made her think of Henning, which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heart hurt. If anyone was stuck on a relationship that was over,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clearly her, and she just couldn’t see any light at the end of that tunnel.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paid and Camilla grew serious again. “What do you have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new case?” she asked before they parted ways.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considered her question, as if deciding whether it was okay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answer, finally sharing that they would bring the Copenhagen photographer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for questioning.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have anything, but now we have to see what the autopsy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shows,” Louise said, checking her watch. “It appears that there may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to the rumors you told me about this morning.” She stepped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onto the sidewalk and set off toward the police station.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there a minute watching her go before pulling out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and calling Terkel Høyer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should work the Tue angle, hard. He had something going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girl,” Camilla said succinctly. Then she headed back into the café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ordered a glass of organic Søbogaard fruit juice while she tried to get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 in order. She wanted to write a story for the next day’s paper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quotes from several of Dicta’s classmates and a summary of the mood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town. Then, once her censored articles ran, she would contact Sada again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ask about her reaction to the murder of her daughter’s friend.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felt like the day would never end. It was late afternoon, and she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Mik had just arrived at the morgue. She’d had her eyes closed most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way there in the car, thinking how typical it was that on the one day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show up to work perky and well rested, all hell broke loose.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had once told her something that had never been more true: If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partying all night, then you darn well ought to be up to doing your job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next day!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Åse was already there, and Flemming Larsen was ready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into the autopsy room. It was the same setup as before, aside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fact that it was now Dicta’s beaten, ill-treated body lying on the 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 to be examined in minute detail by professional eyes and hands.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couple of deep breaths. Her hand brushed against Mik’s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past him to lean up against the wall while Flemming prepped.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strip of images from the CT scan of Dicta’s skull was hanging in front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light box to the left of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you tell what happened?” she asked, looking at Flemming.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walked over and stood next to the light box, pointing up at the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picture.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is evident that she sustained several severe blows to the left 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head—there are many bone fragments. The advantage of a CT scan,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 where the injuries are as severe as these, is that we can see the lesions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 the skull. When I open it up later, most of her cranium will just fall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apart, which can make it hard to tell how the blows impacted,” Flemming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explained, turning to start securing Dicta’s bloody clothes. After that,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inch of her naked body was meticulously examined for particles.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times, Åse leaned over and dabbed a piece of tape against her bare skin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hope of removing some evidence, and Flemming used Q-tips to search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anything that could be used for a DNA analysis. Meanwhile,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leaned against the wall, following along, prepared to work all night if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bring them a step closer to whoever was responsible for this crime.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 are fresh abrasions and subdermal hematomas on the chest.”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pointed to the large, dark splotches scattered above and below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girl’s breasts. Then he leaned over and drew the big, round operating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lamp farther down Dicta’s body.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looks like maybe a footprint,” he said, making room for Åse,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in with her camera. “I think she was kicked after she fell down.”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Rage, Louise thought, everything she saw in front of her radiated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unleashed rage.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carefully used his hands to examine Dicta’s head injuries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walking over to the cabinet at the end of the room to retrieve a set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electric hair clippers, which he plugged in and used to start shaving the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side of the girl’s head.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closed her eyes for a second. It was almost unbearable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long blond locks, Dicta’s pride and vanity, stripped away from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leaving her bald and naked.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see how the skin looks,” Flemming said as he switched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clippers, long tufts of light-blond hair strewn in heaps on the floor. “She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severely beaten,” he said, confirming that the whole left side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cranium was caved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Åse took her pictures and said it looked like there were more contusions.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made room for Flemming, who leaned over Dicta’s head and studied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in detail. He straightened up and said, “I’d say we’re dealing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pattern injury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Flemming pulled the lamp closer and beckoned Louise forward.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see those marks there? They appear to be identical.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struck multiple times with a blunt object, which seems to have a distinctive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appearance. It has two rounded protrusions spaced an inch and a quarter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have any guess what it might be?”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shook his head. “Nothing other than the fact that it’s heavy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if you found the object of interest, I could easily tell you if it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 then, that’s what I’ll try to do,” she said, smiling at him. “What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cause of death?”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took a breath.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“Dicta Møller asphyxiated on the blood from the severe cranial lesions.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ran down into her throat as she lay unconscious in the parking lot.”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Images from the crime scene swam before her eyes. She forced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to react, not to think about how long Dicta had lain dying in the parking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lot, alone. Louise took a seat on a stool by the wall while Flemming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completed the exam. She didn’t get up until Mik put away his notes.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followed him down to the car in silence.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get back to the hotel until around 8 p.m. Before she went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her room, she stopped in the restaurant to order a little food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bring upstairs with her. When she and Mik had returned from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hour earlier, the others were already eating, but she had declined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invitation to join them. The image of Dicta was still too vivid.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Hunger had eventually won out and now she made her way up the stairs,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balancing a brown wooden tray with a hamburger patty, boiled potatoes,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all the fixings.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ten past three when she woke up with the tray on her stomach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TV on. It was a miracle that the gravy and potatoes hadn’t tumbled onto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bed. She went and brushed her teeth before climbing into bed again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sleep for the few hours left before the alarm clock would ring at six thirty.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27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hey’d set aside the next morning to question the photographer Tue Sunds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Holbæk Police Station. The plan was for Louise and Mik to pick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in Copenhagen at eight and bring him out to the provinces. When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opened her eyes that morning, she fantasized for a minute about calling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to make sure Tue would be home, but she knew that idea was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question. It was better if they caught him unawares. So she swung her legs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bed and set her feet on the rough hotel carpet.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made herself a cup of Nescafé, and then she was ready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meet her partner. They had agreed that he would pick her up in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hotel at seven.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Louise stood outside in the cold October morning air, she realized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 couple of butterflies fluttering in her stomach. The drive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Copenhagen was going to be long, and she and Mik would be alone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in the car the whole way. The day before, Louise had dozed on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off, but today the silence in the car would be so oppressive there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way to keep it from feeling a little awkward, she thought, pacing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stay warm. The train station across the street was already in full swing.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waiting taxis had nothing to do, but the town’s commuters were busy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trying to make their morning trains into the city.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waved at him when he pulled over into the loading zone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hotel, coming to a stop right next to the curb in front of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brought freshly buttered morning rolls with a Thermos of coffee.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milk was in a little Tupperware pitcher, and she smiled at him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her to help herself. She hoped that he had inherited the pitcher from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mother. There was just no way she was going to have a thing with a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bought himself Tupperware products, she thought, ruefully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acknowledging that she might already have done precisely that.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thoughtful. Did you get up early?” Louise asked. By the time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poured coffee for both of them, Mik was already heading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Roskildevej toward the highway at a decent pace. “Yeah, you could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that,” he said with a yawn, explaining that one of the puppies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having stomach trouble all night and had made a mess of the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unbelievable what all can fit into such a small tummy,” he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 little guy was whimpering so much that in the end I had to call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him with concern and offered to drive. That made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nights in a row he hadn’t gotten more than a couple of hours of sleep.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he shook his head, saying he was fine.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“How’s the puppy now? Is he doing any better?” It was hard not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concerned about the little fur ball.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sleeping when I left,” Mik said and added that he’d enlisted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neighbor, who would look after things until he got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all that, he’d still managed to bring coffee and rolls for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at him, gradually starting to relax.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five minutes to eight when they rang the doorbell of Tue Sunds’s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penthouse apartment, unsurprisingly located in the heart of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exclusive part of the inner city, right up under the roof of an old 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building on Grønnegade. It was a combination apartment and photo studio,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far as Louise understood from Dicta’s description the night she’d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in front of Holbæk Station.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to ring the buzzer several times before the photographer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opened the door, barefoot and wearing a bathrobe. They’d obviously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caught him in bed, and Louise had the fleeting thought that now she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meeting whatever new young model had taken Dicta’s place.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“Tue Sunds?” Mik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photographer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from the Unit One Mobile Task Force,” Louise continued, trying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 to be polite. “We’re working on a serious murder case. Would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mind coming back to the station with us for questioning?”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Sunds took a step back and ran his fingers through his hair. “Yes, 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mind. Now just isn’t a good time,” he responded, shaking his head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little. “Can’t do it. I’ve got appointments all 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it be possible to move the appointments to another day?”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continued, in the same polite tone, avoiding looking at Mik.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it’s not something you can just rebook,” he said with a touch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condescension and amazement that she could even imagine his being a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appointments that could just be changed at a moment’s notice.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Mik took over. “Yes, well, let me phrase it this way. If you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accompany us of your own free will, we will be forced to place you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arrest.”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her partner. There was quite a contrast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cheerful, considerate side of him that she had begun to get to know—the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he treated the high school teacher, herself, and, for that matter, his dogs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—and the way he dealt with people professionally in situations like this.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you’ll have to arrest me,” the photographer responded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provocatively.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pertains to Dicta Møller, who was found murdered in a parking lot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Holbæk yesterday morning,” Louise said. She hoped that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transparency would make him realize how serious the situation was. “We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you knew her, and that you were supposed to get together Saturday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night, but that you canceled your rendezvous.”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puzzled about how she knew this, but didn’t ask. He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bathrobe tighter, like a coat.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“Dicta?”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know the person we’re talking about?” Mik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responded with a nod and confirmed that he knew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girl, but said he did not know she’d been murdered. He also confirmed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had canceled a meeting with her, but did not provide any more details.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can hardly have escaped your notice that she died,”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interjected. “She is one of your models, her face was in all the news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broadcasts last night, and she’s front-page news today.”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haven’t seen them,” he responded standoffishly, casting a glance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papers that were still lying on his doorstep. One of them displayed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his own photographs of her. He walked over, picked up the papers,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started reading.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took the newspaper out of his hand and said that he would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accompany Tue inside his apartment while he put some clothes 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Tue Sunds’s facial expressions with interest.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little going on in that taut, polished, sunburned face. He was older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you’d think by just looking at him, she thought, guessing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 wanted to appear younger than he really was. That being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case, the Bordeaux-and-black-striped terry-cloth bathrobe didn’t suit him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more respectably attired when Mik came back down with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five minutes later. Once on the street, Louise climbed into the backseat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He didn’t ask what had happened to Dicta until they’d crossed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Kongens Nytorv and were on their way along Kalvebod Wharf.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“We’ll talk about that once we get to Holbæk,” Louise responded tersely.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the photographer sat with his teeth clenched, watching the heavy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 traffic coming toward them, but once they were out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highway, he leaned his head back and closed his eyes and sat like that,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his own world, the rest of the way to Holbæk.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a mineral water, a pitcher of coffee, and two cups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in and turning on her laptop. She’d sent Mik home to check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dogs and rest for a bit while she handled questioning the photographer.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her partner had been reluctant to accept the offer, but ultimately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conceded.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Tue Sunds was pacing restlessly when she entered the office. She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to have a seat and offered him coffee. While she poured, she asked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get him anything to eat as they had taken him right out of bed;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likely hadn’t had any breakfast yet.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down and accepted her offer. Out in the hallway she ran into Velin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asked if he could bring some bread from the cafeteria. Five minutes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later there were two slices of French bread on a white paper plate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butter and marmalade in small packets next to it, and they were ready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rather surprised to be here,” Sunds started as he opened a butter.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have a damn thing to do with this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could see that he was starting to build up some resentment, which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hurried to quash by saying that she didn’t think he did, either.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“Well then, why am I here?”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I would really like to hear about your relationship with Dicta.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sent her some messages on Saturday rejecting her quite cruelly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canceled your appointment, and you weren’t particularly eager to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we asked you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but do you suspect I killed her? Because that’s totally absurd,”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continued. “It’s true that I wasn’t able to see her on Saturday after all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I was a little harsh when she didn’t seem to be getting the message,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I didn’t see her at all that day, so there’s no way I could have murdered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 him to tell her why she should believe that 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committed the murder.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for a moment before speaking. “First and foremost, I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Holbæk. Besides that, I actually liked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Now, this was starting to get interesting, Louise thought.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would also be totally foolhardy to take the life of a model I thought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make some money from,” he continued in a milder tone.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at that last one; she hadn’t missed the touch of irony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“Obviously,” she said. “And that’s exactly the type of thing that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 convince us that you’re not our murderer. So if you don’t have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objections, I’d like to ask you a few questions that might help me shed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light on Dicta’s life and your relationship with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that that was fine. As if he could have responded in any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and still have appeared innocent, Louise thought.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did you get in touch with Dicta Møller?” Louise asked after Tue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Sunds had eaten both slices of bread. And when he didn’t respond,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continued, “How does a young girl with no contacts in Copenhagen find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to you specifically? You’re not that famous, are you?” she asked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leaned back a little to take the sting out of her words.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cleared his throat before answering. “No, of course she didn’t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me.” He smiled with exaggerated modesty. “But I understood from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subscribes to both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Sirene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Bazaar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magazines and I’ve had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fashion spreads in both magazines in the last few months. That’s where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came across my name, and with that information it wasn’t hard for her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 me online.”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familiar with the two fashion magazines, which were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targeted at teenage girls.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she called you?” she asked, looking him in the eye as he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she called my studio.”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that normal, for young girls to call you that way? If that were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case, I’d imagine you’d probably spend all your time doing nothing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taking calls from starry-eyed teenage girls, no?”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smiled a bit and shook his head. “It’s not normal at all. I thought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quite impressive that she had the guts. They usually send their pictures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modeling agencies. But Dicta wanted to hire me to shoot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portfolio shots of her that she could use for submissions. She was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ambitious and I could tell that she was really willing to fight to make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dream a reality.”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was she supposed to pay for them?”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“Normally, she’d have to pay six thousand Danish crowns. But I said I’d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them for her for three thousand crowns. She paid for them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confirmation money.”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did she then owe you the other half?”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Sunds fidgeted imperceptibly in the chair and let his hands rest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desk. Then he shook his head. “No,” he replied. “There was nothing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I’d bill her for the rest if she made it big. Three thousand crowns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agreed price.”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for a little while, watching him, but couldn’t read him, sitting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staring back with his bright-blue eyes, completely composed.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leaned back and wove his fingers together behind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you’re really asking me is if I was expecting anything else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because I offered to do her pictures for half price,” he said, his gaze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shrewd.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 and waited.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and thought for a moment before he again began to speak. “I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eighteen-year-old daughter. I got divorced from her mother four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ago, and one of her friends was spending a lot of time at our house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time. My own daughter never harbored any dreams of becoming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model. She wants to be a veterinarian and just started veterinary school,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friend was very taken with the modeling world and used to hang out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studio when I was working with professional models. I actually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thinking about becoming a photographer, that’s why I let her watch.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she wanted to be a model and kept pressuring me to give her a break,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under the table, even though I explained that I couldn’t just start using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completely unknown girl when magazines booked me for an assignment.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Besides, they choose their own models.”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for a moment before explaining that one day his daughter’s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 had gone to the police and reported him for rape and at the same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leaked the story to the media. She couldn’t be charged with making a false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statement because of her age, but she was examined by a gynecologist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exam showed that she was lying. Although it happens that the hymen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remain intact after a rape, it is rare, and after the events she described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certainly wouldn’t have been possible.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do anything more about it apart from talking to her parents,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the most important thing for me was that they understood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 was a lie. I’ve always gone out of my way to treat young models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considerately.”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 copy of the police report in front of her. Ruth had had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 when they got back from Copenhagen, and Louise could see that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caseworker had been there during the questioning, which was standard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procedure whenever someone underage was involved. Something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gone wrong in terms of updating the case, because it didn’t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anywhere in the paperwork that the preliminary charge had been found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baseless.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also a report of assault?” Louise said, pulling out another piece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paper.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same day the girl went to the police, she sent an email 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of the magazines and papers I work for and to the biggest modeling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agencies in the city, telling her story.” He admitted this reluctantly, as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really want to accuse her of such poor behavior.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a young girl, and my daughter’s friend. At that point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didn’t have any room for more upheaval in her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starting to get irritated. He was almost being too selfless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what he’d been subjected to for Louise to take him seriously.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beat up a man so severely that he was in the hospital for a long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with facial fractures,” she said impatiently, interrupting what she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a self-aggrandizing, defensive soliloquy.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story about the girl was making its way around the city.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knew how it all fit together. I got the girl’s parents to write a letter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people the girl had contacted, in which they explained that the report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made up. But not everyone who had heard the story received such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letter. The incident you mention happened one night after I’d had a little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to drink and was maybe a little touchier than usual, so it all got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 when another photographer started egging me 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asked him to explain in more detail. “There’s nothing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to say. I just couldn’t stand to listen to any more whispering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back and didn’t feel like I should have to keep defending myself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I didn’t do. So my temper got away from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“Did Dicta have what it took to make it as a model?”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asked, picturing her. Louise had no doubt the girl had radiated charisma,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boys certainly turned to look at her in the street, but a modeling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career was a totally different matter.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contemplated that for a bit before nodding.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she had a reasonable shot. She was just too impatient.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expected the agencies to line up the instant they heard about her and it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isn’t that easy,” he said. “She apparently posed a little for a photographer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and he really stroked her ego, but reality isn’t like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actually used as a model here in town,” Louise said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vindicate Dicta a little.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hell of a long way from a picture in a free small-town newspaper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big magazines,” he said arrogantly.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actually, it was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,” Louise pointed out, grabbing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 for a new angle. “Give me an idea how many visits it takes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celebrity photographer to get three thousand crowns’ worth of portfolio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pictures.”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shook him a little, but he didn’t respond.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does it often happen that you drag it out all day and invite them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sushi after the pictures are taken?”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stayed silent.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“Two weeks ago, on a Saturday around eleven p.m., I ran into Dicta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front of the train station here in Holbæk,” Louise continued. “She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drunk, she was hunched over in the middle of the bike racks throwing up.”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like he wanted to say something but she kept going, her voice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calm and steady.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visit to a café and sushi up in your penthouse apartment. Why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want to impress her when she was already in high spirits?”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there with a wrinkle in his brow, clearly growing angrier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minute. She discreetly followed his attempts to control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you misunderstood that,” he said finally. “Did she tell you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story? It’s true that we ate brunch and that I invited her out for a glass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champagne after the pictures were taken. I usually do that when I wrap up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job.”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she made up the part about your opening multiple bottles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night?” Louise asked, watching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nodded.</w:t>
      </w:r>
    </w:p>
    <w:p>
      <w:pPr>
        <w:autoSpaceDN w:val="0"/>
        <w:autoSpaceDE w:val="0"/>
        <w:widowControl/>
        <w:spacing w:line="360" w:lineRule="exact" w:before="0" w:after="0"/>
        <w:ind w:left="460" w:right="187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she also make up your eating sushi together?”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said that Dicta had been hungry before she went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had the money to pay you three thousand crowns, but not to buy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 a hot dog at Nørreport Station?” Louise let the question hang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air and then continued, “How many times have you seen her since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like he was going to deny that he had seen her at all since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she reformulated the question. “How many times did you have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stared at her in silence before finally saying, “She came by a couple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times so we could choose which pictures would go in her portfolio.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otherwise I didn’t see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agree to her sending that picture to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?” Finally,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response was visible in his eyes. They squinted and darkened. “What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fucking picture?”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explained about his picture of Dicta appearing in the tabloid.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fucking send in any picture. How do you think it makes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 if people see my name next to a page-nine girl?” he asked, outraged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angry.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scowled. “I don’t give a rat’s ass how you look. How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Dicta looks? Now, you tell me what the fuck went on between the two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you. I don’t want to hear any more bullshit.”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back slightly in his chair and seemed more surprised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threatened.</w:t>
      </w:r>
    </w:p>
    <w:p>
      <w:pPr>
        <w:autoSpaceDN w:val="0"/>
        <w:autoSpaceDE w:val="0"/>
        <w:widowControl/>
        <w:spacing w:line="360" w:lineRule="exact" w:before="0" w:after="0"/>
        <w:ind w:left="460" w:right="288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nothing else to tell.”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took a deep breath before she spoke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sorry I got all worked up. But I knew Dicta Møller in connection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another case we’re working on and it was terrible to see her lying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there in the parking lot with her skull crushed.”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said that that was perfectly all right, but his eyes hardened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repeated the question about how his photo of an undressed Dicta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ended up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must have sent it in herself,” he said, almost snorting the words.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up to go check with Storm if it would be a good idea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 off on pressing Tue Sunds any harder until they’d ransacked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and had maybe found more that would help them get a picture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relationship the two of them had had.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“Agreed,” Storm said and then told her that Dean had been in touch with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’s photo editor, who had just gotten back to him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information that the picture was sent in by the girl herself with a return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envelope that was addressed to her own address. Dean had also checked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the account the money was supposed to be deposited into was Dicta’s.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leaned against the wall and stood there for a moment, feeling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energy that had been coursing through her during Tue Sunds’s questioning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drain from her body.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left her in the hallway. He was going to see Søren Velin,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studying Dicta’s laptop with a technician.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returned to her office and told Tue Sunds that an officer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ready to take him back to the city within ten minutes. She held out her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politely and thanked him for coming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I really have any choice?” he asked. He gathered his white sweater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from where it had fallen on the floor and tied it around his waist.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you could have refused. Then we would have been forced to arrest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you, and then I wouldn’t have thanked you so nicely afterward,”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replied, following him out.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was scurrying to the command room for a meeting with the others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didn’t notice their presence until she heard a hoarse male voice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that man have something to do with the murders?” Ibrahim al-Abd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from the row of chairs along the wall. Sada was sitting next to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 hidden behind her veil, which was wrapped tightly over her face.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had happened to his face since she’d seen him last.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dry and stiff, like bread that had been left out too long.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expressed intense grief when they had last been together; now he expressed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nothing, and his eyes watched her with a lackluster gleam. She walked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sat down next to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came because we’re afraid the new murder will make you forget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our daughter,” Ibrahim began. “I presume now you’re probably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interested in the Danish girl, whom Samra knew?” Louise reassured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explaining that murder investigations didn’t work that way. You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drop one case because a new one came along.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at the moment, we’re trying to identify who murdered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Møller. But you can rest assured, we’re still doing everything we can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what happened to your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gazed at her with a dark, unhappy look, which made Louise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put her arm around the woman and comfort her. Instead she said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would really like to speak to them at some point in the near future,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 out what they knew about Dicta and the two girls’ friendship.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“Please don’t let our daughter end up on the back burner,” Ibrahim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pleaded. His voice cracked, and his wife looked down at the gray laminate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knew what he meant. So she tried to calm them down by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explaining that a team of eight people was still working on their daughter’s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 around the clock.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promise to let you know as soon as there’s anything new,”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out her hand as she stood up to join everyone else in the command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32" w:lineRule="exact" w:before="22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it the same killer?” Storm asked as she opened the door.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others were sitting around the table and the meeting was under 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shook his head and was backed up by Skipper,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extensive training in criminal profiling.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two girls’ murders can’t be compared.” Skipper stood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over to the dry-erase board, where he drew the two girls as stick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figures and wrote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ORGANIZED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and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DISORGANIZED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over their heads.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out a chair and accepted the cup of coffee Søren handed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murder was committed by someone organized, one by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disorganized,” Skipper continued. “The organized one was thinking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or her own safety and planned how to dispose of the body in advance,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we can certainly assume that the culprit doesn’t live in the proximity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Hønsehalsen. The act suggests that there was a relationship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killer and the victim.”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seemed to agree.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murder of Dicta Møller, on the other hand, appears to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committed by someone disorganized, and in terms of motives I think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 that it was an emotional act stemming from a feeling like revenge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jealousy, for example. It was a spontaneous killing, and the murderer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easily have been seen from one of the surrounding apartments.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suggests that the location where the body was found was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scene of the crime.”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noticed that there were first- and second-floor apartments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windows looking out over the parking lot and had thought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murderer was lucky no one had seen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stood up and moved to stand next to Skipper, from where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addressed the room.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present there are no commonalities between the murders of these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friends. Thus, we will continue to investigate the two cases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individually,” he said and added that still they should remain more attentive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 usual to the coincidence that both girls were in the same class.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number of the parents have already called, expressing serious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concern,” Ruth interrupted. “They’re afraid more students in the class may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in danger.”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a hard time believing that we’re dealing with a murderer who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 out to systematically wipe out a whole school class,” Storm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running his hand through his hair, “but of course it’s impossible to rule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at this point.”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to Bengtsen and said, “Maybe you should drop in on the class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fill them in a little on our work. A small bit of information often goes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way in calming people’s fears.”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Bengtsen nodded and said he’d do that right away.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should talk to the local photographer who worked with Dicta,”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said and looked at Louise.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there for a moment as Bengtsen left and the others stood to go.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thinking about Dicta Møller and all her dreams. Yes, when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back, they’d have to get hold of Michael Mogensen, but first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go out and take a look at Dicta’s room. There had to be something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could advance the case.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29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pastor was sitting in the kitchen with Dicta’s parents when Mik and</w:t>
      </w:r>
    </w:p>
    <w:p>
      <w:pPr>
        <w:autoSpaceDN w:val="0"/>
        <w:autoSpaceDE w:val="0"/>
        <w:widowControl/>
        <w:spacing w:line="360" w:lineRule="exact" w:before="2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came to the front door. Both Anne and Henrik Møller came to greet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when they rang the bell. A bunch of bouquets of flowers, still wrapped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cellophane, along with small white cards that hadn’t been opened or read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 sat on the counter. The pastor stood up and shook hands with Mik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appears that sorrow has settled over our town for the time being,”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something forthright and inspiring about him, and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peaceful even though the grief was palpable and visible in both parents.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mother’s eyes were red and puffy, her nose bright and shiny and rubbed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almost raw from countless handkerchief dabs. The father’s face was ashen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withdrawn, his eyes glassy, but there was no sign of tears. So 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gotten that far yet, Louise thought, but it would come. In some people,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flood of tears came right away, while in others the grief had to take root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cells before the reaction surfaced.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would really like permission to look around Dicta’s room.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mind?” Louise asked, after they’d both said no thank you to coffee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joining the parents at the table.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we don’t mind,” Henrik said immediately. He stood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led the way and opened the door, but remained frozen in the hallway,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have the strength to go into the bedroom that still contained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of his daughter’s spirit in all of her things.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could hear that Anne had started crying again and the pastor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comforting her. Louise turned her attention to the girl’s room. She’d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before, but with Dicta, and hadn’t been so interested in the things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room, but rather in what the girl had been telling her.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big round disco ball hanging in one corner of the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above a small, circular table that was so covered in thick pink pillar candles,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only space for an old-fashioned alarm clock with a bell on top.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bed was a futon, which was currently made up as a sofa adorned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cream-colored pillows.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end of the bed, hidden behind the open door, hung a large vanity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mirror with bare bulbs screwed into a wood frame all the way around it,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might see in a theater dressing room or like a professional makeup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artist might have. Under the mirror hung an open shelf with more body-care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products, makeup, perfumes, and hair products—along with a curling iron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flat iron—than Louise had seen gathered anywhere else, even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place. Overwhelming and completely unnecessary for a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as beautiful as Dicta, Louise thought. Along the opposite wall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narrow desk and a tall bookshelf. To the left of the desk a little stereo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system was mounted on the wall, and in the corner there was a tall, narrow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CD holder.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Fatboy bean bag chair filled up the space just to the left of the door.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trendy, oversize version of the classic 1970s bean bag chair was pink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matched the candles on the table. On the floor next to that there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pile of fashion magazines. A quick glance showed that they were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Costume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Eurowoman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Sirene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and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Bazaar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There was also a TV and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black iPod on the table under the disco ball. The only thing missing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computer Bengtsen and Velin had already picked up. On the wall over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desk there was a photo collage that Dicta had made herself with pictures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of the biggest international models on catwalks from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a beautiful girl,” Mik said as Dicta’s father stood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doorway.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nodded and asked if they needed him to stay while they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her things.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we can manage on our own,” Louise hurried to say. It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better if she and Mik could talk freely without worrying about offending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girl’s parents.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“We’ll see if she wrote anything about her meetings with Tue Sunds,”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said once she’d taken a seat on the sofa to get an overview. Mik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gently put his arms around her waist as he slipped around her to enter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room, and she could still feel his hands on her body. It irritated her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receptive, but it still wasn’t okay that he touched her that way.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never have done that before their night together.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followed him with her eyes as he opened Dicta’s closet and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slowly flipping through her hangers. Not surprisingly, the closet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crammed full. The floor of it was littered with shoes and boots. The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tidy on the surface, but as soon as you opened something, an awful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mess was revealed. This young woman obviously had not yet developed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 sense for order, or she just hadn’t been interested in that.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up and started with the bottom shelf in the bookcase.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mostly textbooks and three-ring binders; the two shelves above that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books, both children’s and young adult; and then there were computer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games,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Sims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and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Sims 2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Louise guessed they hadn’t been used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because there weren’t many kidlike things left in the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there was the shelf with the photo album and a thin scrapbook.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took both of them over to the sofa.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lot of pictures had been taken of Dicta. Louise could see that this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done over a long period of time, possibly over a year,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changed. Louise left the album sitting on her lap and flipped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scrapbook. Several stores in town had used Dicta in their ads,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Mogensen had used her often as a model in the photos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accompanying stories in the local paper. There were also clippings showing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as a movie extra. He had apparently done what he could to make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dream of a modeling career come true, Louise ascertained, lingering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 over the clippings Dicta had pasted on the front page of the scrapbook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drawn a thick border around with a felt-tip marker. They were quotes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a couple of the biggest names in Danish modeling.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Remember your goals. A single picture can ruin your career.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surely true, Louise thought, letting her eyes move down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next frame.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first time you see your picture on the cover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Vogue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, the sky falls,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and the world opens up. That’s the best.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had double-underlined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best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 Louise read the first quote to Mik.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why the hell did she send a picture to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?” he asked.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She started looking through the rest of the shelf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maybe there was a calendar or day planner that Dicta might have written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in. Something like that might also reveal how many times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to Copenhagen, and Louise would take great satisfaction in slapping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on the table in front of Tue Sunds and asking him to provide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details on his first statement.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probably, like Sunds said, because she was impatient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discovered,” Louise said after a long pause.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picked up a little athletic bag from the bottom of the closet.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spreading out the contents on the floor. Skimpy tops, short skirts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denim and softer material. He picked up a narrow yellow belt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white bikini the size of the one Dicta had been photographed 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this be the one she took to Copenhagen?” he asked, checking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bag’s exterior pockets. A small picture of a young, very blond-haired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fell onto the floor as he pulled out a flowered, worn standard-size notebook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word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PRIVATE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written neatly on the front.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sat down with his back against the open closet door and opened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book. Louise watched him, curious.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“Read it out loud,” she urged, annoyed at his silence.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up at her after having skimmed a few more pages. “It isn’t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Dicta’s.”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gave him a quizzical look.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“‘My big brother got a job at Kvickly today,’” Mik read. “Dicta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child.”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nodded, and he turned the page in the book.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“‘Saving up for a bigger cage for Snubby.’ This was written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summer,” Mik said, after glancing at the date in the top corner, but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already up off the sofa. She snatched the flowered notebook out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before he had a chance to react.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Samra’s,” she said, sitting down with the book in her hands.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Flipping through it, she could see that the girl had started the diary in May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previous year.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are big jumps in the dates every once in a while, and near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end, several pages are missing,” Louise said after quickly skimming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got up from the floor and sat next to her. They read in silence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came across a poem Samra had written about her white rabbit.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46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and me. Me and you. We’ll never get out. You in a cage. Me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wall. We are the same. We’ll never be free. But happiness can touch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now. Your soft fur and tiny nose undo the big knot within me and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happy inside. Thank you. I love you, my little furry creature.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74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the one they killed and served to her to punish her for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late,” Louise said drily.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searching through the pages, she found the episode in which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had made their daughter believe that they were eating chicken,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only after the fact had they told her it was actually Snubby.</w:t>
      </w:r>
    </w:p>
    <w:p>
      <w:pPr>
        <w:autoSpaceDN w:val="0"/>
        <w:autoSpaceDE w:val="0"/>
        <w:widowControl/>
        <w:spacing w:line="360" w:lineRule="exact" w:before="390" w:after="0"/>
        <w:ind w:left="46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will never, never speak to Father again, and I will not eat Mother’s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food. I told them I was going to live with Dicta. Father went ballistic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hitting me.</w:t>
      </w:r>
    </w:p>
    <w:p>
      <w:pPr>
        <w:autoSpaceDN w:val="0"/>
        <w:autoSpaceDE w:val="0"/>
        <w:widowControl/>
        <w:spacing w:line="360" w:lineRule="exact" w:before="376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can parents treat their children like that?” Mik asked,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shrugged. Even though neither she nor Mik had children, it seemed totally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incomprehensible.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flipped through to the last entries in the diary. Something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resisted nosing around in another person’s most confidential and private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space, but, given the situation, the journal could be an important key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investigation.</w:t>
      </w:r>
    </w:p>
    <w:p>
      <w:pPr>
        <w:autoSpaceDN w:val="0"/>
        <w:autoSpaceDE w:val="0"/>
        <w:widowControl/>
        <w:spacing w:line="360" w:lineRule="exact" w:before="390" w:after="0"/>
        <w:ind w:left="46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got permission to go home to Grandma and Grandpa’s for Christmas.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I’m flying to Amman on my own and then they’ll pick me up there.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Maybe everything will work out. Father is sweet.</w:t>
      </w:r>
    </w:p>
    <w:p>
      <w:pPr>
        <w:autoSpaceDN w:val="0"/>
        <w:autoSpaceDE w:val="0"/>
        <w:widowControl/>
        <w:spacing w:line="360" w:lineRule="exact" w:before="374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short sentences in her naive handwriting were written the day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died. She must have hidden the diary in the bag when she was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Dicta’s house that Tuesday, Louise thought.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doesn’t make sense,” Mik said, looking blankly at Louise, who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book sitting in her lap while she tried to figure it out. They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reading backward through the diary and sat in silence after reading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page.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soft knock on the door and Henrik Møller stuck his head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ask how it was going and whether they’d like coffee.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declined. Louise showed him the book and pointed to the bag. “Did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know that Samra had some things hidden in your daughter’s closet?”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asked.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stared at her with a puzzled face and then looked down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contents of the bag, which were spread out on the floor in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shook his head and said that it was possible his wife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about it. He stepped out, and a moment later Anne came 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 when she saw it and kept saying sorry, that she actually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known but hadn’t given it a thought.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some of the clothes her parents wouldn’t allow her to wear.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Maybe I shouldn’t have turned a blind eye to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showed her the diary and asked if she was aware of that as well.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Anne shook her head. She had never pried into the bag’s contents.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Dicta keep a diary as well?” Mik wanted to know before Anne left.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mother shook her head again. Not as far as she knew. “Did she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calendar or day planner?”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she had a nice one from Louis Vuitton that she got as a Christmas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present. Maybe it’s in the living room. I can go look for it,” she offered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walked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moment later she was standing in the doorway with the large brown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monogrammed planner, holding it out to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took it and said they would like permission to take Samra’s bag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its contents and Dicta’s planner back to the station so they could go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there instead of taking up the Møllers’ time, but Louise wasn’t paying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attention. She felt the blood surging through her body. Her intuition told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 diary was important, and at the moment she couldn’t think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other than getting back to the station and being able to study it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peace.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“Dicta was in Copenhagen four times after she had those first pictures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taken,” Mik said once they were back at the station. “He obviously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photographed her several times, or at least the planner has them listed 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‘photo sessions,’ but she went into the city twice in the evening and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it says: ‘Restaurant.’” Louise was absorbed in a drawing that 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pages of the flowered diary. At the top of the corner of one page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had drawn a picture of a girl’s face, a girl with long, smooth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Samra’s own. Tears were flowing from her eyes; both ruled pages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densely packed with the itty-bitty, round tears.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flipped to the next page, where she read,</w:t>
      </w:r>
    </w:p>
    <w:p>
      <w:pPr>
        <w:autoSpaceDN w:val="0"/>
        <w:autoSpaceDE w:val="0"/>
        <w:widowControl/>
        <w:spacing w:line="332" w:lineRule="exact" w:before="402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 the worst to me and says it’s my own fault.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9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very short, incoherent sentences filling the pages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crying girl’s face.</w:t>
      </w:r>
    </w:p>
    <w:p>
      <w:pPr>
        <w:autoSpaceDN w:val="0"/>
        <w:autoSpaceDE w:val="0"/>
        <w:widowControl/>
        <w:spacing w:line="332" w:lineRule="exact" w:before="404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I say anything, he’ll give away my secret.</w:t>
      </w:r>
    </w:p>
    <w:p>
      <w:pPr>
        <w:autoSpaceDN w:val="0"/>
        <w:autoSpaceDE w:val="0"/>
        <w:widowControl/>
        <w:spacing w:line="360" w:lineRule="exact" w:before="39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was still talking on the other side of the desk, but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blocked out his words; she was too preoccupied with the pages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to listen. She flipped farther ahead in the journal.</w:t>
      </w:r>
    </w:p>
    <w:p>
      <w:pPr>
        <w:autoSpaceDN w:val="0"/>
        <w:autoSpaceDE w:val="0"/>
        <w:widowControl/>
        <w:spacing w:line="360" w:lineRule="exact" w:before="374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laughing together as we ate. The whole family was there,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mother was in the kitchen.</w:t>
      </w:r>
    </w:p>
    <w:p>
      <w:pPr>
        <w:autoSpaceDN w:val="0"/>
        <w:autoSpaceDE w:val="0"/>
        <w:widowControl/>
        <w:spacing w:line="360" w:lineRule="exact" w:before="376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interpreted the small scenes as a form of short prose, taken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context, but the fragments were far more alarming and powerful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appeared here in brief snippets.</w:t>
      </w:r>
    </w:p>
    <w:p>
      <w:pPr>
        <w:autoSpaceDN w:val="0"/>
        <w:autoSpaceDE w:val="0"/>
        <w:widowControl/>
        <w:spacing w:line="360" w:lineRule="exact" w:before="39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will never, never trust anyone again. How could he do that to me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says he loves me?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374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up and walked out the door holding the diary.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notice Mik’s questioning look and didn’t hear him get up and follow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was sitting in the command room talking on the phone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in. Louise stood in front of him and waited impatiently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finish.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need to bring Samra’s parents in now,” she said as soon as he hung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showed Storm Samra’s self-portrait, explained where they’d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diary, and summarized briefly the rest she’d managed to read.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few pages were ripped out, but what’s here says plenty,”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read a little himself before standing up and handing back the diary.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went to find Skipper and Dean and ask them to drive out and bring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Samra’s parents.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should bring the brother,” Louise called after him.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starting to see what Samra might have been subjected 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returned to her office and her close reading of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tormented pages.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more Louise read of Samra’s diary, the more the knot in her gut</w:t>
      </w:r>
    </w:p>
    <w:p>
      <w:pPr>
        <w:autoSpaceDN w:val="0"/>
        <w:autoSpaceDE w:val="0"/>
        <w:widowControl/>
        <w:spacing w:line="332" w:lineRule="exact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tightened.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pages drew a picture of a young girl who was torn between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worlds. On the one hand, she was trying to meet her parents’ expectations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demands, while on the other she was trying to adapt to her new country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new friends. It was clear that she was having a hard time finding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balance. Was she Danish or was she still a Muslim girl from Jordan?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understood that what Samra was really trying to achieve, was putting all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effort into, was being a Muslim Danish girl. On the surface this sounded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easy enough, but reading her diary made it clear that it was far from that.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been taking notes on the things that would be of particular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interest when they questioned Samra’s family again. It was clear in a couple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places that Samra had started having thoughts of love—at least, emotions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begun to occupy more significance in the words she wrote.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guessed that she might have fallen in love, but it was not clear that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begun a relationship. She had written short poems about what she thought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like for two people to share a life. “The person I love and me,”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wrote in her script. She also wrote a story about what it would be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went up to the old Crusaders’ castle in Jordan together and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out over the valley and then after that walked home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grandmother’s house and drank tea and ate sweet cakes.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 little surprised that Samra dreamed of walking home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boyfriend in Rabba instead of along the sound in Holbæk.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know that your daughter kept a diary?” Louise asked once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Ibrahim in.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 not appear to understand what she meant.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held up the book, so he could see it. “Do you recognize this?”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instead.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hesitated and shrugged. “Maybe.”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your daughter’s diary. Where she wrote down her secrets.” His face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remained expressionless, so she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book gives me reason to believe there’s something you’re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telling us. Something that made Samra very afraid. In several places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expressed outright fear that she might have to die.”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Ibrahim looked away from her but didn’t say a word.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kill your daughter?” Louise asked bluntly after several minutes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silence.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could never hurt my little girl,” he finally said just as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giving up on hearing him say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that you hurt her. It says that clearly here in the book, but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 long before she died. Something happened during the last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months of her life. What was it that made her so unhappy and afraid?”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thought about it for a long time before he spoke. “Maybe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school?” he suggested.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“I think your daughter had a secret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trying to hide from her family. But she didn’t succeed and then she became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really, really scared.”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Ibrahim went pale but remained silent.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she have a boyfriend?” Louise asked, even though Dicta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told her that Samra had never said anything that would suggest that.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Ibrahim didn’t make eye contact, but he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strange,” Louise said, “that I thought it was you she was afraid of,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this here confuses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read the last page of the diary out loud, then stared intensely at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gauge his reaction.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read, “‘I got permission to go home to Grandma and Grandpa’s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Christmas. I’m flying to Amman on my own and then they’ll pick me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 Maybe everything will work out. Father is sweet.’”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Ibrahim hid his face in his hands and sat silently rocking back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forth.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cleared her throat.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you should tell me about this. The fact is, we know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happened. And it won’t just go away,” she said, trying to sound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she waited patiently, she wrote on a piece of paper that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he knew about the diary. She got up and walked into the office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door, where Mik was questioning Hamid. Without saying anything, she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piece of paper on the desk and waited while he wrote back to her: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Hamid does. And the bag.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returned to Ibrahim, who lifted his head as she entered. “I didn’t hurt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daughter,” he repeated after Louise was seated.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mean other than by killing her pet rabbit and forcing her to eat it.”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slipped out before she could stop herself. She instantly regretted it,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now she was going to have to do some coaxing if she was to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 hope of getting him to talk.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Idiot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 to herself, rubbing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 with both hands. She watched him as he sat there like a statue,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sighed and said: “Maybe it wasn’t you who physically killed her. But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know what happened to her and what she was afraid of. She writes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lost her faith in the people who loved her. And the people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referring to were her family. In other words, you. My colleague is sitting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door talking to your son. He’s not as reluctant to tell us what he knows.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example, he was well aware that his sister hid a bag of clothes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friend’s house. Clothes she didn’t dare keep at home because you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 her to wear the same things her classmates wore. Hamid also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 diary, and I think he was aware that his sister confided in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Møller.”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that moment, something struck her, and she got up and left the office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quick apology. Storm and Ruth were sitting in the command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studying the big whiteboard where details about Samra’s life and actions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the period leading to her death were recorded in blue ink. Next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a similar summary of Dicta’s final days. Bengtsen and Velin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reconstructed the days up to the time when Dicta had been found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parking lot.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stopped in the doorway and started talking, rapidly. “Could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family be behind both killings?”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explained that Hamid had just admitted that he knew about the bag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 hidden clothes and the diary at Dicta’s house.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Samra was really hiding a secret that would be so damaging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family’s honor that they felt they had to kill her, wouldn’t it be possible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went one step further if they realized that she had confided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 from school?”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thoughtful silence settled over the room as they each tried to picture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scenario.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Ruth got up and walked over to the window, where she gazed out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square in front of the old police station. Grass and big trees filled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space between the building and the sidewalk on Jernbanegade.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couple of uniforms were called in to keep an eye on Samra’s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members and make sure none of them left the police station while the team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quickly gathered.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onto something,” Storm said, nodding at Louise. “That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explain why the one murder was so carefully thought out and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impulsive. If they felt threatened by what Dicta knew, they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acted fast.”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arrest the father and son for killing Samra,” Velin said. “Then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add charges later to cover Dicta’s murder.”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or we could charge them with both killings from the get-go,”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suggested.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sitting on the edge of the table.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what she was hiding,” Mik reminded them. “Let’s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cautious now not to read too much into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but we know there was a secret and we know she feared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life. That’s enough for me right now,” Skipper interjected. “What we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is which of them killed her. That’s why we charge them both.”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“Often the person chosen to do the killing is the person the family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easily do without,” Dean explained and said that this could be either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who didn’t have anyone else to look after or someone who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able to contribute by sending money back to the remaining family members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old country. “Of course, it’s also true that that person is sometimes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minor,” he concluded.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saying you think it was Hamid who killed his sister?” Bengtsen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 what I think; I need a little more to go on. I’m just telling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what kinds of factors I would expect families living according to strict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cultural traditions to contemplate.”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had remained silent, but he now cleared his throat, interrupting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conversation. “I’m not sure we have enough right now to hold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on,” he said, “but we’ll do it, and gamble on more coming out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questioning. We may also get lucky and have something turn up in a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search, and then we have to hope it’ll be enough.”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Sada?”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can go home to the two little ones, and then we’ll follow the audio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surveillance closely and have it interpreted as we go. We can assume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will be increased activity if we’re holding her husband and oldest son.”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asked Ruth to get hold of the interpreter they’d had listening to,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transcribing, and translating the tapes from the last several weeks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installments of several days’ worth at a time.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Monday, October ninth. The time is four fifty-five p.m. You are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arrest for the murders of your daughter Samra al-Abd and her friend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Møller,” Louise said when she returned to the office.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jumped as if he’d received an electrical shock. He stared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his eyes agape, then collapsed in his chair with his head bowed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chin resting on his chest.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for a minute that he’d fainted and moved toward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see Mik standing out in the hallway with Hamid, ready to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down to the uniforms downstairs so the arrest could be processed.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to ask you to follow me,” she said quietly, watching him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slowly collected himself and stood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Neither the father nor the son said anything as their names were entered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arrest log and they were searched, their possessions placed in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plastic bags.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walk you over to the jail,” Louise said, holding the door for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had kept his eyes on the ground, but when he was even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Louise, he raised his head and directed his profoundly unhappy gaze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her eyes, as he almost imperceptibly shook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officers were waiting in the jail to accept the men. They said hello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Mik and nodded at her. Before they took Ibrahim and Hamid away,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stopped them and walked over to the two men.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there’s anything you want to say, just ask to come talk to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Rasmussen or me,” she said and then watched as they started walking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hallway toward the jail cells.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Mik returned to their office and started reading through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previous transcripts of questioning sessions with the family members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they started with the father and son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only just seven when the deputy chief of police walked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 and said he wanted to request a preliminary hearing that evening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could get it over with.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up out of her desk chair so fast that it shot backward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slammed into the wall.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“Out of the question,” she said, giving him a stern look. “We need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full twenty-four hours for the questioning we need to get through.”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was also standing, but he said nothing.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deputy chief paced back and forth a little bit before he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against the wall and looked from Mik to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read the whole thing and I’m not sure I have enough to keep them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custody,” he finally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her chair back to her desk and sat down. “But this isn’t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presentation of evidence. You just need to convince the judge that there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 to suspect that if we let them out they could sync up their stories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sway other people,” Louise said and referenced section 762 (1), paragraph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3. “Now just give us a little peace to do our 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deputy chief hesitated. “Fine. We’ll hold off on the preliminary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hearing until tomorrow afternoon,” he said. “But by then I will also expect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to have something more for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 ten past eight the following morning, the squad was once again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gathered in the command room. There was a carafe of coffee, and Velin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stopped by the bakery on his morning jog to make sure there were pastries,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going to search the family’s home again,” Storm began once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all helped themselves. It was obvious that there’d been a break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case, and the mood was tense and focused. The deputy chief of police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stopped by again to make it clear that he expected more before 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 for the preliminary hearing, but Storm had explained that if the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had faith that the case would hold, then he already had enough.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Storm looked at Skipper and Dean. “Go through everything,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two. And tear things apart. We need something more to connect the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Dicta Møller’s murder, and we have to find the murder weapon.”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received a brief description of the bludgeon with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distinctive rounded protrusions that had been used to hit Dicta. According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Flemming Larsen, it had to have a certain heft.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crime scene technicians finished at the site yesterday, and two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will join you out at Dysseparken,” Storm continued.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we know the murder scene is where the body was found?”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asked, looking at Skipper and Dean, who had helped process the parking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there’s no doubt about that. She was bleeding so much we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found traces of blood in other places in the parking lot if she’d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transported there,” Skipper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sheer coincidence that no one saw the attack,” Dean said, shaking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head. “It was so violent.”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may also be a coincidence that it happened right there,” Storm said,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repeating his supposition that there had been strong emotions involved.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“Rage,” Louise suggested. Storm nodded.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Bengtsen briefly cleared his throat and then said, “Could that young girl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tried to use what she knew to pressure Samra’s family? Just a thought.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maybe that could have been the provocation?”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around the table went silent, trying to picture that. “What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fuck did she want to get out of it?” Skipper asked. “I couldn’t say. But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felt sure that Samra’s family had murdered her friend, we can’t rule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that she confronted them with her suspicion. Maybe the brother, whom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knew better than the parents.”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Storm shrugged.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first impulse was that the theory was way out there,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not to say anything because ultimately she just couldn’t figure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had been going on in Dicta’s head. If she had sent her own pictures to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had already stepped well beyond what Louise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imagined her capable of—and she had also snuck off to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gone traipsing around with a much older man without filling anyone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adventures.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that light, it was hard to dismiss the idea that it might have occurred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to use what she knew against the family. If she had done that, it surely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have been to pressure them, Louise thought, but to let them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knew something. It wouldn’t have been very well thought out.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painted a picture of an immature, naive young girl. All in all, that fit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quite well with the Dicta who had shown new sides of herself during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 Louise had known her. She was not quite who she seemed or who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tried to convince others she was.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can’t rule out that she was seeking justice for her friend’s death,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had confided something to her, and she may well have confronted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Hamid with it,” Louise said, reminding them that even the first time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appeared at the police station, Dicta had expressed concern about the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connection with Samra’s disappearance. “Maybe she hoped she could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to turn themselves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a bad theory. Let’s bring them in from jail so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proceed,” Storm said, wrapping up the meeting.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 are you doing?” Camilla shouted when she burst into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Mik’s office five minutes later. She flailed her arms, wearing gray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sweatpants and a sweater, no makeup, and her bedhead hair gathered into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loose ponytail—clearly she’d come darting out of her hotel room the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gotten off the phone. No doubt that was also the reason Mik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 her immediately, even though he’d met her before. The last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seen her, she’d been dressed the way her vanity required: in a skirt,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shoes with impressive heels, a little formfitting jacket, and perfect makeup.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never understood how Camilla could stand to put all that on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go to work, but that was one of the discussions they had that never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anywhere, just as Louise could never make her friend understand how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leave her apartment without makeup.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people stupid or what?” Camilla railed on. “What are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trying to do?”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yelling had brought Storm to the doorway, where he stood listening.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 morning, Ms. Lind,” he said with a smile when Camilla finally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spun around and glared at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stepped toward him. “Are you getting desperate? Or are higher-ups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starting to breathe down your necks?”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lead investigator seemed to be enjoying this, and on some level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impressed at her friend’s courage, because crime-beat reporters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depended on being on good terms with guys like Storm. At the same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also embarrassed for her. Camilla could act as if she owned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Danish media, and on many occasions that was far from flattering.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have a point.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must see how you’ll look if you end up having to release them.”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was looking serious again and asked if it might not be a good idea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Camilla to join him for a quick cup of coffee. Louise didn’t have trouble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figuring out that it didn’t particularly serve Storm’s interests that news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arrests had leaked out, since he wasn’t sure yet that the judge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allow the two men to remain in custody.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over at Mik.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just happened?” he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he had been a comic-book character, his jaw would be hanging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floor, Louise thought and smiled at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“Camilla’s right,” she finally said after sitting a moment in silence. “If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judge lets them go, we’re in for it. Because it’ll look like the arrests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based solely on racial profiling.”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sat up straighter. “But we actually did arrest them based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evidence,” he reminded her. “And we can’t be politically correct just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protect our reputations,” he continued, irritated.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for a moment before saying she didn’t agree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interpretation. She was just trying to provide her best guesstimate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things would look if the judge let Ibrahim and Hamid go.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enough to keep them in custody,” Mik said tersely and asked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should get started on the questioning so the deputy chief would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prepared when he presented the arrestees to the judge.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got up. She glanced at him over her desk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gathered up her papers and acknowledged that now was not the time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to lose their nerve.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still worked up when she left the police station. She went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hotel and had breakfast in the restaurant. She was seated at a table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window, looking over at the train station, when she spotted Sada,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trudging toward the hotel with her eyes down, holding hands with Aida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Jamal. Camilla got up and went out to greet her, and with her 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the slender woman’s shoulder and Aida’s little hand in hers,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them into the restaurant.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you had something to eat?” Camilla asked, looking at the kids,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pointing into the next room where the continental breakfast buffet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set up. Camilla had ordered à la carte because she hadn’t felt up to sitting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all the other hotel guests, mostly consisting of the German and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tradesmen who populated the hotel on weeknights. Camilla had only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little sister once before, the time she had almost been thrown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family’s apartment by an enraged Ibrahim, but apparently that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any negative impact, because now the little girl smiled and handed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her doll.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“Oh, for me?” Camilla said, smiling back.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Aida nodded and followed Camilla’s suggestion to go in to the buffet,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though her mother and little brother were seated at the window table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appeared satisfied with cups of tea.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wasn’t used to little girls, but she just couldn’t resist this one.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heart went all soft when Aida looked at her with those delightful, kind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 eyes.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Sada’s eyes widened at the sight of the two large pastries Aida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placed on her plate, but she didn’t say anything, not even when Aida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climbed up onto a chair next to Camilla instead of sitting by her mother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Jamal. Sada just sat there looking down and stirring her tea.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going to end up in jail,” she said finally, setting down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spoon.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tried to comfort her, saying that nothing was certain until they’d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a judge, and that she’d been by the police station to find out what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them decide to make the two arrests.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found your daughter’s diary at Dicta Møller’s house,”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hadn’t told her much beyond the fact that the diary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connect the two cases.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“Haven’t they told you anything?” Camilla asked when Sada didn’t react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information.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police say that they’re not coming home right now,” Sada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arms desperately wrapped around herself, as if she was trying to warm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fingers. “I don’t know what’s going to happen.”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wished she could reassure the woman, but she didn’t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raise false hopes.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tell me what you think the police might have read in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diary? They wouldn’t arrest two men if they didn’t have a reason,” she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remained silent. Camilla had the sense that she was struggling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internal battle of doubt and trust.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 anything,” she finally said and took a little sip of her tea.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Aida had finished both pastries. Her mother then pulled a sketch pad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box of puzzle pieces from her purse, spread out a small blanket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floor, and asked Aida and Jamal to sit down and play.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objections, the girl went over to her mother and took the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handed her, and a second later the two kids were both busy down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blanket. That would never have worked with Markus, Camilla thought.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know what this might have to do with Dicta Møller?” Camilla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persisted, even though she was afraid of putting too much pressure on Sada.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were friends,” came the answer.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mean that your daughter might have confided in her friend?”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fished. That was also her guess at the police’s connection.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Again, there was a nod.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hard to tell if Sada was telling the truth or if she didn’t dare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divulge what her daughter had been hiding. But now at least she admitted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there had been something.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try and think about it from the police’s perspective. Are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assuming it was an honor killing?” Camilla started, asking Sada to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what might have triggered Ibrahim’s anger. She had a strong hunch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deep down, Sada was afraid her husband’s temper had gotten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him and that in a fit of rage he had killed their daughter, but Sada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categorically rejected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kind of thing never happens as long as no one outside the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knows about what took place,” Sada slowly explained, as if she was trying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select each correct word individually. “My daughter didn’t do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our family is aware of.”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asked her to clarify.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girls are killed, it’s because you can’t defend the family’s honor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rest of the family—I mean, the extended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reached out for Camilla’s white paper napkin and asked to borrow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drew a little circle.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my immediate family, at home in Dysseparken.” Then she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larger circle around that.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the rest of our extended family who live in Denmark,”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Yet another ring around those.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the entire extended family back home in Rabba.”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earnestly at Camilla and set the tip of the pen down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outer circle.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the extended family knows there are problems with a daughter,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will want you to get her under control. If you can’t do that, things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 out badly.”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moved the pen to the innermost circle.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loved our daughter. If there are problems, then you help your child.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don’t turn out badly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tried to follow. “What you’re saying is that the rumor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is wrong has to make it farther than this small nuclear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it would result in an honor killing?”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 problems that involved Samra weren’t something that anyone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your immediate family knew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shook her head, apparently not realizing that by doing so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confirming that there had been problems. She stood up quickly and packed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her kids’ playthings as she thanked Camilla for the tea.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make them understand,” Sada said on her way out the door.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sat there lost in her thoughts for a long time. She didn’t doubt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Sada felt trapped in the prejudices about her native culture,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somewhere deep down inside she also seemed to feel unsure of what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should think about Samra’s fate.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Camilla left the restaurant, a crowd of teenagers on the other 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street caught her eye. They had surrounded Sada and her children,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made it to the bus stop yet, and instead were trapped in front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train station.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ran out the door and marched over to the group. Once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pushed her way through, she positioned herself between the crowd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Sada, and shouted that if they did not leave this family alone, she would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faster than they could repeat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towelhead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just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insults she’d heard them using.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of dissipating as Camilla had hoped, the teens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aggressively closing in. They were somewhere between sixteen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eighteen years old, she guessed, and their anger at Samra’s mother hung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a thick cloud around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“Girl killer!” one of the boys hissed at Sada as she and her kids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backing away from the group. Word of the arrests had spread quickly 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a small town like Holbæk, the response was quite evident.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heard Aida crying and, outraged, she stepped up to the group’s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apparent ringleader.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 are you doing, you little prick?” she snarled, sensing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than seeing how a couple of the boys jumped. She whipped her press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pass out of her purse.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one of you has a beef you want to get off your chest, then I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 to hear it. Bring it to me, not to a woman walking down the street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children. That’s just pathetic.”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overheard some of them mumbling that she ought to “shut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mouth” and quit butting in where she didn’t belong. She ignored a shove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left shoulder. She maintained eye contact with the boy she had spoken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“Until someone is found guilty of murder, you need to shut up and quit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bullying people. But actually, I’d really like to write about your anger.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I can even get your pictures in the paper,” she said, her words heavy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sarcasm.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turned and followed Sada, who was headed over to the buses.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stayed until Sada and the kids were safely seated.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the time the bus pulled away, the boys were gone.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preliminary hearing started at three, and it was fair. The whole</w:t>
      </w:r>
    </w:p>
    <w:p>
      <w:pPr>
        <w:autoSpaceDN w:val="0"/>
        <w:autoSpaceDE w:val="0"/>
        <w:widowControl/>
        <w:spacing w:line="360" w:lineRule="exact" w:before="2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investigative team attended and listened along as the judge found that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sufficient reason to hold the father and son and that they could remain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custody for fourteen days.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wasn’t sure there was enough to hold them for four weeks,” Storm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once they had returned to the command room and were seated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table drinking sodas, which Ruth had retrieved from the fridge. Still,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relief was obvious. “Well, now we’ll have a little space to work.”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and Dean had finished searching the al-Abd family’s home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Dysseparken right before the preliminary hearing began, so no 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if they’d turned up anything new yet. “Nothing,” Skipper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shaking his head. “No murder weapon, no diary pages or anything else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any way revealed new details about Samra’s private life, and now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can say that there won’t be anything, either. There’s no place that hasn’t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searched, so we need to change tacks.”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“Louise and I are on our way to have a chat with the photographer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Mogensen,” Mik said, draining his Fanta. “And early tomorrow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we’ll bring Ibrahim’s brother in. He was with the parents around the time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death. We need to ascertain where he was when Dicta was killed.”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caught his eye. She left her Coke on the table and stood up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signal that she was ready to go. She was having a hard time coming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adrenaline rush she’d felt during the preliminary hearing,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heading out right away suited her just fine.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Mogensen answered the door quickly when they rang the bell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front of the large yellow-brick home he lived in. He rented the upper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 from his grandmother and also had a large room in the basement,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he used for his studio and computer equipment.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would like to speak to you about the two murders that occurred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town,” Mik 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shadow immediately fell over the photographer’s eyes, and he lowered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head and nodded.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“May we come in?”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quickly stepped aside to make room. “Of course. Should we go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my workspace or up to where I live?” He sounded uncertain and uneasy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situation.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call,” Mik said, but when it didn’t seem as if anything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happening, Mik suggested that they go down to the basement. “You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as a result of your work, so that seems fitting.” Portraits of babies,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couples, brides, grooms, and businesspeople from town lined the walls,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advertising photos and an enlarged reporting series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School of Arts and Crafts on the outskirts of Holbæk.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offered them coffee once they were seated by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coffee table; he rolled his own desk chair over, so he was sitting across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looking at them expectantly.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can’t understand it,” he began, seeming more exhausted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first noticed.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us how you and Dicta became acquainted,” Louise requested.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sat silent for a moment, pensive.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“There’d been a game down at the stadium, and I was on my way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submit my pictures to my editor. On the way home, I stopped to get a bite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eat and that’s where I saw her. I was standing up at the corner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Kebab House and she came walking toward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long ago was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last fall. She wasn’t that old, but we did a few catalog photos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one of the sporting equipment companies in town and then the rest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rest?”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jewelry and clothes.” He pointed over at some pictures showing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 with various rings and a neck with an elegant gold chain.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use other models besides her?” Mik wanted to know.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Mogensen nodded and looked over at a filing cabinet. “But little by little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mostly her I used. She was good and my customers were happy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But there were some things she was too young for, of course. Women’s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clothes, for example. I do some work for an optician’s shop and they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their models to be a little older.”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was she as a model?”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great—natural talent and a pleasure to work with,” 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hesitation.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“Had she ever tried modeling before you originally stopped her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head. “No, never. But like I said, I could see that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something. Which is why I devoted the time to helping her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comfortable in front of the camera. Those pictures would just remain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cabinet. It was an investment for both of us, which ultimately brought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gigs.”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know about the photographer she went to see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Copenhagen? Did she tell you about her plans?”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Mogensen shook his head and said a little defensively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obligated to stick with him, that they’d never drawn up a contract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would work exclusively for him. There was no way he could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afforded to honor that.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if you were volunteering your time and energy to mentoring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it a little frustrating that she disappeared just as she was getting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to make more money in the jobs you were getting?”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eyeing him with curiosity.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sat for a moment before he shrugged and said, “That’s life, isn’t it?”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“Didn’t you ever dream about working for some of the big magazines?”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asked.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looked at him and smiled for the first time. “It’s better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 a big fish in a small pond than a small fish in a big pond,”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becoming solemn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“Were you close, you and Dicta?” Louise wanted to know.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 and said that he thought they had grown close over the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they’d known each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have to trust each other, otherwise it shows in the pictures.”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smiled to herself. There was something touching about his self-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importance, but she had no doubt that he took his work seriously even if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unlikely to ever achieve the sort of recognition that a photographer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Tue Sunds had.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gotten up and was walking around a little. He stopped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filing cabinet and asked if he could look in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Mogensen said of course and explained that the pictures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divided into categories, but the top two drawers were portraits.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and Louise talked a bit more about his friendship with Dicta over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 they had known each 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got so I could tell if she was in a good or a bad mood, if there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problems at school, or if she was tired. It’s hard to hide that kind of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you’re standing in front of a camera lens.”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listened the same way people skim books. She picked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on what sounded interesting and let the rest slip right by.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cleared his throat and pulled a picture out of the filing cabinet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drawer.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girl with long, straight dark hair and large dark eyes was smiling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warmly from the picture. “You knew her?” he asked, walking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Michael with the portrait of Samra.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nodded and reached for the picture. He sat with it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bit, as if lost in thought, before he explained that Dicta had sometimes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her friend along when she came straight from school.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was also a pretty girl,” Michael said, setting aside the picture.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she ever pose for you?” Louise asked.</w:t>
      </w:r>
    </w:p>
    <w:p>
      <w:pPr>
        <w:autoSpaceDN w:val="0"/>
        <w:autoSpaceDE w:val="0"/>
        <w:widowControl/>
        <w:spacing w:line="360" w:lineRule="exact" w:before="0" w:after="0"/>
        <w:ind w:left="460" w:right="172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asked her to, but she didn’t dare because of her parents.”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still photographed her?”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nodded, but said it was just a personal photo.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and tried to picture Samra. Although she’d never 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Jordanian girl, Louise knew she would have liked her.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given herself permission to be photographed and feel the freedom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a dream, knowing the whole time that the pictures must never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shown. She wanted the full experience. She’d had it, but definitely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her parents mustn’t find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get the impression that the two girls confided in each other?”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thought for a moment before answering. “I’m not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you mean by that, but they were best friends.”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one of them had a secret, do you think the other would have 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mulled that over. “I’m not sure.”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did you last see Dicta?” asked Mik, who had once again taken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seat next to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with her last Saturday, the day before she was found dead.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an appointment to take a few pictures down behind Hotel Strandparken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afternoon.”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she seem like she felt threatened or scared of anything to you?”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Michael Mogensen considered her question.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hadn’t considered that, but I also hadn’t seen much of her lately.”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Louise and Mik were back in the car, she said that it seemed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withdrawn from Michael a little while she tried her luck with Tue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Sunds.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you almost wish she hadn’t been so ambitious, but had stuck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Michael. She probably would have gained more good experience that way,”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said as he pulled up in front of the hotel and gave Louise a quick kiss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cheek before she got out.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33</w:t>
      </w:r>
    </w:p>
    <w:p>
      <w:pPr>
        <w:autoSpaceDN w:val="0"/>
        <w:autoSpaceDE w:val="0"/>
        <w:widowControl/>
        <w:spacing w:line="360" w:lineRule="exact" w:before="976" w:after="0"/>
        <w:ind w:left="46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 Møller was one of the most talented and promising models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with. She had a natural luminosity that glowed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camera’s lens and stuck. I don’t doubt for a second that she had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international career ahead of her, on par with other great Danish fashion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models like Louise P or Lykke May. It’s a great loss for the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modeling world that something so dreadful could happen to her.</w:t>
      </w:r>
    </w:p>
    <w:p>
      <w:pPr>
        <w:autoSpaceDN w:val="0"/>
        <w:autoSpaceDE w:val="0"/>
        <w:widowControl/>
        <w:spacing w:line="360" w:lineRule="exact" w:before="376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Oh, just shut up, Louise thought, shaking her head once she was done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reading. She folded up the newspaper and dropped it on Mik’s desk.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spotted it when she was eating breakfast and had brought the paper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her. Tue Sunds occupied the whole front page and two pages inside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paper.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damn well isn’t upset about it,” she said, nodding at the front page.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it looks like he knows how to promote himself,” her partner agreed,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pulling the paper over to skim through the article.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are we going out to Benløse?” Louise asked and added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ought to pick up Ibrahim’s brother before he drove in to open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shop at ten o’clock.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leaving as soon as you’re ready,” Mik said, tearing himself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paper.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relaxed intimacy between them. She had spent a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 out at his farm and the situation had transformed from being a painful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mistake to a controlled attraction, which filled her with warmth.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agreed that what they had together was nice, but that it shouldn’t interfere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their work. She watched him as he put on his jacket. He had a calming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effect on her, and although his slightly edgy manner and lanky frame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weren’t things she immediately associated with security, he held her in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that made her feel like she’d come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eager to hear what he has to say about their arrest,” Louise said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led the way to the car.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never going home to my parents again. Their wrath is so great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they’re so ashamed of me it has clouded their minds and warped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hearts. How can people who are tied together by blood be so cold to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other? How can anyone who used to love me suddenly want me dead? I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my aunt on the street and when she saw me she crossed to walk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side. I don’t know how much longer I can take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far away, lost in her own thoughts, when the door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 opened and Terkel Høyer came 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 want?” he asked, standing in the doorway.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picked up the clipping and read aloud.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“Will it never end?” he sighed when she was done. Then he continued.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good spotting. We’ll bring it up again to show that strict rulings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long sentences aren’t enough to stop this kind of thing. Find the girl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write her story. If she doesn’t want her picture in the paper, she can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anonymous, but get hold of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the arrests of Samra’s father and older brother, letters to the editor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pouring in. People were sick to death of hearing about cultural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differences and “honor,” and anger was building such that the vast majority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the sentencing guidelines ought to be made even stricter, a policy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minister of justice had just come out in favor of. A large percentage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letters basically said that in cases involving crimes based on religious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beliefs, cultural traditions, or issues involving honor, the judge should order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deportation once the sentence was completed.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Holbæk, anger and frustration at the two killings was so palpable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night the living room window and a large, frosted pane in the front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smashed at Dysseparken 16B, where Sada al-Abd was now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alone with her two youngest children.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“Find her,” the editor repeated. “Or find someone else with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story. There are enough of them out there that it shouldn’t be that hard.”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“Nah, it won’t be that hard,” Camilla agreed, her eyes trained on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sensed the rage starting to build within her, but wisely held it in check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continued calmly: “The girl who wrote it is ethnically Danish.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name is Pernille and she’s from Præstø.” Camilla took a deep breath. “But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won’t be talking to her because she took her own life ten days ago.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born into a family of Jehovah’s Witnesses and had just turned sixteen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broke with the church.”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Terkel Høyer was on his way out the door but stopped and took a step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closer to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now you just listen here,” Camilla continued, and before he had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 to say anything, she started reading another account from fifty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ago: “‘If I have to bear this child, I would rather end it all.’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written by a very young woman who came from a fishing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in West Jutland—an evangelical family. She got pregnant at a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age by one of the local farmers and turned to Mødrehjælpen,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National Council for Unmarried Mothers, in the hope of getting permission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an abortion. She was denied. That same day she took her own life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out into the waves to avoid having to go home to her family,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her dead 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are you getting at?” Terkel asked, walking over to her desk.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geared up for another confrontation, entirely prepared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Terkel to reject the angle she’d found for the current case.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a small parenthetical comment on the debate,” Camilla said, “I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draw people’s attention to the fact that Danish families also expel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relatives if they cast shame over the family. Of course, we don’t kill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handle that on their own. But we shouldn’t go around pretending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could never happen in a Danish family,” she said, her voice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louder despite her efforts.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Terkel sat down on the edge of her desk. “Those aren’t ordinary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families,” he objected.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definitely think you could meet Jehovah’s Witnesses who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downright insulted to hear you say that,” Camilla said. “Sure, they’re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a religious community, but otherwise they’re completely ordinary, even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rest of us might think they have bats in their belfries.”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don’t kill their daughters!” Terkel exclaimed.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but that’s the only difference. If Samra’s family members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expelled by the rest of their Jordanian relatives, they would be treated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way as Jehovah’s Witnesses who were expelled by their community.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difference is that Samra’s father had the option of restoring his honor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taking his daughter’s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can’t make that comparison. You’re talking about a tiny group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religious fanatics.”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it’s not that small,” Camilla retorted. “The current population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 is five and a half million. That’s about the same as the number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Jehovah’s Witnesses in the world, so they’re not exactly an insignificant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boss seemed to consider this.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“Motorcycle gangs,” she said. “That’s not news. If you get on bad terms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them, they’ll fucking kill you. Their concept of honor is perhaps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developed than everyone else’s, and that has certainly happened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Denmark. During the years when the Great Nordic Biker War was going 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hardly read about anything else.”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Høyer gave up on saying anything and just looked at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about the fact that there are also Danes who feel like their honor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has been violated and would expel someone as a result. I think that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extremely interesting right now, with the debate at its peak, and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busy distancing themselves from what’s going on with Samra’s family,”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blurted out. It was so irritating, if unsurprising, that they even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discuss this.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very small percentage,” he repeated.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tucked her hair behind her ears, looked at him seriously,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said, “It is also a very small percentage of Muslims who would commit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honor killing. Quit making it sound like you believe it’s the whole lot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who would do that kind of thing. The families who react that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usually come from rural areas, and they act the way we did fifty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hundred years ago. My grandmother was from tiny Hvide Sande, and I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damn well remember her telling some terrible stories about the girls—and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boys, for that matter—who had sex out of wedlock. It just irritates me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we’ve totally forgotten how it used to be here,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Terkel opened his mouth to say something, but Camilla cut him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still not saying that we accept it. Not that we accept what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fifty years ago in that West Jutland fishing family, either. It’s just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common sense to look at the similarities.”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totally winded, but could tell by looking at him that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her. It would be lunacy not to slap this in as an aside before Holbæk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descended into a character assassination of all Muslims.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also know that the Jehovah’s Witnesses’ Danish headquarters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in Holbæk?” she asked. 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Watchtower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’s office is out by Stenhus,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boarding school. Not that they have any connection with this case,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since the folks who live out there now are all working themselves into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frenzy about Samra’s family and the other immigrants in town, it’s a great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local hook for this 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wasn’t aware that this specific topic meant so much to you,” her boss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if it does,” Camilla replied after having contemplated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moment. “But I’ve been curious to find out what’s going on ever since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family killed their daughter just to maintain their honor.”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get to it,” Terkel said, wanting to know when he could expect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article.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 have it this afternoon. There’s just one part I need to read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on,” she said, thinking she wanted to contact the National Council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Unmarried Mothers to see what they had to say about these types of stories.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her hand on the phone, about to dial. She was lost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 about girls who had either knowingly or inadvertently offended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families and what had happened to them as a result. She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gone to school with a girl who came from a well-respected Roskilde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family. She was seventeen when she got pregnant. The family had shut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anything having to do with her. The baby was given up for adoption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girl was sent to France to be an au pair for one of the father’s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business associates. At the time, Camilla had found the whole thing exotic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exciting, but she was sure the girl probably hadn’t seen it that 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Rumor had it she had married a rich car dealer in Provence, and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shocked people by not attending her own mother’s funeral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 ago.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was torn from her recollections when the phone rang.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dead.”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first, she didn’t recognize the voice, but then she felt her stomach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tense up and her heart begin to pound faster.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happened?” she whispered, clenching the phone.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managed to hang himself in his cell,” her ex-boyfriend Henning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said, referring to his brother.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felt like a tower of blocks had collapsed in her chest. A loud, piercing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 inside her said she ought to hang up, that this didn’t concern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struggled so hard to deal with the breakup and had only now finally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to accept that he no longer wanted to be with her. He couldn’t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 her up and drag her back into his life again.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really like you to come to the funeral,” Henning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“Why?” she blurted out, even though her mind was screaming for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say no.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left a farewell note. He asked that you participate in his final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journey.”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How pathetic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Camilla thought. Henning continued: “And I think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owe it to him to come.”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felt the tears coming, her throat tightening. “Do you want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there, too?” she asked quietly.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about me, and it doesn’t have anything to do with us,” Henning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responded tersely. “He’s going to be buried in Sorø on Saturday at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o’clock.”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hung up.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34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hmad al-Abd was thin and immaculately groomed, with his dark hair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combed neatly back. He was sitting in the living room with his wife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three young children when Louise and Mik arrived at the apartment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Benløse, and he agreed right away to accompany them back to Holbæk.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Apparently he didn’t have anything against talking to the police anymore,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 did he seem to still be upset about the arrests. Although once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seated in the cruiser, he did say, “It’s a great tragedy for us all that they’re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jail.”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ask him what he meant by that, preferring to wait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sitting across from each other and could see each other properly,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she just nodded and looked out the windshield as they drove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countryside back to Holbæk.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well did you know your brother’s daughter?” Mik asked once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seated in the office with black coffee in the station’s standard-issue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white plastic cups.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asked Mik to take charge of the questioning while she wrote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the witness statement on the computer. There had been something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Ahmad’s manner, even when they were standing in his doorway in Benløse,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told her he respected Mik more than he did her, and they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afford not to use that to their advantage.</w:t>
      </w:r>
    </w:p>
    <w:p>
      <w:pPr>
        <w:autoSpaceDN w:val="0"/>
        <w:autoSpaceDE w:val="0"/>
        <w:widowControl/>
        <w:spacing w:line="360" w:lineRule="exact" w:before="0" w:after="0"/>
        <w:ind w:left="460" w:right="129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knew her very well,” he replied. “Our family is quite close.”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me about Samra as you knew her,” Mik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in the car Mik had made it clear to Ibrahim’s brother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expected him to cooperate even though arrests had already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in the case.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the man had said and added that it was his duty to help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and that he was very sad about what had happened.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“Samra was a delightful child, a happy, easy little girl,” he began.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did things go as she got older, became a teenager?” Mik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drew out his response a little, looking down at his hands, as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considering the weight of his words.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“That, of course, is a difficult age,” he finally said. He rubbed his hands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was thirty-six, seven years younger than Ibrahim,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calculated as she sat watching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what way was it difficult?” Mik asked, to get Ahmad to continue.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well, she did as she pleased. There were friends and boys,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became more important than her family.”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quickly glanced over at Mik, and their eyes met. This was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account of Samra’s life they hadn’t heard before.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as though Ahmad had picked up on their sudden uptick in interest.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paused for a moment and then started to explain that of course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fine for young women to live their own lives, but his niece was only fifteen,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it was expected that she would respect the rules her father set for her.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you expand on that?” Mik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hesitated a little before he continued. “There are guidelines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young girls should behave,” he began. “They mustn’t run around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boys and they must obey their fathers.”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interrupted. “What do you mean when you say that she ran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boys?”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that young girls should behave in such a way that the family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 to be familiar with them,” Ahmad explained.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Samra didn’t do that?” 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uncle looked irritated that Louise was getting involved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conversation, then he shrugged and fell silent.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took over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sounds to me like you’re saying that Samra was a little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interested in boys than was acceptable. Whom did she see?”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al-Abd didn’t even look up when Mik asked the question,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expect him to answer.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Mik kept staring at him expectantly. A long, awkward silence filled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office.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she have a boyfriend?” Mik finally asked directly.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raised his shoulders a bit and kept his eyes focused on the desk.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another pause, he nodded a couple of times.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this a relationship other people knew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Again, it took a while before Ahmad answered, and when he did,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 was hard to interpret: He shrugged while at the same time shaking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head and mumbling a weak “Perhaps.”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her parents know about it?” Mik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on the edge of her seat. “Someone did,” Ahmad finally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responded.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 obvious that he was not inclined to provide any more details.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boyfriend are we talking about?” Mik asked. “Was he Danish?”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leaned back and watched Ahmad, wondering why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telling them this, something that frankly would not help Ibrahim’s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Hamid’s case, and why Ahmad was the one who was providing them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information, considering how many people they’d talked to who had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denied that Samra had a boyfriend. Maybe the girl had confided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uncle. Even though he was obviously male and a chauvinist to boot,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younger than her parents and she had spent a fair amount of time 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uncle nodded.</w:t>
      </w:r>
    </w:p>
    <w:p>
      <w:pPr>
        <w:autoSpaceDN w:val="0"/>
        <w:autoSpaceDE w:val="0"/>
        <w:widowControl/>
        <w:spacing w:line="360" w:lineRule="exact" w:before="0" w:after="0"/>
        <w:ind w:left="460" w:right="345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you tell us who he is?”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Ahmad shook his head and apologized.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caught Mik’s eye and held it a second before standing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excusing herself from the room.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in the hallway she quickly headed for Skipper and Dean’s office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them each sitting with a big piece of chocolate cake in front of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abruptly in the door, pissed off for a second that they were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there chilling out and having fun while she and Mik were slaving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on the investigation.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Else,” Skipper said, pointing at the cake, as if that explained how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ended up on his plate.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more,” Dean said, smiling at her, although he seemed to sober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when he saw her serious expression.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quickly filled them in, telling them she and Mik had brought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uncle in and that he had just told them his niece had had a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boyfriend.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“Or, at any rate, a friend,” she corrected herself, looking at Dean. “Why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you think he’s telling us that? He could just as easily have left that out.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He’s just reinforcing our suspicions of Ibrahim and Hamid. Now we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concrete reason for them to have killed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Dean took another bite of his cake, considering her question.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there will be no doubt that the act occurred to restore the family’s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honor,” he finally responded after he’d finished chewing. “He’s not saying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 help us. It’s a signal to the rest of the family and their social circle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matter has been dealt with.”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on a heavy sweater and strolled down toward Nygade to 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lunch at the small local brewery, where the beer was every bit as good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Czech draft beer at Svejk back home in Frederiksberg. Mik was driving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back to Benløse, and after lunch she would pay the Møller family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ordered a large beer and the herring plate, on which the head brewer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included a beer-marinated pickled herring. Perhaps it wasn’t the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idea to have a meal like this in the middle of the day, but honestly she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care. She needed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irked her that Samra’s uncle was only now starting to share what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knew. He hadn’t said a word about this the first time Mik had talked to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Although, true, she didn’t know if he’d been asked, but it certainly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been nice if they’d known this before they started questioning people.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they had to ascertain that Samra’s friends either hadn’t 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any relationship or were holding back and didn’t want to get mixed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in anything.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drank half of her large beer in one go. Then she glanced quickly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the restaurant to see if anyone had noticed, but no one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interested in the beer-guzzling woman seated on her own in the corner.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herring had just arrived when her cell phone started ringing.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“Hello,” she said when she saw it was Camilla. It took a little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she could understand what her friend was saying. The sobbing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voice unclear and her words came out in hiccups.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killed himself?” Louise asked once she’d finally pieced together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 of sense from the stream of words in her ear. “Of course I’ll go with you,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are you sure it’s a good idea?”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there holding her phone with one hand and drinking her beer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other while Camilla explained that she couldn’t decide what to do.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Louise repeated that she would go if Camilla decided to attend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funeral. That calmed her friend down and then, to distract her, Louise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just brought Samra’s uncle in and that he’d told them his niece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 Danish boyfriend before she died.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think you’re wasting your time by focusing so much on the family,”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said. “We’re so full of prejudices about the way they behave and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reality, we Danes aren’t a damn bit better ourselves.”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surprised Louise that she hadn’t piqued Camilla’s curiosity more.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like her not to ask for more information about a detail like the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just given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mean?” Louise asked, signaling to the waiter that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a small draft beer.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 read all about it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Camilla continued.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beer arrived on her table and Louise asked for the check. “Maybe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you’re the one who should hold back a little until you find out what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investigation turns up, so you don’t waste your time on some dead end,”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retorted, smiling at her phone. They had eventually found balance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relationship, the police detective and the journalist, but that didn’t stop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from giving each other a hard time when it was justified.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well, let’s just see which of us is on the right track,” Camilla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sounding a little less overwhelmed. “Are you going out to sit on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farmer’s beer bench tonight?” she asked before they wrapped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conversation.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a little flutter in her stomach at the thought. “It’s not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question,” she said, happy that her friend couldn’t see the sudden 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glow in her cheeks.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35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nly after Louise had rung the doorbell for the second time did she notice</w:t>
      </w:r>
    </w:p>
    <w:p>
      <w:pPr>
        <w:autoSpaceDN w:val="0"/>
        <w:autoSpaceDE w:val="0"/>
        <w:widowControl/>
        <w:spacing w:line="360" w:lineRule="exact" w:before="26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silence. There was no barking from the yard or from inside the house,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 big four-wheel-drive was parked in the driveway, which confused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rang again, then walked over and peered in the kitchen window.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seemed empty. She walked around it once. The curtains were drawn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several of the windows. She stopped for a moment, leaning against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wall, to think. She could call them when she got back to the station.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wait. She just wanted to see how they were doing, given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arrests, and talk to them about the funeral, which was scheduled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Monday.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unpleasant mood had taken hold of the town as the rumors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spread that Samra’s father and brother had been taken into custody,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news that they were also being charged with Dicta’s murder had ratcheted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up to a fever pitch. The police were prepared for a big turnout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funeral and, along with the local detective inspector, Storm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agreed to send a handful of officers to keep the peace among the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teenagers who needed an outlet for their sorrow and anger. Anne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were informed of the situation, but had announced that everyone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welcome and said that afterward there would be beer and soft drinks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youth hostel for anyone who wished to come.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called them one last time. When they still didn’t pick up,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climbed back into her car and drove downtown, but instead of heading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station, she turned onto Ahlgade and parked outside Henrik’s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chiropractic clinic.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trotted quickly up the stairs and, after she introduced herself,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receptionist if she knew where Henrik Møller was.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of course. He’s here,” she said with a smile.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her in confusion. “I had understood that 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coming in until after the funeral,” she said, speaking quietly because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patients in the waiting room.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was the plan, but he came in this morning and has been taking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patients all day. I didn’t have the heart to talk him out of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receptionist’s hair hung around her face in loose curls.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warm, cheerful eyes, and when she spoke about her boss her voice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contained equal parts concern and care.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is a break in his schedule when he’s done with this current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patient. Because I’m assuming you would like to speak to him,”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eyeing Louise inquisitively.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please. I’ll make it quick.”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down and grabbed a magazine, but had only just flipped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 page when the receptionist called her name.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sorry to bother you. I hadn’t realized you were back at work,”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began once she was in Møller’s office. She explained that she had just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ask his receptionist whether she had any idea where he was.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hadn’t planned on coming back so soon,” he said, tipping his desk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 back. He rubbed his eyes, stretched his arms up in the air, and folded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behind his head.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tired.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stopped by your place, but there wasn’t anyone home,”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gazed at her in surprise. “Anne wasn’t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“She didn’t answer the door anyway.” Louise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bad for a second. Maybe she shouldn’t have gotten involved.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Henrik closed his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go home last night,” he admitted. He brought his arms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behind his head and leaned forward, supporting himself on his elbows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his desk. “I actually haven’t been home since we found out you arrested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father and brother. She talks and talks and talks and blames me. I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tell her I suspected that Dicta might have been up to something she hadn’t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10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told us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rubbed his temples and let his eyes rest on the top of his desk.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stand talking about it all the time. It’s not going to hurt any 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because you keep putting words to it. At least not for me anyway,”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him in silence, and when he looked up at her, their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“Suddenly I can’t stand her,” he said, still looking Louise in the eye.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ignores the fact that our daughter had a life that she wasn’t involved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in. Which is ridiculous and naive. The girl was fifteen.”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know what to say, so she didn’t say anything.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“Since that morning you came and told us what had happened,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walking around pretending this doesn’t concern her. Sure, of course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pain and grief affect her. But she won’t hear a word about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diary, or the trips to Copenhagen. She doesn’t think that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to do with our daughter and I just want to shake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stunned. Not so much because he was so incredibly irritated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his wife; she’d seen that before. It also wasn’t new to her that two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respond so differently to grief and that the response one of them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really set the other one on edge. She just hadn’t thought it would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problem for Anne and Henrik.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day after you came to our place we had a visit from a journalist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who wanted to write an article about Dicta. We spent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hours talking to her, and that triggered something. Suddenly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became clear how differently we perceived our family life and especially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our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listened to these private reflections a bit uneasily; she was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psychologist.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“Nor do I personally view it as the end of the world to see my daughter’s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Ekstra 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She was a pretty girl, and we have no reason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embarrassed. But Anne thinks she must have been forced into that, drugged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something,” he said with an awkward chuckle, and Louise smiled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politely at his attempt to be funny.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funeral?”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took a deep breath and said that he’d brought his dark suit with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 left the house and wasn’t planning to go home before the funeral.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explained that he had a small room and a kitchenette here at the clinic,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that was where he was living for the time being.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of talking to him about the police turnout at the funeral, Louse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if his wife might have been out walking her dogs, since she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gone anywhere without her car.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her with his zoned-out but friendly gaze and then shook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put all the dogs into a kennel run by someone from the dog club.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Charlie,” he added. “That’s how it is. She’s putting life on hold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I’m trying to get it to keep moving. That’s why we can’t be together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still wasn’t any answer when Louise went back to the Møllers’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 but the bathroom window had been opened. After taking a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the house, Louise returned to the front door and left her finger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bell for a while as she waited.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ten minutes something finally happened.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step back when Anne opened the door. Dicta’s mother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thick red bathrobe, and her pageboy hairdo hung wetly down over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ears; her eyes looked small without makeup and she’d obviously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crying. The change was so pronounced, and had happened in such a short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period of time, Louise wasn’t sure she would have recognized her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 Anne,” she said, stepping forward again. Dicta’s mother looked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but didn’t respond.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I come in?” Louise asked, stepping forward, gripping Anne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gently around the shoulders and leading her into the laundry room.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flowers were still in their cellophane wrappers, the cards still unopened.</w:t>
      </w:r>
    </w:p>
    <w:p>
      <w:pPr>
        <w:autoSpaceDN w:val="0"/>
        <w:autoSpaceDE w:val="0"/>
        <w:widowControl/>
        <w:spacing w:line="332" w:lineRule="exact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were cups, plates, and several empty wine bottles in the kitchen.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went over to see Henrik. He thought you were probably still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if you didn’t answer the door when I was here earlier.”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talking to bring some life to the room. She made herself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home, started a pot of coffee, and followed Anne into the living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she sat down next to her on the sofa.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are you doing?” Louise asked. She tried to establish eye contact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didn’t succeed.</w:t>
      </w:r>
    </w:p>
    <w:p>
      <w:pPr>
        <w:autoSpaceDN w:val="0"/>
        <w:autoSpaceDE w:val="0"/>
        <w:widowControl/>
        <w:spacing w:line="360" w:lineRule="exact" w:before="0" w:after="0"/>
        <w:ind w:left="460" w:right="37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Anne made a face. “What do you think?”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well, good point,” Louise conceded.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husband obviously thinks life goes on,” Anne said tersely,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realized she shouldn’t have mentioned that she’d spoken to Henrik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first. “I don’t think it does.”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not doing that well himself, either,” Louise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something that got a response out of Anne. “Well then,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doing a fucking crappy job at showing it. It’s like he has no reaction at all,”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said in a more neutral tone.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decided not to explain that that was also a type of reaction, and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subsequent silence it seemed as if Anne Møller had slipped back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own world. Her voice sounded frail when she spoke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only had one child, and she only had one life. I can’t accept that it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ended this way. And I don’t want to hear any talk about moving on.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no desire to move on. Not ever. It isn’t fair. She’s not even buried yet.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one can tell me to pull myself together. Why should I?”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noticed that your dogs aren’t here,” Louise said, trying to distract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nodded. “I’m boarding them. They don’t understand that I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violated every time they wag their tails or jump up happily to get 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play. They don’t understand that we don’t do those things anymore, so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better to send them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it would’ve been good for you to have some kind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distraction,” Louise suggested.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want to be distracted. I’m doing everything I can to hold myself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voice was starting to sound shrill.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stood up. “Isn’t there anyone you’d like to have here with you?”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asked as she went to get the coffee. She poured it into a thermos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setting it with a clean cup in front of Anne in the living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Anne Møller absentmindedly shook her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“Or someone you could stay with for a few days?” Louise tried again,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Anne just shook her head.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Louise said good-bye, she stood out on the street for a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around at all the surrounding homes. It made her sad that Anne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alone with her grief.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got back to the police station, Storm came rushing in and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out into the hall.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hear this,” he said and led her into the room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National Police interpreter was listening to the wiretap recording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al-Abd family’s landline.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go back. Rick needs to hear this sequence from the beginning.”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interpreter nodded briefly at Louise and turned to read from a piece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paper; Storm explained that this was a conversation that had just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 over dinner.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“Ahmad called Sada,” the interpreter explained. He adjusted his glasses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started translating the conversation.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“‘I’ve told the police now.’” The interpreter looked up at her and made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 that Ahmad had said that to Samra’s mother.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she asks, ‘What did you tell them?’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“‘How it’s connected.’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“Here, there’s a long pause on the tape,” the interpreter noted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 more.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“Sada says that he’s a sick man, and that he shouldn’t ruin her whole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 with his wickedness.”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taken a seat; the interpreter’s description of Ahmad’s reaction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her jump forward.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says: ‘You already ruined the girl with all that freedom and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ruining the rest of our family. Samra’s was only one life. We have a whole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to think about. I will not walk around feeling ashamed for the rest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life because you couldn’t control your daughter.’ Sada sobs intensely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says that he has every possible reason to be ashamed, and that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talk to the police, too,” the interpreter continued, addressing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Louise, before he read yet another of Ahmad’s outbursts and explained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voices were very heated there.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interpreter lowered the piece of paper and said, “At this point, Sada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hangs up, and there hasn’t been any activity at the number since then.”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let the words sink in for a moment.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to bring the mother in now and get her to tell us what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knows,” Storm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36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front door was open when Louise and Mik arrived at Dysseparken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16B. Mik walked in first and waved for Louise to join him. They stood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doorway to the kitchen, looking at the three people.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was sitting there, ready, with her coat on. She was still crying,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face was swollen and wet. The two little ones were sitting on the floor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roll of crackers, which they’d spread out, so they were surrounded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crumbs.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“Hi,” Mik said, walking over to the table where Sada was sitting. “We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really like to talk to you. Is there someone who could look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kids while you come down to the police station with us?”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nodded and said that she had already called her sister.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had her purse in her lap and was holding it with both hands.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“Were you on your way out?” Louise asked, stepping into the kitchen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well, so Sada could see her.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slender woman glanced up at her and nodded. She opened her purse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pulled out a few pieces of white paper. Louise saw with surprise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must be the pages that had been ripped out of Samra’s diary.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then, there was a soft knock on the front door and a woman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in. Aida leaped up from the floor and flung herself at her aunt with a squeal.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held the child pressed up against her, but nothing was said.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women just exchanged a glance.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“Will you stay with them? Or could they go with you?” Mik asked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sister.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take them home with me,” she replied simply.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stood up and closed her purse. Then she stepped over and picked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Jamal up off the floor and kissed him affectionately before she placed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her sister’s arms. After that, she stroked Aida’s hair, kissed her forehead,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said something Louise couldn’t understand. On the way out the door,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blew her mother a quick kiss and blinked her long dark eyelashes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vigorously so no tears fell.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police station several minutes passed before Sada al-Abd’s sobs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subdued enough for her to start talking. As she set down her coat,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a seat across from her to read the pages that had been missing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diary and Mik stepped out to inform Storm. Louise knew reading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pages would be painful, but she couldn’t have prepared for how deeply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would hurt her. Something inside her broke.</w:t>
      </w:r>
    </w:p>
    <w:p>
      <w:pPr>
        <w:autoSpaceDN w:val="0"/>
        <w:autoSpaceDE w:val="0"/>
        <w:widowControl/>
        <w:spacing w:line="360" w:lineRule="exact" w:before="374" w:after="0"/>
        <w:ind w:left="46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life isn’t worth anything anymore. I’m dirty and contaminated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never be washed clean. He says that if I tell Mother and Father,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 tell what I’ve done and the family won’t be able to live with that.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dare sleep. I can hear him coming and feel his arms. If I scream,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he’ll tell Father.</w:t>
      </w:r>
    </w:p>
    <w:p>
      <w:pPr>
        <w:autoSpaceDN w:val="0"/>
        <w:autoSpaceDE w:val="0"/>
        <w:widowControl/>
        <w:spacing w:line="360" w:lineRule="exact" w:before="376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picture the young woman. She felt like she could almost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 the words on the page in her voice, but the only sound in the small,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 office was Sada’s quiet sobs.</w:t>
      </w:r>
    </w:p>
    <w:p>
      <w:pPr>
        <w:autoSpaceDN w:val="0"/>
        <w:autoSpaceDE w:val="0"/>
        <w:widowControl/>
        <w:spacing w:line="360" w:lineRule="exact" w:before="390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says that he just happened to see us, but I know that’s not true.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must have been following me. I hate him and wish I’d never been born.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I ever have to go to Benløse again, I’ll drown myself in the sound.</w:t>
      </w:r>
    </w:p>
    <w:p>
      <w:pPr>
        <w:autoSpaceDN w:val="0"/>
        <w:autoSpaceDE w:val="0"/>
        <w:widowControl/>
        <w:spacing w:line="360" w:lineRule="exact" w:before="0" w:after="0"/>
        <w:ind w:left="46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can’t take any more. He should kill me rather than letting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continue. I miss Grandma and home. Dear God, I pray that Mother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 understand.</w:t>
      </w:r>
    </w:p>
    <w:p>
      <w:pPr>
        <w:autoSpaceDN w:val="0"/>
        <w:autoSpaceDE w:val="0"/>
        <w:widowControl/>
        <w:spacing w:line="360" w:lineRule="exact" w:before="374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over at Sada to see if she was following along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 she read, but the woman was sitting frozen in place with her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bowed, staring at her clasped hands. Only an occasional twitch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shoulders and the faint sound of deep despair revealed any signs of life.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 hard time understanding how Samra’s mother could have kept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enormous pain that had filled her daughter at the end of her life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found the pages in her jewelry box after she died,” Sada said quietly,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raising her eyes. “Where she kept her jewelry and private things.”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Rasmussen came and stood in the doorway, obviously struck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mood in the small room. Without a sound he walked over and sat down.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continued watching Sada.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me what happened,” Louise pleaded. “What was your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subjected to and why did you cover up something that hurt her so much?”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spoke calmly. It was as if all the tension had left the room, leaving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heavy calm. In a way, something had been put behind them,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hadn’t really started yet, Louise thought, looking expectantly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Samra’s mother. “Who is your daughter writing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was silent. Louise thought about Storm and Ruth, who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in the command room, knowing that she was working on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could resolve the case. She was afraid of being too aggressive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questioning, or pushing too hard. Piecing together the rest of what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very easily depend on how Louise handled the mother, and what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would have to be able to stand up in court later. Right now it was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getting Sada to confess and sign a statement, because she could recant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once she was facing a jury. That kind of thing happened. Louise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get Sada to take responsibility for the pain she was feeling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now— to make her feel that, instead of protecting the men in her family,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needed to stick up for her daughter, who had had a right to live.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“Something had happened around the beginning of summer vacation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turned Samra’s life upside down. Something that caused her to be quiet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withdrawn,” Sada said. “When Samra was home, she mostly stayed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room with the door closed. She went to school, did her homework,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her chores at home.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she avoided her father and wouldn’t join us when the family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together,” Sada continued, her breathing ragged.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weekend before Samra died, Sada had found her lying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bathroom floor. She was half unconscious; the acetaminophen pills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totally knocked her out yet.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knew what she’d tried to do and got her to throw up all the pills,”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said, trying to dry her eyes. “I gave her tea and a blanket and had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sister come take the kids.”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took a deep breath and Louise fidgeted a little in her chair, aware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 difficult it must be for the woman to tell this story. Mik sat 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motionless, listening along.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“Since spring, Samra had had a Danish friend, whom she saw in secret,”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began, taking a deep breath before she could continue. “She didn’t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anyone about it, not even her girlfriends. But Ahmad found out, and he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to her that she didn’t dare tell us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Sada looked up, and there was something in the darkness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gaze that tugged at Louise, asking for understanding and patience.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 weakly in return.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raped her,” Sada finally said. “Several times.” Sada struggled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keep her voice under control.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couldn’t tell anyone that, because then he would reveal her secret,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she’d been seeing someone.”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closed her eyes for a second. “But seeing a Danish boy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be as bad as being raped by her uncle and having him threaten her?”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 quietly.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“Samra knew that he would spread the rumor that she was unchaste,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bad we were at keeping her in line. So it was better to say nothing.”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Total silence descended in the office. Sada’s words still lingered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air as Louise and Mik tried to understand what had held Samra back.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is a much more serious crime for an adult man to rape a girl than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to be seeing a boy her own age,” Louise tried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made a strange motion with her head, which could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interpreted as both a yes and a no.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the case where we come from,” she finally said. “It’s worse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girl to be disobedient, because then she herself is to blame for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happens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going to object, but held back.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a woman is raped, it’s her own fault. She brings it on herself,”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attempted to explain. “Ahmad says that if she can have sex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Danish boy, then she can have sex with him, too.”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 was a cultural difference that was so impossible to understand,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decided not to even try. They had to just let the mother tell her story;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could go back in later and respond to what she’d said. The autopsy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report had not said anything about whether Samra’s hymen had been intact,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that wasn’t part of the routine exam unless there was a suspicion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rape. As there hadn’t been anything to suggest a sex crime, Louise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requested the examination.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 do when your daughter told you what had happened?”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first she refused to let me tell her father. But I explained to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husband would understand. I would no longer consider my husband’s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 as family and if Ibrahim didn’t understand, I would leave 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the kids with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paused for a moment.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told him Monday afternoon when he came home from the boat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early. At first, he wouldn’t believe it and got very angry. He hit Samra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she was trying to break up his family and ruin things for him. He’s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proud man, and he wouldn’t have anyone believing that 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 after his family. She showed him the big marks that she still had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body, and he blamed her for them, said her Danish boyfriend had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But she told him exactly what had happened in her uncle’s bathroom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Benløse and in the end, he had to believe her. Several times,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husband’s brother had brought our daughter in there and raped her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changing table by their bathtub, and each time she took it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screaming even though her aunt and small cousins were just outside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 in the living 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understood from Sada’s explanation that what had convinced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his daughter was telling the truth was her description of a scar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 had in his groin area. It was from an accident that had taken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two brothers were little and had been playing in the river. Ibrahim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accidentally stabbed Ahmad with a sharp knife that their father used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clean fish. Ahmad had been practically unconscious before they managed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 the bleeding. The scar could only be seen when his penis was exposed.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picture the scene in the bathroom. Samra had been a slight,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delicate girl. It would have been almost effortless for him to have his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her. She hadn’t stood a chance of resisting, although she hadn’t tried.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my husband got angry,” Sada continued. “He grabbed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and held her tight and promised that it would never happen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also promised that she would be at peace.”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he have to say about her seeing a Danish boy?” Louise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Sada once again fell silent, with her head bent and her hands folded.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said that she was free to live her life and that she was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important to him than his extended family or anyone else.”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discomfort filled the room, made it cold and heavy with sorrow.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crossed her legs tightly and folded her arms across her chest.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what happened?”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asked Ahmad to come over Tuesday evening, the night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disappeared,” Sada began. When she looked up, her gaze was distant,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forgotten anyone else was in the room. “They argued. My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we refused to be threatened. He had made plans to send our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to Jordan for Christmas. No one in Rabba would turn their back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 And if she were ever touched again, he would report it to the police.”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at her in surprise.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“Ahmad got angry, too, and said that my husband wouldn’t dare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wouldn’t be able to show his face in Jordan once the rumors got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how his daughter had behaved here in Denmark. My husband said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care, he was going to protect Samra, and finally kicked his brother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next day you went to Benløse. What did you talk about on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visit?” Louise wanted to know.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“Samra was missing. We wanted to ask if he’d taken her or seen her,”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came the response.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“Had he?” Louise asked.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shook her head and started crying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you think he was the one who killed your daughter?”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took a moment before Samra’s mother gathered her wits and raised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head. “I don’t know what to think, but I didn’t think she was dead. I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she’d run away to get away from him or so she wouldn’t have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when her father talked to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a hard time understanding how the mother could have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suspicions like this about her brother-in-law and not said anything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anyone. Worse, it seemed Ibrahim had had the same suspicions and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likewise said nothing.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tell that Mik was already preparing to bring Ibrahim’s brother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for another round of questioning, but she remained seated when he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and let him leave on his own. Samra’s story had been more gruesome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she’d imagined, and both she and Sada needed a moment to sit and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settle.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37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scent of flowers was pungent. Camilla chose a discreet bouquet of</w:t>
      </w:r>
    </w:p>
    <w:p>
      <w:pPr>
        <w:autoSpaceDN w:val="0"/>
        <w:autoSpaceDE w:val="0"/>
        <w:widowControl/>
        <w:spacing w:line="360" w:lineRule="exact" w:before="26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bright-yellow blossoms and contemplated whether to include a little card.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she should just leave it anonymous, because she didn’t know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write. Should she apologize because maybe she bore some of the blame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his arrest, and because his life was over now? She didn’t hear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saleslady when she repeated her question about a card. Just held out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debit card and finally shook her head. The arrest wasn’t her fault,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decided, and she wasn’t going to carry that as a burden.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“Just send it,” she said, handing the woman the address of the church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Sorø.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out of the shop and stood on the sidewalk for a moment,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about the funeral. She didn’t feel like she could share in grief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concern her—and suddenly it was like something inside 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given in and relaxed. As if the love she’d felt for her ex-boyfriend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finally left her, allowing her to see clearly again. She didn’t have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him anymore and didn’t want anything else to do with him. That chapter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over now.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strolled down the main street. She’d spoken with Louise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that Ahmad had been brought in for another round of questioning,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had opted not to have a defense attorney present because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stubbornly insisted that he hadn’t done anything he could be charged with.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all she’d found out, but that was enough to make her think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have misjudged the situation and jumped the gun a little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defense of the family. She was pretty much the only one who hadn’t railed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the family and hung them out to dry long before they were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convicted of anything. If that turned out to have been the wrong call,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going to have to eat crow.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it really was someone in the al-Abd family who had killed those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girls, of course the act was completely indefensible, she thought, crossing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wide thoroughfare, whose sidewalks were lined with planters full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flowers. She had never intended her articles to imply that it was acceptable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recent immigrants to kill their daughters just because ethnic Danes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done something similar at some point in the past. Of course, it had ticked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off that people were so quick to judge the immigrants even though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phenomenon could be found in other subsets of Danish society,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mostly just felt that she owed it to Sada for people to hear her 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story.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visited Sada after she’d been questioned at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station. Sada had called and invited her over. Still deeply shaken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experience, Sada had obviously felt that Camilla was the only person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talk to if she was to have any chance of making someone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it was like to be trapped between two cultures. Sada had served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sweet tea and Camilla had quietly listened with Aida on her lap. While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 girl twisted Camilla’s long blond hair into loose ringlet curls, it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dawned on Camilla that the familial schism Sada was talking about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deep that it wasn’t just about being good or evil. This woman’s life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ripped apart, both when Samra died and when Sada’s conduct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called into question, without her having any chance to set the record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straight.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might actually have suffered more than Samra had, Camilla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sadly as she strolled down the narrow walkway that led to the harbor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little fresh air.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“Ahmad still denies that he killed Samra, and so do both Ibrahim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Hamid,” Storm said once the team had gathered in the command room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spending the whole day questioning the three family members. “But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stick with it until one of them loosens up a little.”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going to take a while with this family. They’re not going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shit,” Skipper said, adding that he had the impression Ahmad didn’t believe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anything to hide. “He actually acknowledged that he’d had sex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niece, but he doesn’t think it was rape because girls who go out with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Danish boys are sex-crazed hussies.” He stopped and glanced around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 as he pulled his hand through his wavy gray hair. “I was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on him, but he didn’t give up a thing. Suddenly he can’t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what the boyfriend looks like. Nothing besides the fact that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blond and way too old for her. Ahmad stubbornly insists that he didn’t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niece after he left his brother’s house Tuesday night. His wife confirmed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came right home after the visit and that he didn’t leave the house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until the next morning when he went to open his shop.”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“She’s not a credible alibi,” Velin interjected critically.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not,” Skipper said. “And at this point he doesn’t really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 else to say, although it doesn’t seem like he understands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 this crime is. He’s said several times that Samra represents only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Dean had pulled his chair back a little and was stretching out his legs.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all suggests your basic honor/shame scenario,” he said, looking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Skipper. “Only one life doesn’t matter that much when you look at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entire extended family—the ones living here in Denmark and the ones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in Jordan. This kind of thing generally has ripple effects on these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 that they would prefer not to deal with.”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tell that Mik was going to contradict him, but he stopped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Hamid?”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hadn’t talked to Hamid herself. She had concentrated on Ibrahim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felt that eventually the two of them had built up a decent rapport.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continued with Hamid even though they still hadn’t clicked.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sick of it,” Mik said. “And I also get the sense that he’s afraid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what’s going to happen. Whether they end up in jail or get kicked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country. He talks a lot about school and his friends, but he says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know anything about his sister having a boyfriend. I had hoped, and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hope, that he could tell us who the boyfriend is. But apparently there isn’t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anyone who can.”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the techs find? There must be something that can tie them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two killings,” Louise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the wiretap?” Dean asked.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“Nothing noteworthy,” Storm admitted, “which is to say, no increased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activity, but all three family members consented to let Bengtsen and Velin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a cheek swab on them, so we can check their DNA profiles. No DNA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material was found on Samra and we have to assume that any that might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there was washed away in the water, but we did secure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samples from Dicta. We just haven’t heard back yet from the Forensic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Genetics Lab about whether there was enough to construct a profile.”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moved on to the witness statements. “Several people saw Dicta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on the big lawn behind Hotel Strandparken on Saturday afternoon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was doing the photo shoot Michael Mogensen told us about.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home to eat a little past six and left her house again at seven thirty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bike over to Liv’s place, where she was going to spend the night.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arrived there fifteen minutes later and stayed with Liv until a bit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eleven, when she left. Dicta said she was going to meet the photographer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promised to come back before the next morning, so Liv wouldn’t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explain to her parents where Dicta had gone.”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she was exchanging text messages with Tue Sunds all evening,”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interjected.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nodded and continued. “After that, the father of one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classmates saw her on Ahlgade entering a shop, and a couple of witnesses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saw her downtown at that late hour, but no one can tell us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hundred percent certainty exactly where they saw her. But the route fits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nicely if she went from Liv’s place toward Nygade and then on up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train station. After that there’s no trace of her. Where was she going?”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“To Copenhagen,” the detectives said, all speaking at once, and Storm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we’re assuming that she went to the station to take the last train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 city at eleven forty-five p.m.”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she never boarded,” Bengtsen concluded, lost in contemplation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moment. “Should we try to re-create the route she took from Liv’s place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scene of the crime?” he asked, looking slowly around the table.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good working relationship with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,” Dean added,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said the paper had been known to include photos before, if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requested it, to jog people’s memories.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a bad idea,” Bengtsen agreed, looking at his younger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colleague. “Let’s get one of their photographers to walk the route with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take pictures of the locations where we know Dicta was seen and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crime scene.”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nodded and thought for a moment. “Let’s do it. But we can’t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same thing for Samra, because she wasn’t killed out at Hønsehalsen.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brought out there after she was killed.”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duty officer just received a call from the harbormaster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vandalized Ibrahim’s boat yesterday or last night,” Ruth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interrupted, having just walked in the door. She said that someone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painted vulgar messages all over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that means we should start paying attention to the threats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family. At least as long as the mother is still living in the apartment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those two little ones,” Ruth said, taking a seat.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group went silent. The newspapers had described the mood in 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a lynch mob out to get the al-Abd family and other Muslim families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well. People were lumping all the Muslims together, blaming them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girls’ deaths. But until now the anger that had arisen had not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manifested in any kind of physical assault.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discussed assigning officers to protect Sada and her children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maybe moving them out of town.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contact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,” Storm said, concluding the meeting. “We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 to get those photos taken tomorrow.”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all stood up and trickled out into the hall, heading off to shut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 doors before going to eat, when Louise’s cell phone started vibrating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pocket. She saw that it was Camilla and answered it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perky “What’s 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abruptly, listening to her friend’s frantic words.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hung up, she called her colleagues together before they had a chance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 into their offices.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“Aida is missing,” she said loud enough for everyone to hear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 ‘missing’?” Skipper asked, stopping in the doorway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his and Dean’s office.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explained that Camilla had just received a call from Sada,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reported that the two children had had permission to go down and play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sandbox before dinner. Dysseparken’s minimal playground facility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off the end of the parking lot in front of the al-Abds’ building.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called them back into the command room and asked Louise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finish explaining.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Sada went down to get them, Jamal was sitting there alone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playing, and when she asked him where his sister was, he just said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left. Sada spent the last hour running around looking for her daughter until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called Camilla a second ago and asked her what she should do.”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little girl could have gone to visit someone,” Velin suggested.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have to react given the threats people have been making against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last few days. We have to go find that girl.”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agreed. They needed to act immediately. It really didn’t matter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kind of mischief Aida might have gotten into. It was embarrassing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hadn’t responded to the threats already. They had talked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providing some kind of protection for Sada and the little ones, but it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been done.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the hell didn’t she call us?” the MTF captain asked, irritated.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“Because—” Louise began, and Storm finished her sentence: “So far,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haven’t done anything besides split up her family. So we’re not her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choice to turn to when she needs help. We’re going out there.”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38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small group of people “of ethnic background”—as Skipper put it—</w:t>
      </w:r>
    </w:p>
    <w:p>
      <w:pPr>
        <w:autoSpaceDN w:val="0"/>
        <w:autoSpaceDE w:val="0"/>
        <w:widowControl/>
        <w:spacing w:line="360" w:lineRule="exact" w:before="2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gathered in the parking lot. Storm pulled Louise aside with a tug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 find out what the mother says,” he told her and then returned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others to start a search.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spotted Sada right away. She was sitting on a bench with Jamal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lap surrounded by a crowd of people. Louise made it to the middle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crowd and all the way in front of Sada before the woman noticed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pointed over to the sandbox through her sobs. Just then Camilla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running up to them, and Sada made room for her on the bench.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standing around moved back a little, uneasy about the level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intimacy they perceived between the blond journalist and the Jordanian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woman. Louise understood their reaction. This was an unfamiliar situation: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outsider was unreservedly offering the same degree of concern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caring they had been providing.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she went over to someone’s house?” Camilla asked when Sada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up at her. Louise could tell from the way Camilla looked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that Camilla was there as a private person and not as a journalist.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Sada shook her head. In the background Louise noticed that Mik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Skipper had started organizing the people who had turned out to help into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 party.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somebody was bothering her, so she hid?” Camilla suggested,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stroking Sada’s arm as she spoke.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at her. That wasn’t unlikely based on what Camilla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her the crowd of teenagers had done to Sada and the kids outside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train station.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Sada shook her head again. “Then Jamal would have been scared, too,”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said, “but he was sitting here quite calmly, playing, when I came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did you last see her?” Louise asked, leaning over to hear Sada’s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quiet voice.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“Four o’clock. They came down to play when I started making dinner.”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over two hours ago. That was a long time for a four-year-old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girl to be away, but it normally wasn’t long enough to report a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missing. But this wasn’t a normal situation.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inform the rest of the police officers what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happened, and over the next half hour the local police got a search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would focus initially on the area around Dysseparken. There was still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hope that she had gotten wrapped up playing with a friend and lost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track of the time or had wandered off. It was well past dinnertime, and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forgotten the hour, her hunger would soon remind her that it was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go home.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picturing worst-case scenarios. How had the little girl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lured away from her younger brother? Had she struggled or had she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trustingly? Louise wished again that they’d managed to do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provide more protection for Sada and the two children.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Word of the girl’s disappearance had started to draw a crowd.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 were standing off to the side in small groups, while others came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ask if they could help with the search. People were ranting or chatting.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there were those who expressed fear for what might have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four-year-old girl, there was also the suspicion that the family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the girl’s disappearance on themselves, that they deserved it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they’d done.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Storm had handed over command of the search to Bengtsen, who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town and all the local officers who’d been brought in to help.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canine units were also on their way. His voice was stern and his words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succinct and precise. There wasn’t any room for mistakes. At the same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a push to appeal to the public so any potential witnesses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 up sooner rather than later. The faster they closed this case, the faster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could calm the anti-immigrant sentiment slowly taking over the town,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had already had too much of an impact.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“Dean will stay with Sada in case the girl turns up on her own. The 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us will join the search. We’ll split up the town into zones and each take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charge of one area,” Storm commanded.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“Should Ibrahim be informed?” Mik asked, but then shook his head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own question.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agreed. There wasn’t anything he could do to help. Camilla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them. The autumn twilight was upon them, and that would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 the search more difficult.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help search,” Camilla said once she reached Bengtsen,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ignoring the protests of the local officers. She mentioned the unpleasant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episode in front of the train station again. “Maybe I could recognize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guys if I saw them again. We have to find her tonight.”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39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called off the search for the night at 2 a.m., but Louise had trouble</w:t>
      </w:r>
    </w:p>
    <w:p>
      <w:pPr>
        <w:autoSpaceDN w:val="0"/>
        <w:autoSpaceDE w:val="0"/>
        <w:widowControl/>
        <w:spacing w:line="360" w:lineRule="exact" w:before="26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falling asleep once she was finally lying in her bed. At eight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 there were once again search teams throughout the entire town,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canine patrols fanning out so they were combing the area from all sides.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twenty to thirty volunteers had shown up to help, and Bengtsen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broken them up into groups and was in firm control of who was in charge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each individual search team and where they would be searching.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basements and attic spaces, stairwells and bike sheds must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checked,” he instructed his people.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missing person report ran every hour on the radio news update,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midday there still wasn’t any sign of the girl.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sitting in her office with a Coke and a slice of pizza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meeting she and Mik had scheduled with a photographer from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Venstrebladet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 retrace the route Dicta had followed late Saturday night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she left Liv’s house. Louise pushed the pizza container to the side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pulled a padded envelope from the pathology lab closer to her. Flemming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sent her the photos from Samra’s autopsy and she slowly flipped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them. When she came to the page with the pictures of the back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Samra’s head, she was puzzled by the vellum-colored marks on the back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girl’s neck. Suddenly she realized they bore a certain similarity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rounded marks they had found on Dicta.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Flemming hadn’t measured the distance between the marks on Samra’s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head, because he hadn’t considered them relevant—they had been incurred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girl’s death. Now Louise borrowed the ruler from Mik’s soccer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mug and determined that the distance here was also an inch and a quarter.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words, both girls had been in contact with the same object. Not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brought them any closer to what might have made the distinctive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rounded marks. Skipper and Dean hadn’t found anything in the family’s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during their search, nor anything in Ahmad’s apartment or his shop.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for the first time they had something concrete that linked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killings. Louise got up and went to the command room where Ruth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working alone. The rest of the group were still out with the search teams.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set down the stack of photos and pointed out the marks.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spacing is the same as the ones Flemming found on Dicta,”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pointed out. Right then she was interrupted by Mik, who had just walked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let her know the photographer had arrived.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ready to go?” he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left the stack of photos on the administrative assistant’s desk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hurried down the hall to meet Michael Mogensen, who was on his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their office.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a little late,” he apologized. He had been on assignment with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search teams because they were doing a story on the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disappearance for the paper and had just returned.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took the stairs down to the cars, discussing the missing girl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suburban street where Liv lived with her parents was quiet. Only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lone car passed by while Michael Mogensen set up his tripod and got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digital Canon camera ready.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wide should the shot be?” Louise heard him ask. “Is it going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whole road or just the driveway?”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driveway and a bit of the street so people can recognize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location,” Mik responded, stepping over to hold some of the photographer’s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equipment as he unpacked things.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them at a distance. Mik was the one who’d put together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list of locations they wanted to show in the paper: Liv’s house; the kiosk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on the main road, which Dicta had been seen entering; then Nygade;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the parking lot behind that where she’d been found.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got ready and did a layout. He suggested that they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small photo of Dicta in every picture so readers associated her face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four locations.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were done on the street in front of Liv’s house, he led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in his car down to the kiosk on the main street and they parked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him. He jumped quickly from the car, fishing his equipment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trunk. He set the camera up on the tripod and adjusted the height so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get the kiosk and a little of the main street with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take a couple of shots,” he said, moving the tripod a little farther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 street. “Then we can look at them and decide if we’re done.”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gone into the kiosk to buy something to drink and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bags of candy, so Louise nodded to the photographer that that was okay.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at his thoroughness. To her it was just a couple of pictures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kiosk on a main road, but he made it seem like a bigger assignment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the angle, lighting, and width of the shot were crucial to the success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project.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changed lenses and said that he wanted to take a couple more shots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wide-angle lens and asked her to hold the tripod while he squatted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organize all his various lenses. Every time a car drove by,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followed it with her eyes to see if there was a little dark-haired girl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backseat. The whole time her eyes were checking front steps, gates,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stairs leading down to basement doors. She watched the pedestrians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toward her and thought: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Could they have done it?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may make the most sense to leave the cars here,” Michael said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done. “Once we’ve got it all, I think you should come back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studio and select the specific photos you want to run with. Then I can send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to the editor right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swung his weighty camera bag up onto his shoulder; Louise quickly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out and grabbed the tripod so he wouldn’t have to carry everything.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was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pretty heavy.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they headed toward Nygade, a young couple emerged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brewery, and she heard them talking about the dead girl’s little sister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disappeared. Louise turned around to get a closer look at them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tripped over the edge of a sidewalk slab that was slightly uneven.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losing her balance and the tripod toppled from under her arm, but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reflexes were faster than her brain, and she stretched her right leg out in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attempt to prevent the plate at the top that the camera screwed onto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smacking against the ground at full force. It hammered into her shin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“Fuck!” she muttered, struggling to rescue the tripod.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 me take that,” Michael said, quickly coming over to help her out.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moaned and shot an angry look at Mik when he briskly asked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everything under control.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they proceeded, her leg throbbed, and she felt a drop of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trickling down toward her sock. Up by the alley she found a place to sit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and watch the photographer work. Just as conscientiously as before,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got his camera ready, set up the tripod, and took pictures of Nygade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alley leading into the parking lot. Once those were done, they gathered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all the stuff and continued down the alley toward the parking lot to wrap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up at the location where the body had been found.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gave Michael his instructions. There were still flowers there,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recent additions and the bouquets that had been left there since Dicta’s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savaged body had been found. The photographer was moved to find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scene of the crime and pointed out a large bouquet of white roses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himself had brought. Still he remained meticulous and focused as he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photographing the site, so the readers could see that Dicta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lying in the rear corner of the parking lot, down by Lindevej.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reached out to take the tripod when Michael started packing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gladly left it to Mik when he offered to carry it back to the cars.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40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both said yes to Michael Mogensen’s offer of coffee, and he hooked</w:t>
      </w:r>
    </w:p>
    <w:p>
      <w:pPr>
        <w:autoSpaceDN w:val="0"/>
        <w:autoSpaceDE w:val="0"/>
        <w:widowControl/>
        <w:spacing w:line="360" w:lineRule="exact" w:before="26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digital camera up to his computer to download the photos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disappearing up into his apartment to put the coffee on. Louise noticed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gash on her shin was still bleeding and walked over to pull a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towel off the roll that stood on a small table under the window.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sat down on the sofa and rolled up her pant leg. The blood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spread into a smudged stain. She carefully dabbed it clean and held a fresh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paper towel against her leg to stop the trickle. Michael came back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coffee, mugs, and a carton of milk under his arm.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are you ready to look at them?” he asked as he sat down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his monitor.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the trash with the paper towel. As she was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toss it in, she was struck by the familiar and distinctive rounded marks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blood had left. This time she didn’t need a ruler to know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exactly an inch and a quarter between them.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forgot to breathe. Then she turned around slowly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studied Michael Mogensen, as every piece of the puzzle fell into place.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not noticed Louise’s silence as he poured their coffee.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and gathered her thoughts for a moment, then calmly walked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down next to the photographer. For a few minutes she watched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photos up on the screen.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asked her question.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partner only reacted the second time she asked. Michael Mogensen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his eyes glued to the screen, but his fingers had stopped moving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keyboard. He looked at her for a moment, and the look in his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convinced her that she was right in her suspicion.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did you kill them?” she repeated, waiting for his response.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came over and stood next to her, but Louise didn’t take her eyes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Mogensen, leaving her partner to follow along as best he could.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see him putting the pieces together as she passed him the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towel with the two red marks that the screws on the plate to which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camera housing attached had left on her leg. His face was serious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 calm as he closed in on the photographer.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take Aida as well?” he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Michael Mogensen turned his body toward them, allowing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to remain locked on the screen and the picture of the suburban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Liv’s home was.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hesitantly shook his head, speaking in such a low voice that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lean in to hear him.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wasn’t me,” he said.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reached out and grabbed him. She forced him to look at 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where she is,” he continued in the same quiet tone.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never do anything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looked down, avoiding her angry face.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should I believe that when you’ve been so hypocritical—leaving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flowers for both Samra and Dicta even though you were the one who killed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mumbled something she didn’t understand, and she glanced up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Mik, who shrugged.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ask you again. Were you behind her disappearance?”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in a harsh voice Louise had never heard before.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haven’t touched her,” the photographer repeated, this time with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strength in his voice.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answer came so quickly and clearly that they believed him.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up and went out into the hallway to call Storm and tell him they’d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murderer but that he denied having anything to do with Aida’s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disappearance. She told him that they needed no assistance. They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handle the arrest themselves and he would hear from her again soon.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returned to the studio, hot with rage, but determined to keep it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wraps. She exerted a great deal of effort to make her voice sound relaxed.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reason to fight him now when gaining his trust was key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getting him to talk.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us what happened between you and the two girls,” she encouraged.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sat, his back hunched, nearly collapsed in on himself,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before he had a chance to say anything, she 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it comes to Dicta, I’m guessing it was anger that made you kill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Anger that she’d turned her back on you in favor of a Copenhagen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fashion photographer. She hurt your feelings.”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avoided pointing out how small-minded this reaction was,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it wasn’t her place to define these things. A forensic psychologist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the opportunity to do that later.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“She humiliated me,” Mogensen corrected her immediately.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tell that it wouldn’t be hard to get him to talk; sure enough,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words started flooding out of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mocked me and became cruel. She said that I was a second-class,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provincial photographer who would never make a name for myself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away than the village of Vipperød.” Louise nodded. That was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figured. She would get the details of his explanation later during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official interrogation at the police station. But the answer to the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 wasn’t so obvious.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Samra? You hardly knew her, right?” She tried to establish eye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contact with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changed in his face. He turned to look her in the eye,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Louise saw in front of her was a big boy who was slowly falling apart.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loved her,” he said, his eyes moist.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trace of guilt there, just a deep despair that confused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were her Danish boyfriend?” Mik asked. Now Louise was the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 out in the cold.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that was the case,” she said hesitantly, “then why did you kill her?”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Again, there was a long pause during which Louise tried to put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pieces of the puzzle together herself.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didn’t want me,” he finally whispered. “She said she wanted to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home to Jordan and marry someone from there. Someone Muslim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spoke softly, but there was nothing tentative about his words.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wanted to make them understand.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did she want that?” Louise asked, bewildered.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response took her completely by surprise and didn’t fit with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image she had formed of Samra.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she wanted someone who was like her and fit in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she knew,” he said, as if he didn’t quite understand it himself.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then she said that Danish families didn’t have the same kind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solidarity that families had where she came from. She didn’t want to be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a family where people never really spent any time together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lived in the same house. She thought it seemed empty and wrong 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have more to do with my grandmother, since we lived so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together, and that I’m not really in touch with my other family members.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Jordan the whole family sticks together, they all take care of each other.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person is sick, the others bring food. It’s never lonely, and she missed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longed for that kind of familiar togetherness. That’s why she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 home to Jordan and marry a man from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she was happy enough to risk a lot to see you in secret,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didn’t want people to know about your relationship,” Mik prompted.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“Was it because she knew that her parents would object to her picking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instead of a man from her own background?” Louise asked and noticed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adrenaline rushing through her body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Michael started crying and hid his face in his hands as his shoulders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shook.</w:t>
      </w:r>
    </w:p>
    <w:p>
      <w:pPr>
        <w:autoSpaceDN w:val="0"/>
        <w:autoSpaceDE w:val="0"/>
        <w:widowControl/>
        <w:spacing w:line="332" w:lineRule="exact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let him be until he dried his face with both hands and looked up.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wasn’t like that. She knew that they wouldn’t object. She was the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didn’t want it, even though she was free to follow her heart.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I couldn’t understand. I’ve never loved another person the way I loved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She also claimed she loved me. But she still wouldn’t consent to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couple.”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much younger than you. Far too young to know whom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share her life with,” Louise interjected.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Michael shook his 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father had given her permission to go home and visit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grandparents for Christmas. She said maybe she could find someone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settle down with.”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saw Louise’s dumbfounded face, he continued, “She said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Tuesday night, when she came over after her parents were asleep. I’d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given her a necklace and asked her if she would marry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killed her because she said no?” Mik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“Samra tried to convince me that I would always be in her heart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we weren’t together. I couldn’t understand that and for me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enough, either. She was the one I wanted,” he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let his chin fall down against his chest and closed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when she went home she said she wasn’t following her heart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it would be easier for her. But it was all just lies. Because if she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to, she could have just moved in here with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cleared her throat. “Unfortunately, I don’t think it was that easy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her,” she began, picturing the pages from Samra’s diary.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 was silent. Only the sounds of their breathing made the 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vibrate.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of Ibrahim and Hamid. It surprised her that neither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had distanced himself more vociferously from the crime. That alone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cast suspicion over them. Sure, they had denied it and hadn’t wavered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their statements, but they hadn’t seriously defended their innocence.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that it was clear they weren’t behind the killings, she realized that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them must have suspected the other after the crime Ahmad had subjected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niece to.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Ibrahim must have thought his brother was behind the murder, but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turn him in until he was sure of what had happened.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what he’d been trying to figure out when he went to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the day after Samra disappeared. Maybe he had also been afraid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Hamid had acted on his own initiative to make his father and uncle happy,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knew about his sister’s secret.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Meanwhile, Ahmad had probably suspected Ibrahim of killing his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so she wouldn’t cast shame over the family once the relationship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Danish man was revealed. That would have made sense to Ahmad.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also knew from Camilla that for a while Sada had suspected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 was behind the murder, although later her suspicion had passed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Ahmad. No one in the al-Abd family had ever really suspected anyone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the family.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must now officially inform you that the time is six twenty-one p.m.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you are under arrest, charged with the murders of Samra al-Abd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Dicta Møller,” Mik said to Michael Mogensen.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he asked the photographer to stand up in order to frisk him, before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putting a hand on his elbow and leading him out to the patrol car.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41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et’s issue a press release right away,” Storm said when Louise and Mik</w:t>
      </w:r>
    </w:p>
    <w:p>
      <w:pPr>
        <w:autoSpaceDN w:val="0"/>
        <w:autoSpaceDE w:val="0"/>
        <w:widowControl/>
        <w:spacing w:line="360" w:lineRule="exact" w:before="26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returned to the police station with Michael Mogensen. The photographer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received by two officers who were ready to process him so Louise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Mik could join the others in the command room.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important that we let the media know that this case did not involve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honor killing. Maybe that will make whoever’s behind Aida’s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disappearance come to their senses,” Dean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release Ibrahim and his son immediately and tell them what’s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happened,” Storm said, looking over at Ruth. “I wonder if we’ll be fined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arrests. We’re sure to receive a fucking claim for compensation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wrongful imprisonment that’s going to hurt more than just our public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administrative assistant raised an eyebrow and agreed.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there was no other choice with the situation the way it was,”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Skipper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the family members seemed to suspect each other and no 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telling us what they knew, so it’s really not that surprising that we suspected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as well,” Louise said, reaching for a bottle of Coke before she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telling everyone about Michael’s arrest. “Late Tuesday evening,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Ahmad had gone home and once her parents were asleep, Samra snuck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see her boyfriend. Out of fear that her parents and brother would discover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relationship, Samra hadn’t allowed any phone calls between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Instead they arranged their future meetings in person when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together. Michael Mogensen thinks it was about eleven when she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over. He had lit candles and bought her flowers, because 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planning to ask her to marry him that night, so it took him completely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surprise when she said she had come to tell him that she had arranged with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parents that they were to send her back home to Jordan.”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“Ouch,” mumbled Bengtsen, passing cookies around as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gave her the thin gold chain she was wearing when she was found.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 didn’t understand why she didn’t want him, or why she would rather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find a husband in Jordan when the time came.”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says that’s what she wanted?” Skipper asked.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what Michael Mogensen said,” Mik responded and then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continue.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“Michael thinks it’s because Samra wanted the kind of close extended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life she would have had with someone from her own traditional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background. After having read her diary, I don’t think the family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relationship was the main reason. I mean, just think about what her uncle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 to her. It might have been part of the reason, but I think mostly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for an excuse to call it off.”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“To escape from the double life she’d been leading, which was making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 for her to be a ‘normal’ Danish teenager,” Dean added,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that a lot of Muslim girls who suddenly choose to go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family’s traditional values do it to achieve some peace of mind,”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continued. “The struggle that the young immigrant girls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fight is twice as hard because by becoming ‘normal Danes’ they know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expect to end up lonely and isolated, cut off from their families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closest friends. And that network doesn’t just get replaced by a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one. In that sense it’s a totally different kind of women’s liberation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Danish women have been through,” Louise concluded, letting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elbows sit on top of the table as she pensively rested her chin in her hands.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“Poor girl,” Ruth said, staring straight ahead.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cleared his throat. “Michael Mogensen has a boat that he keeps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Hørby Marina by Cape Tuse,” he said. “Michael says he suffocated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with a sofa cushion, then carried her out and put her in the trunk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car and drove out to his boat.”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tripod was in the trunk, too, and that’s where the marks on the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her head came from,” Louise added. She was annoyed that she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the photographer had access to a boat back when she’d seen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pictures of Dicta that had been taken on the deck. She honestly just hadn’t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given it a thought, because their suspicions had been focused elsewhere.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get it checked out,” Storm said. “And obviously the same goes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his car and his studio. And you’d better remove the wiretap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Dysseparken now that they’re being released,” he added with a look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Velin.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also means that those tire impressions we found out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Hønsehalsen are completely irrelevant, right?” Skipper asked, and Dean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how does Dicta’s murder fit into this story?” Ruth asked,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at Louise.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really doesn’t. It doesn’t sound like Dicta knew anything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relationship between her best friend and the photographer. Apparently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Samra hadn’t told anyone. Dicta was presumably not in the best mood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left Liv’s place after her humiliating rejection by Tue Sunds, and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pretty much primed to take it out on someone. Michael Mogensen thinks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little past midnight when he happened to see her crossing the street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front of the train station. He pulled up alongside her and she said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missed her train and he offered to drive her home. After she got in,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mocking him, and he pulled into the parking lot to let her out.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she got out she kept belittling him and eventually he lost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 pin down all the details when you talk to him,” Storm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asked Louise and Mik to start preparing to question the photographer,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they would be ready for the preliminary hearing.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hour later news of his confession was everywhere. The local TV news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crew was getting ready to do a live interview with Storm when they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air around nine o’clock, and the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Dagbladet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journalists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gathering in the lobby of the police station, waiting for the press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conference Storm had called for immediately after his television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appearance. Louise was trying to block out all the commotion so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concentrate on Michael Mogensen’s questioning, which she and Mik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begin as soon as the uniforms were done processing the arrest.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crime scene specialists had just arrived in town and had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turning the photographer’s apartment upside down. The car and the sailboat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Cape Tuse would be brought in for thorough examinations, but even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a cursory look at the tripod they had agreed that that was what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to crush Dicta’s skull. The weight, the size, and the location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rounded screw heads fit the lesions with the inch-and-a-quarter spacing.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sitting in her office behind a closed door, reviewing the notes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first questioning session they’d had when they visited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photographer. When her phone rang, she didn’t answer till the fourth ring,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even then she was dismissive and snappish with her greeting.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heard,” Henrik Møller said, without paying any attention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standoffish tone. “I’m heading home to tell my wife. I wasn’t sure if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the news. I’d really like you to come over right away.” He hung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giving her no time to object.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like she’d been stuffed into a deep, black hole. The last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wanted to spend her remaining energy on now was Dicta’s unhappy,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unbalanced mother.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stood and Mik looked up. “What was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“Henrik Møller. He just told his wife that Samra’s parents are innocent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that the actual murderer has been caught. He wanted me to come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want me to come, too?”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head. “You don’t need to do that. I think he just wants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to confirm that the case is really closed. It won’t take long.”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of the family’s cars were in the driveway when Louise arrived,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still weren’t any dogs barking as she walked up to the front door.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dogs’ absence left her with an empty feeling. The doorbell echoed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house, and a second later the door opened.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Møller was pale and nodded briefly when she said hello.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reluctantly followed him into the house and down the hallway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room. There was an open moving box in front of the door, and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toys were spread out on the carpet.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stood in the hallway and pushed open the door to the room.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piles of little girls’ toys filled the floor. The bed was unmade, but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headboard Louise spotted a head of dark hair.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42</w:t>
      </w:r>
    </w:p>
    <w:p>
      <w:pPr>
        <w:autoSpaceDN w:val="0"/>
        <w:autoSpaceDE w:val="0"/>
        <w:widowControl/>
        <w:spacing w:line="664" w:lineRule="exact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nne Møller didn’t even look up when Louise walked into the room. She</w:t>
      </w:r>
    </w:p>
    <w:p>
      <w:pPr>
        <w:autoSpaceDN w:val="0"/>
        <w:autoSpaceDE w:val="0"/>
        <w:widowControl/>
        <w:spacing w:line="360" w:lineRule="exact" w:before="26" w:after="0"/>
        <w:ind w:left="100" w:right="1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sitting like a statue, watching the little girl sleep in her daughter’s bed.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Dicta’s mother was holding a grayish-white teddy bear in her hands,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looked like it had seen many years of affection and play.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deep breath of relief, and watched as Dicta’s father nodded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his wife, turned on his heel, and returned to the kitchen without a word.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appeared to be unresponsive. She hadn’t noticed that anyone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entered the room.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walked back out to the hall and found Mik’s cell phone number.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need two ambulances,” she said. “I think Aida is alive, but Anne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Møller is in shock or some sort of trance, or whatever the hell you’d call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suggest that we call Jakobsen, the crisis psychologist at National Hospital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whom Department A uses. I don’t know of anyone out here who can handle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kind of thing. If he can’t come here, we’ll have to bring her in to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she needs help ASAP, and her family-practice doctor doesn’t seem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have seen fit to follow up on her condition.”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back into the bedroom and said Anne’s name. Silently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startling Anne, she walked over, sat down next to her on the edge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bed, and tugged slightly on the comforter that was covering Aida’s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body. The girl was breathing peacefully, and as far as Louise could tell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no signs of violence or assault. She was sleeping with her hair spread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over the pillow.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briefly considered whether she ought to pick up the girl and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somewhere safe. But there was nothing in the room that gave her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 to believe she was in danger.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other hand, she had no doubt that Anne Møller was beyond reach.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grief had firmly taken root and was controlling her actions. But there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no sign of evil intent in her face. Anne had taken the child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thought they’d taken hers.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sirens sliced through the peaceful, upscale neighborhood.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ambulances arrived at the same time, immediately followed by police cars.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Henrik came in without saying anything, and Louise took Anne’s hand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that now Aida had to go home to her mother again.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little girl came back,” Anne said, looking at Louise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unfocused eyes.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heard footsteps in the hallway and an EMT stepped into the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followed by a colleague. Suddenly the room seemed very small. Anne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and bent down over Aida, who had started to stir. The little girl sleepily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rubbed her eyes and stretched her small body.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still sitting on the bed looking at the girl, relieved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in good condition, when Anne suddenly moved. Her hands locked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the girl’s throat in a choke hold that squeezed a deep gurgle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mouth and made her eyes shoot open in fear.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two men were on Dicta’s mother in a heartbeat, but she had a firm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grip and put all her weight into her efforts. The girl twitched a couple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times and a moment later she stopped moving.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that instant, Louise swung Dicta’s heavy photo album against Anne’s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with all her might. The blow flung the mother off the bed,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scooped up the unconscious girl and was quickly out of the room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arms. She laid Aida on the kitchen floor and stayed by her side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EMTs started CPR. She kept calling the little girl’s name until Aida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opened her eyes and looked around in confusion. Her eyes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bloodshot and radiated terror, but her cries were soundless. The pain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throat held them 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Camilla at the door and made room as Henrik led her 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Camilla had been at the police station along with the rest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journalists, waiting for Storm’s press conference. Maybe Storm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she could help; with Camilla, the girl would feel safe and protected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shock of waking without her family.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Anne Møller was carried out. Henrik turned away when they walked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his wife, but the pain in his eyes was so obvious that it sliced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“Don’t you want to ride with her?” Louise asked, stepping over to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almost imperceptibly, but walked slowly out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anyway. Louise stood there in the doorway watching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climbed in to sit down next to the gurney.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6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sitting with Aida in her lap. She was stroking the little girl’s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hair and kept saying that there was nothing else to be afraid of.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walked over and tapped her shoulder.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go,” she said, holding the front door open for them.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seven or eight cars outside. Several of them contained folks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press. They must have seen the massive police response in 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followed the sirens to the Møller family’s house. Louise ignored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left it to Camilla to decide how she wanted to tackle the intrusive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photographers, one of them from her own paper.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held open the door to the backseat of the police cruiser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Camilla, who was cradling Aida in her arms. Once the door slammed shut,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got behind the wheel and headed toward Dysseparken 16B.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couple had seen them from the window, and Ibrahim and Sada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in the doorway when they came up the stairs. With tears in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eyes, they reached for their youngest daughter. In the living room, Hamid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glued to the large TV screen, as if he still wasn’t ready to accept input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world around him.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Aida clung to Camilla’s neck before she let herself flop down into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mother’s arms.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to take her to the hospital,” Louise said from where she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background.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 think she should have a few minutes with you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undergoes the medical tests,” Camilla added, smiling at Sada.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gave Aida a kiss on the forehead and started back down the stairs.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her, but promised before she left that the family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receive a detailed description of what had happened. One of the ambulances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followed them to Dysseparken and was now standing by to transport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family to Holbæk Hospital.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360" w:lineRule="exact" w:before="19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Louise got back to the station, she went straight into her office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shut the door firmly behind her. She needed to gather her thoughts and pack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 all her personal and private feelings before questioning Michael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Mogensen. It wouldn’t do her any good to sit there face-to-face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charged man and his appointed defense lawyer with her emotions still raw.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Annoyed, she grabbed the envelope that had been placed on top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case file on her desk. Then she got curious, because it was anonymous,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police logo, nor any name. Mik was absorbed in something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computer, taking notes from whatever he was reading.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tore open the envelope and pulled out a photocopy of a map.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Confused, she tried to find Cape Tuse or Hønsehalsen on it. She assumed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map of the crime scenes that she was supposed to use during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questioning, but she couldn’t make any sense of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Växjö, in Sweden,” Mik told her from the other side of the desk,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tossing her another anonymous envelope. “Here’s a little about the route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we’ll paddle.”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stared at him, completely thrown off-guard.</w:t>
      </w:r>
    </w:p>
    <w:p>
      <w:pPr>
        <w:autoSpaceDN w:val="0"/>
        <w:autoSpaceDE w:val="0"/>
        <w:widowControl/>
        <w:spacing w:line="332" w:lineRule="exact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not paddling any route,” she finally said.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 you are. In eight days you and I are going to Sweden to do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paddling on a lovely system of lakes. It’s right in the middle of mushroom-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picking season and we’ll camp and cook our food over an open fire.”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stared at him with her mouth open and was about to protest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vehemently, but he beat her to it.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the kind of stuff people do with their good friends,”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explained. “If you and I were dating, I’d have invited you to Paris.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we’re not, are we?”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eyes fell, and she closed her mouth as she considered this.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shook her head. No, they weren’t. Then she pulled out the contents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second envelope and started studying 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“Well, then. I can’t wait,” she finally said with a smile, as she stood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case folder under her arm, ready to accompany him down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interrogation room.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Acknowledgments</w:t>
      </w:r>
    </w:p>
    <w:p>
      <w:pPr>
        <w:autoSpaceDN w:val="0"/>
        <w:autoSpaceDE w:val="0"/>
        <w:widowControl/>
        <w:spacing w:line="360" w:lineRule="exact" w:before="1246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my very first publication and onward, I’ve been a stickler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thorough research, which is essential if the goal is storytelling that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believable, authentic, and realistic. I’ve had enormous help along the way.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Special thanks go to Ove Dahl, former head of the Homicide Department,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to my now old friends at Copenhagen’s Police Headquarters,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whose help the framework around Louise Rick wouldn’t hold.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big, fat, massive thank-you to Kurt Kragh and Tom Christensen,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Flying Squad, who have been with me all along the way, and who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generously contributed with talk and details as the book was in process.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Deep gratitude for your time and compassion.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Heartfelt thanks go, as always, to my brilliant friend, forensic expert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Steen Holger Hansen, who is there to help out when a plot needs to be spun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together. Without you there would be no books.</w:t>
      </w:r>
    </w:p>
    <w:p>
      <w:pPr>
        <w:autoSpaceDN w:val="0"/>
        <w:tabs>
          <w:tab w:pos="46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Great thanks to my talented Danish editor, Lisbeth Møller Madsen,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my publisher, People’s Press. It’s a pleasure to work with you.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billion thanks to my wonderful, super-smart American editor, Lindsey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Rose, and to the spectacular, endlessly committed team at Grand Central.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a thrill, an honor, and an enormous joy to work with you all. I appreciate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 single effort you’ve made on my behalf. So happy to be here.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 you so very much to my fabulous and savvy American agent,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unparalleled Victoria Sanders, who works magic for me, and to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incredibly wonderful associates, the lovely and talented Bernadette Baker-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Baughman and Jessica Spivey, whose great work, all around the world,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leaves me filled with gratitude and aware of just how fortunate I am.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 you to clever and tireless Benee Knauer, who knows what I am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and what I mean, and how to capture it perfectly. It means so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know you are there, to have you behind and beside me.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want to express my heartfelt appreciation to the American crime-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writing community, and to my dear American readers. I cannot sufficiently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convey how much your warm welcome has meant to me; you have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dream come true. I love this country so much and am delighted to call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second home.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warmest thanks must go to my son, Adam, whom I love with all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heart, and who has traveled every step with me along the way on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indescribable journey.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2" w:lineRule="exact" w:before="61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even more SARA BLAEDEL? You don't have to wait.</w:t>
      </w:r>
    </w:p>
    <w:p>
      <w:pPr>
        <w:autoSpaceDN w:val="0"/>
        <w:autoSpaceDE w:val="0"/>
        <w:widowControl/>
        <w:spacing w:line="360" w:lineRule="exact" w:before="300" w:after="0"/>
        <w:ind w:left="288" w:right="288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sneak peeks, book recommendations, and news about your favorite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authors.</w:t>
      </w:r>
    </w:p>
    <w:p>
      <w:pPr>
        <w:autoSpaceDN w:val="0"/>
        <w:autoSpaceDE w:val="0"/>
        <w:widowControl/>
        <w:spacing w:line="332" w:lineRule="exact" w:before="3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EE"/>
          <w:sz w:val="30"/>
        </w:rPr>
        <w:hyperlink r:id="rId15" w:history="1">
          <w:r>
            <w:rPr>
              <w:rStyle w:val="Hyperlink"/>
            </w:rPr>
            <w:t>Tap here to find your new favorite book.</w:t>
          </w:r>
        </w:hyperlink>
      </w:r>
    </w:p>
    <w:p>
      <w:pPr>
        <w:autoSpaceDN w:val="0"/>
        <w:autoSpaceDE w:val="0"/>
        <w:widowControl/>
        <w:spacing w:line="240" w:lineRule="auto" w:before="1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2520" cy="17348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73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About the Author</w:t>
      </w:r>
    </w:p>
    <w:p>
      <w:pPr>
        <w:autoSpaceDN w:val="0"/>
        <w:autoSpaceDE w:val="0"/>
        <w:widowControl/>
        <w:spacing w:line="360" w:lineRule="exact" w:before="1246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Blaedel’s suspense novels have enjoyed incredible success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world: fantastic acclaim, multiple awards, and runaway number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bestselling success internationally. In her native Denmark, Sara was voted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popular novelist for the fourth time in 2014. She is also a recipient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Golden Laurel, Denmark’s most prestigious literary award. Her books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published in thirty-seven countries. Her series featuring police detective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Rick is adored the world over, and Sara has just launched her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Family Secrets suspense series to fantastic acclaim.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Blaedel’s interest in story writing, and especially crime fiction,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nurtured from a young age. The daughter of a renowned Danish journalist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an actress whose career included roles in theater, radio, TV,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movies, Sara grew up surrounded by a constant flow of professional writers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performers visiting the Blaedel home. Despite a struggle with dyslexia,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books gave Sara a world in which to escape when her introverted nature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demanded an exit from the hustle and bustle of life. Sara tried a number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careers, from a restaurant apprenticeship to graphic design,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a publishing company called Sara B, where she published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translations of American crime fiction.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Publishing ultimately led Sara to journalism, and she covered a wide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range of stories, from criminal trials to the premiere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Star Wars: Episode 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Phantom Menace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It was during this time—and while skiing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Norway—that Sara started brewing the ideas for her first novel. In 2004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Camilla were introduced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Grønt Støv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(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Green Dust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), and Sara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won the Danish Academy for Crime Fiction’s debut prize.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Originally from Denmark, Sara has lived in New York but now spends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of her time in Copenhagen. When she isn’t busy committing brutal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murders on the page, she is an ambassador with Save the Children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serves on the jury of a documentary film competition.</w:t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54" w:lineRule="exact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Books by Sara Blaedel</w:t>
      </w:r>
    </w:p>
    <w:p>
      <w:pPr>
        <w:autoSpaceDN w:val="0"/>
        <w:autoSpaceDE w:val="0"/>
        <w:widowControl/>
        <w:spacing w:line="470" w:lineRule="exact" w:before="185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THE LOUISE RICK SERIES</w:t>
      </w:r>
    </w:p>
    <w:p>
      <w:pPr>
        <w:autoSpaceDN w:val="0"/>
        <w:autoSpaceDE w:val="0"/>
        <w:widowControl/>
        <w:spacing w:line="360" w:lineRule="exact" w:before="1158" w:after="0"/>
        <w:ind w:left="2736" w:right="2736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30"/>
        </w:rPr>
        <w:t xml:space="preserve">The Missing Persons Trilogy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Forgotten Girls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Killing Forest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Lost Woman</w:t>
      </w:r>
    </w:p>
    <w:p>
      <w:pPr>
        <w:autoSpaceDN w:val="0"/>
        <w:autoSpaceDE w:val="0"/>
        <w:widowControl/>
        <w:spacing w:line="360" w:lineRule="exact" w:before="736" w:after="0"/>
        <w:ind w:left="3312" w:right="3312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30"/>
        </w:rPr>
        <w:t xml:space="preserve">The Camilla Trilogy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Night Women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Running Girl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Stolen Angel</w:t>
      </w:r>
    </w:p>
    <w:p>
      <w:pPr>
        <w:autoSpaceDN w:val="0"/>
        <w:autoSpaceDE w:val="0"/>
        <w:widowControl/>
        <w:spacing w:line="360" w:lineRule="exact" w:before="750" w:after="0"/>
        <w:ind w:left="3168" w:right="3168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30"/>
        </w:rPr>
        <w:t xml:space="preserve">The Homicide Trilogy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Midnight Witness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Silent Women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Drowned Girl</w:t>
      </w:r>
    </w:p>
    <w:p>
      <w:pPr>
        <w:autoSpaceDN w:val="0"/>
        <w:autoSpaceDE w:val="0"/>
        <w:widowControl/>
        <w:spacing w:line="470" w:lineRule="exact" w:before="1176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 xml:space="preserve">THE FAMILY SECRETS SERIES 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Daughter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584" w:lineRule="exact" w:before="1220" w:after="0"/>
        <w:ind w:left="1008" w:right="1008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 xml:space="preserve">EXTRAORDINARY PRAISE FOR </w:t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SARA BLAEDEL</w:t>
      </w:r>
    </w:p>
    <w:p>
      <w:pPr>
        <w:autoSpaceDN w:val="0"/>
        <w:autoSpaceDE w:val="0"/>
        <w:widowControl/>
        <w:spacing w:line="554" w:lineRule="exact" w:before="676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AND THE LOUISE RICK SERIES</w:t>
      </w:r>
    </w:p>
    <w:p>
      <w:pPr>
        <w:autoSpaceDN w:val="0"/>
        <w:tabs>
          <w:tab w:pos="6802" w:val="left"/>
        </w:tabs>
        <w:autoSpaceDE w:val="0"/>
        <w:widowControl/>
        <w:spacing w:line="360" w:lineRule="exact" w:before="159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“Blaedel is one of the best I’ve come across.”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—Michael Connelly</w:t>
      </w:r>
    </w:p>
    <w:p>
      <w:pPr>
        <w:autoSpaceDN w:val="0"/>
        <w:tabs>
          <w:tab w:pos="7620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“Crime-writer superstar Sara Blaedel’s great skill is in weaving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heartbreaking social history into an edge-of-your-chair thriller while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time creating a detective who’s as emotionally rich and real as a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—Oprah.com</w:t>
      </w:r>
    </w:p>
    <w:p>
      <w:pPr>
        <w:autoSpaceDN w:val="0"/>
        <w:tabs>
          <w:tab w:pos="7052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a remarkable crime writer who time and again delivers a solid,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engaging story that any reader in the world can enjoy.”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—Karin Slaughter</w:t>
      </w:r>
    </w:p>
    <w:p>
      <w:pPr>
        <w:autoSpaceDN w:val="0"/>
        <w:tabs>
          <w:tab w:pos="723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can count on emotional engagement, spine-tingling suspense, and taut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storytelling from Sara Blaedel. Her smart and sensitive character,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investigator Louise Rick, will leave readers enthralled and entertained.”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—Sandra Brown</w:t>
      </w:r>
    </w:p>
    <w:p>
      <w:pPr>
        <w:autoSpaceDN w:val="0"/>
        <w:tabs>
          <w:tab w:pos="7620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loved spending time with the tough, smart, and all-too-human heroine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Rick—and I can’t wait to see her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—Lisa Unger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6886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like crime fiction that is genuinely scary, then Sara Blaedel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the next writer you read.”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—Mark Billingham</w:t>
      </w:r>
    </w:p>
    <w:p>
      <w:pPr>
        <w:autoSpaceDN w:val="0"/>
        <w:tabs>
          <w:tab w:pos="6808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“Sara Blaedel is at the top of her game. Louise Rick is a character who 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readers coming back for more.”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—Camilla Läckberg</w:t>
      </w:r>
    </w:p>
    <w:p>
      <w:pPr>
        <w:autoSpaceDN w:val="0"/>
        <w:autoSpaceDE w:val="0"/>
        <w:widowControl/>
        <w:spacing w:line="470" w:lineRule="exact" w:before="62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THE LOST WOMAN</w:t>
      </w:r>
    </w:p>
    <w:p>
      <w:pPr>
        <w:autoSpaceDN w:val="0"/>
        <w:tabs>
          <w:tab w:pos="5404" w:val="left"/>
        </w:tabs>
        <w:autoSpaceDE w:val="0"/>
        <w:widowControl/>
        <w:spacing w:line="360" w:lineRule="exact" w:before="58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“Leads to…that gray territory where compassion can become a crime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kindness can lead to coldblooded murder.”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New York Times Book Review</w:t>
      </w:r>
    </w:p>
    <w:p>
      <w:pPr>
        <w:autoSpaceDN w:val="0"/>
        <w:tabs>
          <w:tab w:pos="5054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“Blaedel solidifies once more why her novels are as much finely drawn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character studies as tightly plotted procedurals, always landing with a punch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gut and the heart.”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Library Journal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(starred review)</w:t>
      </w:r>
    </w:p>
    <w:p>
      <w:pPr>
        <w:autoSpaceDN w:val="0"/>
        <w:tabs>
          <w:tab w:pos="5812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“Long-held secrets and surprising connections rock Inspector Louise Rick’s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world in Blaedel’s latest crime thriller. Confused and hurt, Louise persists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investigating a complex murder despite the mounting personal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ramifications. The limits of loyalty and trust, and the complexities of grief,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central to this taut thriller’s resolution. A rich cast of supporting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characters balances the bleakness of the crimes.”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RT Book Reviews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(4 stars)</w:t>
      </w:r>
    </w:p>
    <w:p>
      <w:pPr>
        <w:autoSpaceDN w:val="0"/>
        <w:tabs>
          <w:tab w:pos="668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“Sara Blaedel is a literary force of nature…Blaedel strikes a fine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delicate balance between the personal and the professional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Lost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Woman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as she has done with the other books in this wonderful series…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Those who can’t get enough of finely tuned mysteries…will find this book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this author particularly riveting.”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—BookReporter.com</w:t>
      </w:r>
    </w:p>
    <w:p>
      <w:pPr>
        <w:autoSpaceDN w:val="0"/>
        <w:autoSpaceDE w:val="0"/>
        <w:widowControl/>
        <w:spacing w:line="332" w:lineRule="exact" w:before="3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“Blaedel, Denmark’s most popular author, is known for her dark mysteries,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7976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examines the controversial social issue at the heart of this novel,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ends on a surprisingly light note. Another winner from Blaedel.”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Booklist</w:t>
      </w:r>
    </w:p>
    <w:p>
      <w:pPr>
        <w:autoSpaceDN w:val="0"/>
        <w:tabs>
          <w:tab w:pos="7456" w:val="left"/>
        </w:tabs>
        <w:autoSpaceDE w:val="0"/>
        <w:widowControl/>
        <w:spacing w:line="360" w:lineRule="exact" w:before="66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“Engrossing.”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Toronto Star</w:t>
      </w:r>
    </w:p>
    <w:p>
      <w:pPr>
        <w:autoSpaceDN w:val="0"/>
        <w:autoSpaceDE w:val="0"/>
        <w:widowControl/>
        <w:spacing w:line="470" w:lineRule="exact" w:before="62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THE KILLING FOREST</w:t>
      </w:r>
    </w:p>
    <w:p>
      <w:pPr>
        <w:autoSpaceDN w:val="0"/>
        <w:tabs>
          <w:tab w:pos="7976" w:val="left"/>
        </w:tabs>
        <w:autoSpaceDE w:val="0"/>
        <w:widowControl/>
        <w:spacing w:line="360" w:lineRule="exact" w:before="58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“Another suspenseful, skillfully wrought entry from Denmark’s Queen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Booklist</w:t>
      </w:r>
    </w:p>
    <w:p>
      <w:pPr>
        <w:autoSpaceDN w:val="0"/>
        <w:tabs>
          <w:tab w:pos="6764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“Engrossing…Blaedel nicely balances the twisted relationships of the cult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members with the true friendships of Louise, Camilla, and their circle.”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Publishers Weekly</w:t>
      </w:r>
    </w:p>
    <w:p>
      <w:pPr>
        <w:autoSpaceDN w:val="0"/>
        <w:tabs>
          <w:tab w:pos="6860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“Blaedel delivers another thrilling novel…Twists and turns will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readers on the edge of their seats waiting to see what happens next.”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RT Book Reviews</w:t>
      </w:r>
    </w:p>
    <w:p>
      <w:pPr>
        <w:autoSpaceDN w:val="0"/>
        <w:tabs>
          <w:tab w:pos="668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“Will push you to the edge of your seat [then] knock you right off…A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smashing success.”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—BookReporter.com</w:t>
      </w:r>
    </w:p>
    <w:p>
      <w:pPr>
        <w:autoSpaceDN w:val="0"/>
        <w:tabs>
          <w:tab w:pos="703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“Blaedel excels at portraying the darkest side of Denmark.”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Library Journal</w:t>
      </w:r>
    </w:p>
    <w:p>
      <w:pPr>
        <w:autoSpaceDN w:val="0"/>
        <w:autoSpaceDE w:val="0"/>
        <w:widowControl/>
        <w:spacing w:line="470" w:lineRule="exact" w:before="62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THE FORGOTTEN GIRLS</w:t>
      </w:r>
    </w:p>
    <w:p>
      <w:pPr>
        <w:autoSpaceDN w:val="0"/>
        <w:autoSpaceDE w:val="0"/>
        <w:widowControl/>
        <w:spacing w:line="332" w:lineRule="exact" w:before="63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Winner of the 2015 RT Reviewer’s Choice Award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7620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“Crackling with suspense, atmosphere, and drama,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simply stellar crime fiction.”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—Lisa Unger</w:t>
      </w:r>
    </w:p>
    <w:p>
      <w:pPr>
        <w:autoSpaceDN w:val="0"/>
        <w:tabs>
          <w:tab w:pos="6764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“Chilling…[a] swiftly moving plot and engaging core characters.”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Publishers Weekly</w:t>
      </w:r>
    </w:p>
    <w:p>
      <w:pPr>
        <w:autoSpaceDN w:val="0"/>
        <w:tabs>
          <w:tab w:pos="2428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a standout book that will only solidify the author’s well-respected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in crime fiction. Blaedel drops clues that will leave readers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guessing right up to the reveal. Each new lead opens an array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possibilities, and putting the book down became a feat this reviewer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unable to achieve. Based on the history of treating the disabled, the story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horrifying and all-too-real. Even the villains have nuanced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sympathetic motives.”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RT Times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Top Pick, Reviewer’s Choice Award Winner</w:t>
      </w:r>
    </w:p>
    <w:p>
      <w:pPr>
        <w:autoSpaceDN w:val="0"/>
        <w:tabs>
          <w:tab w:pos="703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“Already an international bestseller, this outing by Denmark’s Queen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Crime offers trademark Scandinavian crime fiction with a tough detective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 very grim mystery. Blaedel is incredibly talented at keeping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reading…Recommend to fans of Camilla Läckberg and Liza Marklund.”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Library Journal</w:t>
      </w:r>
    </w:p>
    <w:p>
      <w:pPr>
        <w:autoSpaceDN w:val="0"/>
        <w:tabs>
          <w:tab w:pos="668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has it all. At its heart, it is a puzzling, intricate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mystery whose solution packs a horrific double-punch…Once you start,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will have no choice but to finish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—BookReporter.com</w:t>
      </w:r>
    </w:p>
    <w:p>
      <w:pPr>
        <w:autoSpaceDN w:val="0"/>
        <w:tabs>
          <w:tab w:pos="7728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“Tautly suspenseful and sociologically fascinating,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Forgotten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demonstrates yet again that the finest contemporary suspense fiction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emanates from Europe’s snowbound North.”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BookPage</w:t>
      </w:r>
    </w:p>
    <w:p>
      <w:pPr>
        <w:autoSpaceDN w:val="0"/>
        <w:tabs>
          <w:tab w:pos="6852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“Sara Blaedel’s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an emotionally complex police-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procedural thriller set in Denmark. With a gripping premise, fast-paced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narrative and well-developed characters,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incredible read.”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—FreshFiction.com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7102" w:val="left"/>
        </w:tabs>
        <w:autoSpaceDE w:val="0"/>
        <w:widowControl/>
        <w:spacing w:line="360" w:lineRule="exact" w:before="143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“Tightly knit.”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Kirkus Reviews</w:t>
      </w:r>
    </w:p>
    <w:p>
      <w:pPr>
        <w:autoSpaceDN w:val="0"/>
        <w:tabs>
          <w:tab w:pos="6720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without a doubt the best the author has delivered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far…strikingly well done…The chances are good that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Forgotten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will become your favorite crime novel for a long time to come.”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Børsen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(Denmark)</w:t>
      </w:r>
    </w:p>
    <w:p>
      <w:pPr>
        <w:autoSpaceDN w:val="0"/>
        <w:tabs>
          <w:tab w:pos="6946" w:val="left"/>
        </w:tabs>
        <w:autoSpaceDE w:val="0"/>
        <w:widowControl/>
        <w:spacing w:line="360" w:lineRule="exact" w:before="300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“[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] is gripping when it depicts some horrific crimes…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[An] uncompromising realism…distinguishes this novel at its best.”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Washington Post</w:t>
      </w:r>
    </w:p>
    <w:sectPr w:rsidR="00FC693F" w:rsidRPr="0006063C" w:rsidSect="00034616">
      <w:pgSz w:w="12240" w:h="15840"/>
      <w:pgMar w:top="0" w:right="142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hachettebookgroup.com/" TargetMode="External"/><Relationship Id="rId12" Type="http://schemas.openxmlformats.org/officeDocument/2006/relationships/hyperlink" Target="kindle:embed:0002?mime=image/jpg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://discover.hachettebookgroup.com/sara-blaedel?ref=9781538759844" TargetMode="External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